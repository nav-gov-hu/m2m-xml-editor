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1CE12" w14:textId="77777777" w:rsidR="007A12AB" w:rsidRPr="007E4BB8" w:rsidRDefault="005C5499" w:rsidP="004222FC">
      <w:pPr>
        <w:spacing w:before="1000"/>
        <w:jc w:val="center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  <w:b/>
          <w:color w:val="17365D"/>
          <w:sz w:val="68"/>
        </w:rPr>
        <w:t>M2M XML EDITOR</w:t>
      </w:r>
    </w:p>
    <w:p w14:paraId="697B5C28" w14:textId="77777777" w:rsidR="007A12AB" w:rsidRPr="007E4BB8" w:rsidRDefault="005C5499" w:rsidP="004222FC">
      <w:pPr>
        <w:jc w:val="center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  <w:b/>
          <w:color w:val="2F5597"/>
          <w:sz w:val="48"/>
        </w:rPr>
        <w:t>Felhasználói kézikönyv</w:t>
      </w:r>
    </w:p>
    <w:p w14:paraId="49E1131C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511ED343" w14:textId="77777777">
        <w:trPr>
          <w:jc w:val="center"/>
        </w:trPr>
        <w:tc>
          <w:tcPr>
            <w:tcW w:w="9859" w:type="dxa"/>
            <w:shd w:val="clear" w:color="auto" w:fill="DDEB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AA6EEAA" w14:textId="3182C2D4" w:rsidR="007A12AB" w:rsidRPr="007E4BB8" w:rsidRDefault="00EC0AF8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1F4E79"/>
              </w:rPr>
              <w:t>Program</w:t>
            </w:r>
            <w:r w:rsidR="005C5499" w:rsidRPr="007E4BB8">
              <w:rPr>
                <w:rFonts w:ascii="Times New Roman" w:hAnsi="Times New Roman" w:cs="Times New Roman"/>
                <w:b/>
                <w:color w:val="1F4E79"/>
              </w:rPr>
              <w:t>verzió</w:t>
            </w:r>
            <w:r w:rsidRPr="007E4BB8">
              <w:rPr>
                <w:rFonts w:ascii="Times New Roman" w:hAnsi="Times New Roman" w:cs="Times New Roman"/>
                <w:b/>
                <w:color w:val="1F4E79"/>
              </w:rPr>
              <w:t xml:space="preserve"> </w:t>
            </w:r>
            <w:r w:rsidR="00632A52" w:rsidRPr="00632A52">
              <w:rPr>
                <w:rFonts w:ascii="Times New Roman" w:hAnsi="Times New Roman" w:cs="Times New Roman"/>
                <w:b/>
                <w:bCs/>
              </w:rPr>
              <w:t xml:space="preserve">2.0.0 - </w:t>
            </w:r>
            <w:proofErr w:type="spellStart"/>
            <w:r w:rsidR="00632A52" w:rsidRPr="00632A52">
              <w:rPr>
                <w:rFonts w:ascii="Times New Roman" w:hAnsi="Times New Roman" w:cs="Times New Roman"/>
                <w:b/>
                <w:bCs/>
              </w:rPr>
              <w:t>build</w:t>
            </w:r>
            <w:proofErr w:type="spellEnd"/>
            <w:r w:rsidR="00632A52" w:rsidRPr="00632A52">
              <w:rPr>
                <w:rFonts w:ascii="Times New Roman" w:hAnsi="Times New Roman" w:cs="Times New Roman"/>
                <w:b/>
                <w:bCs/>
              </w:rPr>
              <w:t xml:space="preserve"> 20260905-203901</w:t>
            </w:r>
          </w:p>
        </w:tc>
      </w:tr>
    </w:tbl>
    <w:p w14:paraId="269B9393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1BA3D737" w14:textId="4D31556C" w:rsidR="001E4078" w:rsidRDefault="005C5499" w:rsidP="00632A52">
      <w:pPr>
        <w:jc w:val="both"/>
      </w:pPr>
      <w:r w:rsidRPr="007E4BB8">
        <w:rPr>
          <w:rFonts w:ascii="Times New Roman" w:hAnsi="Times New Roman" w:cs="Times New Roman"/>
        </w:rPr>
        <w:t>A kézikönyv lépésről lépésre vezeti végig a felhasználót a telepítéstől a napi használatig. A fejezetek nemcsak azt írják le, hogy melyik gombot kell megnyomni, hanem azt is, hogy az adott művelethez milyen előfeltételek szükségesek, és hogyan kapcsolódnak egymáshoz a rendszer funkciói.</w:t>
      </w:r>
      <w:r w:rsidRPr="007E4BB8">
        <w:br w:type="page"/>
      </w:r>
    </w:p>
    <w:sdt>
      <w:sdtPr>
        <w:rPr>
          <w:rStyle w:val="Kiemels"/>
        </w:rPr>
        <w:id w:val="-217285845"/>
        <w:docPartObj>
          <w:docPartGallery w:val="Table of Contents"/>
          <w:docPartUnique/>
        </w:docPartObj>
      </w:sdtPr>
      <w:sdtEndPr>
        <w:rPr>
          <w:rStyle w:val="Bekezdsalapbettpusa"/>
          <w:b/>
          <w:bCs/>
          <w:i w:val="0"/>
          <w:iCs w:val="0"/>
        </w:rPr>
      </w:sdtEndPr>
      <w:sdtContent>
        <w:p w14:paraId="62543E63" w14:textId="33ECB9E2" w:rsidR="00B87E72" w:rsidRPr="001E4078" w:rsidRDefault="00B87E72" w:rsidP="001E4078">
          <w:pPr>
            <w:rPr>
              <w:rStyle w:val="Kiemels"/>
            </w:rPr>
          </w:pPr>
          <w:r w:rsidRPr="001E4078">
            <w:rPr>
              <w:rStyle w:val="Kiemels"/>
            </w:rPr>
            <w:t>Tartalom</w:t>
          </w:r>
        </w:p>
        <w:p w14:paraId="0B8BFE86" w14:textId="594EE2FF" w:rsidR="00B02E84" w:rsidRDefault="00B87E72">
          <w:pPr>
            <w:pStyle w:val="TJ1"/>
            <w:tabs>
              <w:tab w:val="left" w:pos="4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663393" w:history="1">
            <w:r w:rsidR="00B02E84" w:rsidRPr="00270A58">
              <w:rPr>
                <w:rStyle w:val="Hiperhivatkozs"/>
                <w:rFonts w:ascii="Times New Roman" w:hAnsi="Times New Roman" w:cs="Times New Roman"/>
                <w:noProof/>
              </w:rPr>
              <w:t>1</w:t>
            </w:r>
            <w:r w:rsidR="00B02E8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="00B02E84" w:rsidRPr="00270A58">
              <w:rPr>
                <w:rStyle w:val="Hiperhivatkozs"/>
                <w:rFonts w:ascii="Times New Roman" w:hAnsi="Times New Roman" w:cs="Times New Roman"/>
                <w:noProof/>
              </w:rPr>
              <w:t>Tartalom és használati sorrend</w:t>
            </w:r>
            <w:r w:rsidR="00B02E84">
              <w:rPr>
                <w:noProof/>
                <w:webHidden/>
              </w:rPr>
              <w:tab/>
            </w:r>
            <w:r w:rsidR="00B02E84">
              <w:rPr>
                <w:noProof/>
                <w:webHidden/>
              </w:rPr>
              <w:fldChar w:fldCharType="begin"/>
            </w:r>
            <w:r w:rsidR="00B02E84">
              <w:rPr>
                <w:noProof/>
                <w:webHidden/>
              </w:rPr>
              <w:instrText xml:space="preserve"> PAGEREF _Toc239663393 \h </w:instrText>
            </w:r>
            <w:r w:rsidR="00B02E84">
              <w:rPr>
                <w:noProof/>
                <w:webHidden/>
              </w:rPr>
            </w:r>
            <w:r w:rsidR="00B02E84">
              <w:rPr>
                <w:noProof/>
                <w:webHidden/>
              </w:rPr>
              <w:fldChar w:fldCharType="separate"/>
            </w:r>
            <w:r w:rsidR="00B02E84">
              <w:rPr>
                <w:noProof/>
                <w:webHidden/>
              </w:rPr>
              <w:t>5</w:t>
            </w:r>
            <w:r w:rsidR="00B02E84">
              <w:rPr>
                <w:noProof/>
                <w:webHidden/>
              </w:rPr>
              <w:fldChar w:fldCharType="end"/>
            </w:r>
          </w:hyperlink>
        </w:p>
        <w:p w14:paraId="14B00EFC" w14:textId="0ED1CE16" w:rsidR="00B02E84" w:rsidRDefault="00B02E84">
          <w:pPr>
            <w:pStyle w:val="TJ1"/>
            <w:tabs>
              <w:tab w:val="left" w:pos="4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394" w:history="1">
            <w:r w:rsidRPr="00270A58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GitHub-fiók létrehozása és Personal Access Token beállítása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B84C8" w14:textId="08C197F8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395" w:history="1">
            <w:r w:rsidRPr="00270A58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GitHub-fiók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1BF14" w14:textId="58CAA7BC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396" w:history="1">
            <w:r w:rsidRPr="00270A58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Bejelentkezés után nyissa meg a beállításokat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C349C" w14:textId="003F1B1F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397" w:history="1">
            <w:r w:rsidRPr="00270A58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Új Classic PAT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B366A" w14:textId="6E43EEE3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398" w:history="1">
            <w:r w:rsidRPr="00270A58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2.4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A token alapadatainak megadása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35028" w14:textId="3F6B680A" w:rsidR="00B02E84" w:rsidRDefault="00B02E84">
          <w:pPr>
            <w:pStyle w:val="TJ1"/>
            <w:tabs>
              <w:tab w:val="left" w:pos="4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399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Telepítés Windows környezetben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6EB98" w14:textId="3CA87329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00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A telepítő indítása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8F09F" w14:textId="0B06C4D4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01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Egyszerű vagy haladó telepítés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3EBC3" w14:textId="77ED0600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02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Adatkönyvtár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8762E" w14:textId="7E2CE902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03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Adatbázis kiválasztása és ellenőrzése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A6A20" w14:textId="7A4715C0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04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Haladó telepítés további beállításai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615EE" w14:textId="54AD07CC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05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3.6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Kezdeti adminisztrátor és opcionális integrációk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4302A" w14:textId="5FC1AFBB" w:rsidR="00B02E84" w:rsidRDefault="00B02E84">
          <w:pPr>
            <w:pStyle w:val="TJ1"/>
            <w:tabs>
              <w:tab w:val="left" w:pos="4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06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Webes telepítés (Szerver oldali használat esetén)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899E5" w14:textId="4B45A65D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07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Az első beállítási varázsló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4A97B" w14:textId="4F23AD94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08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Alapbeállítások és adatbázis-teszt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68B82" w14:textId="36DFC944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09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Kezdő adminisztrátor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2BA11" w14:textId="208C4AE3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10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Integrációk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8EEBA" w14:textId="45293589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11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Ellenőrzés és újraindítás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B1329" w14:textId="30599E82" w:rsidR="00B02E84" w:rsidRDefault="00B02E84">
          <w:pPr>
            <w:pStyle w:val="TJ1"/>
            <w:tabs>
              <w:tab w:val="left" w:pos="4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12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Az első indítás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AF193" w14:textId="4186CE58" w:rsidR="00B02E84" w:rsidRDefault="00B02E84">
          <w:pPr>
            <w:pStyle w:val="TJ1"/>
            <w:tabs>
              <w:tab w:val="left" w:pos="4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13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Az első használat kötelező előkészítése: Űrlapsablonok letöltése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25A89" w14:textId="7AD0E648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14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Miért szükségesek a repository-k?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81435" w14:textId="3E4DFEFF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15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GitHub token ellenőrzése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C184F" w14:textId="0F6D1EEC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16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6.3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Katalógus frissítése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D6D7D" w14:textId="2DBDEEF4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17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6.4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Release-ek letöltése manuálisan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DFF44" w14:textId="0268F11E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18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6.5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Lokális release törlése és újratelepítése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6D001" w14:textId="28249990" w:rsidR="00B02E84" w:rsidRDefault="00B02E84">
          <w:pPr>
            <w:pStyle w:val="TJ1"/>
            <w:tabs>
              <w:tab w:val="left" w:pos="4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19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Navigáció és jogosultságok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6C3AE" w14:textId="42AE0B72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20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7.1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Fő navigáció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DB3DD" w14:textId="730B12BB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21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7.2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Szerepkörök a napi használatban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A1455" w14:textId="7EC415DA" w:rsidR="00B02E84" w:rsidRDefault="00B02E84">
          <w:pPr>
            <w:pStyle w:val="TJ1"/>
            <w:tabs>
              <w:tab w:val="left" w:pos="4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22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Partner-nyilvántartás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ABBB3" w14:textId="3A9E7ECD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23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8.1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Miért szükséges partner?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F8C0F" w14:textId="7DB95F1A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24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8.2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5.2 Partner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CE09C" w14:textId="62F5D112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25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8.3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Partner módosítása és inaktiválása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18D40" w14:textId="5D839CA4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26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8.4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Partner kiválasztása feltöltés közben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49C27" w14:textId="004B10B6" w:rsidR="00B02E84" w:rsidRDefault="00B02E84">
          <w:pPr>
            <w:pStyle w:val="TJ1"/>
            <w:tabs>
              <w:tab w:val="left" w:pos="4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27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9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Űrlapállományok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75E16" w14:textId="7D1C80DD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28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9.1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Az Űrlapállományok 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12445" w14:textId="18409E3A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29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9.2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XML feltöltése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94056" w14:textId="42E72E96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30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9.3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A Műveletek menü használata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5F1D8" w14:textId="3E7E096C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31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9.4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XML megnyitás szerkesztésre, vagy csak olvasásra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BB3B2" w14:textId="16F3D2F1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32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9.5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Resolver információ és XSD-validációs eredmények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9B7C3" w14:textId="71AE1D2D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33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9.6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Másolás, megjegyzés és partner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B96AC" w14:textId="4DB713F4" w:rsidR="00B02E84" w:rsidRDefault="00B02E84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34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9.7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Letöltés, változások és archiválás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00E6F" w14:textId="2F0EF0C7" w:rsidR="00B02E84" w:rsidRDefault="00B02E84">
          <w:pPr>
            <w:pStyle w:val="TJ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35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10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Űrlapmegtekintő és XML-szerkesztés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6C33D" w14:textId="54B227D0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36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10.1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Az űrlap megnyitása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CF25F" w14:textId="24835A12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37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10.2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Nézetek: Táblázat, XML-fa és Duális nézet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AFFF9" w14:textId="085969B5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38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10.3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Mezők, szekciók és technikai információk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AEF03" w14:textId="4B46EDB5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39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10.4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Mezőkereső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03428" w14:textId="31902B2B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40" w:history="1">
            <w:r w:rsidRPr="00270A58">
              <w:rPr>
                <w:rStyle w:val="Hiperhivatkozs"/>
                <w:noProof/>
              </w:rPr>
              <w:t>10.5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noProof/>
              </w:rPr>
              <w:t>Szerkesztés és hibás értékek javítása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DDC4B" w14:textId="3C700B55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41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10.6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Mentési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8E32A" w14:textId="227EC91F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42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10.7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XSD-validáció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FABC1" w14:textId="2E22E30B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43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10.8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XPath-ellenőrzés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D01BA" w14:textId="6D7D0A77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44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10.9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Nyomtatás és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804BB" w14:textId="43A94FA9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45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10.10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Csak olvasható állapotok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A2A57" w14:textId="34489F6F" w:rsidR="00B02E84" w:rsidRDefault="00B02E84">
          <w:pPr>
            <w:pStyle w:val="TJ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46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Többlapos és nagy XML-ek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70C1E" w14:textId="1EB055EB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47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A multiform működés lényege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8C3CC" w14:textId="4BF504F3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48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Melléklapok megnyitása és index konfigurálása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C4E56" w14:textId="50C79888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49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Melléklap keresése és megnyitása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6224B" w14:textId="18B01D55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50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11.4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Nagy XML mód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E6433" w14:textId="4617D92D" w:rsidR="00B02E84" w:rsidRDefault="00B02E84">
          <w:pPr>
            <w:pStyle w:val="TJ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51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XML index 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6C0E9" w14:textId="660F4C54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52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Mikor van rá szükség?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36FF4" w14:textId="602A1646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53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Indexmezők beállítása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ABE27" w14:textId="6948ECC4" w:rsidR="00B02E84" w:rsidRDefault="00B02E84">
          <w:pPr>
            <w:pStyle w:val="TJ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54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NAV M2M használat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DC831" w14:textId="57AAFB5E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55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M2M használatának előfeltételei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5DA8A" w14:textId="496B1CED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56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13.2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Szerver oldali tanúsítvány telepítése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DB8B3" w14:textId="4707C5D7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57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13.3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Proxy/TLS kapcsolat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37954" w14:textId="2983D9DC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58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13.4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M2M beküldés az Űrlapmegtekintőből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25E3D" w14:textId="1E391C65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59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13.5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Offline és online validáció, online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61205" w14:textId="5FAD6F53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60" w:history="1">
            <w:r w:rsidRPr="00270A58">
              <w:rPr>
                <w:rStyle w:val="Hiperhivatkozs"/>
                <w:noProof/>
              </w:rPr>
              <w:t>13.6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noProof/>
              </w:rPr>
              <w:t>Csatolmányok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E04B5" w14:textId="3190B457" w:rsidR="00B02E84" w:rsidRDefault="00B02E84">
          <w:pPr>
            <w:pStyle w:val="TJ3"/>
            <w:tabs>
              <w:tab w:val="left" w:pos="144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61" w:history="1">
            <w:r w:rsidRPr="00270A58">
              <w:rPr>
                <w:rStyle w:val="Hiperhivatkozs"/>
                <w:noProof/>
              </w:rPr>
              <w:t>13.6.1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noProof/>
              </w:rPr>
              <w:t>Csatolmány hozzáadása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78B1E" w14:textId="551AC4B5" w:rsidR="00B02E84" w:rsidRDefault="00B02E84">
          <w:pPr>
            <w:pStyle w:val="TJ3"/>
            <w:tabs>
              <w:tab w:val="left" w:pos="144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62" w:history="1">
            <w:r w:rsidRPr="00270A58">
              <w:rPr>
                <w:rStyle w:val="Hiperhivatkozs"/>
                <w:noProof/>
              </w:rPr>
              <w:t>13.6.2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noProof/>
              </w:rPr>
              <w:t>Csatolmány hozzáadása és adatfrissítés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0BF03" w14:textId="3AF793A1" w:rsidR="00B02E84" w:rsidRDefault="00B02E84">
          <w:pPr>
            <w:pStyle w:val="TJ3"/>
            <w:tabs>
              <w:tab w:val="left" w:pos="144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63" w:history="1">
            <w:r w:rsidRPr="00270A58">
              <w:rPr>
                <w:rStyle w:val="Hiperhivatkozs"/>
                <w:noProof/>
              </w:rPr>
              <w:t>13.6.3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noProof/>
              </w:rPr>
              <w:t>XML állomány beküldése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CAA03" w14:textId="34B32F04" w:rsidR="00B02E84" w:rsidRDefault="00B02E84">
          <w:pPr>
            <w:pStyle w:val="TJ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64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Felhasználók és partnerjogosultságok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2F959" w14:textId="2A4FF2D5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65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14.1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Felhasználó létrehozása és szerkesztése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4B762" w14:textId="69C6E2E1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66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14.2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Partnerjogosultságok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BDB62" w14:textId="674CBF23" w:rsidR="00B02E84" w:rsidRDefault="00B02E84">
          <w:pPr>
            <w:pStyle w:val="TJ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67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Rendszerkonfiguráció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BFB97" w14:textId="6B3E068F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68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15.1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Egyszerű és haladó mód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FCA83" w14:textId="07B0BC75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69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15.2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Konfiguráció keresése és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901B2" w14:textId="3B8ACDD4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70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15.3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Fontos konfigurációs csoportok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2D81E" w14:textId="46281E5C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71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15.4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Konfiguráció export és 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9B131" w14:textId="7E287AAC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72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15.5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GitHub és M2M proxy beállítások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F8AC8" w14:textId="2DE59BFF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73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15.6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Tanúsítványkezelés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BD64C" w14:textId="3FE1BE1A" w:rsidR="00B02E84" w:rsidRDefault="00B02E84">
          <w:pPr>
            <w:pStyle w:val="TJ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74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Rendszerállapot és adminisztráció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911ED" w14:textId="7D1A3512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75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16.1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Rendszerállapot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ACA8" w14:textId="62C108F9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76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16.2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H2 konzol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970BD" w14:textId="780105DC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77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16.3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Konzolnapló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6D5FB" w14:textId="7E02112F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78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16.4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Auditnapló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BD76C" w14:textId="108129B8" w:rsidR="00B02E84" w:rsidRDefault="00B02E84">
          <w:pPr>
            <w:pStyle w:val="TJ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79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17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Gyakori helyzetek és hibaelhárítás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430E3" w14:textId="5A11E2DE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80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17.1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Az XML nem nyitható meg űrlapként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44876" w14:textId="5D0DC705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81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17.2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Az XML újabb verziójú, mint a rendelkezésre álló XSD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CA217" w14:textId="2BFE2ADF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82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17.3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GitHub frissítés sikertelen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35AA5" w14:textId="5E1B3113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83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17.4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M2M hívás PKIX/TLS hibával leáll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94362" w14:textId="4AA42420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84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17.5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A felhasználó nem lát egy XML-t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ADF77" w14:textId="34B35951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85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17.6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A melléklaplista nem jelenik meg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BC267" w14:textId="585316FB" w:rsidR="00B02E84" w:rsidRDefault="00B02E84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86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17.7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Az XML zárolva maradt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DD205" w14:textId="135C464E" w:rsidR="00B02E84" w:rsidRDefault="00B02E84">
          <w:pPr>
            <w:pStyle w:val="TJ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87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18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16. Felhasználási esetek összefoglalója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ED32D" w14:textId="1FC69FA2" w:rsidR="00B02E84" w:rsidRDefault="00B02E84">
          <w:pPr>
            <w:pStyle w:val="TJ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9663488" w:history="1"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19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270A58">
              <w:rPr>
                <w:rStyle w:val="Hiperhivatkozs"/>
                <w:rFonts w:ascii="Times New Roman" w:hAnsi="Times New Roman" w:cs="Times New Roman"/>
                <w:noProof/>
              </w:rPr>
              <w:t>Ajánlott napi munkafolyamat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_Toc239663488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A4085" w14:textId="6578A1A0" w:rsidR="00B87E72" w:rsidRDefault="00B87E72">
          <w:r>
            <w:rPr>
              <w:b/>
              <w:bCs/>
            </w:rPr>
            <w:fldChar w:fldCharType="end"/>
          </w:r>
        </w:p>
      </w:sdtContent>
    </w:sdt>
    <w:p w14:paraId="7E358569" w14:textId="77777777" w:rsidR="00B87E72" w:rsidRDefault="00B87E72" w:rsidP="001E4078">
      <w:pPr>
        <w:jc w:val="both"/>
      </w:pPr>
    </w:p>
    <w:p w14:paraId="0F01FD26" w14:textId="77777777" w:rsidR="00B87E72" w:rsidRDefault="00B87E72">
      <w:pPr>
        <w:spacing w:after="200" w:line="276" w:lineRule="auto"/>
        <w:rPr>
          <w:rFonts w:ascii="Times New Roman" w:eastAsiaTheme="majorEastAsia" w:hAnsi="Times New Roman" w:cs="Times New Roman"/>
          <w:b/>
          <w:bCs/>
          <w:color w:val="17365D"/>
          <w:sz w:val="36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6D6EAA94" w14:textId="664C0FAB" w:rsidR="007A12AB" w:rsidRPr="007E4BB8" w:rsidRDefault="005C5499" w:rsidP="00EC0AF8">
      <w:pPr>
        <w:pStyle w:val="Cmsor1"/>
        <w:jc w:val="both"/>
        <w:rPr>
          <w:rFonts w:ascii="Times New Roman" w:hAnsi="Times New Roman" w:cs="Times New Roman"/>
        </w:rPr>
      </w:pPr>
      <w:bookmarkStart w:id="0" w:name="_Toc239663393"/>
      <w:r w:rsidRPr="007E4BB8">
        <w:rPr>
          <w:rFonts w:ascii="Times New Roman" w:hAnsi="Times New Roman" w:cs="Times New Roman"/>
        </w:rPr>
        <w:lastRenderedPageBreak/>
        <w:t>Tartalom és használati sorrend</w:t>
      </w:r>
      <w:bookmarkEnd w:id="0"/>
    </w:p>
    <w:p w14:paraId="4992DC30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Első telepítés után érdemes az alábbi sorrendet követni. A rendszer alapfunkciói közül több csak akkor használható biztonságosan, ha a hozzájuk tartozó űrlapsablonok és konfigurációk már rendelkezésre állnak.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910"/>
        <w:gridCol w:w="3402"/>
        <w:gridCol w:w="5102"/>
      </w:tblGrid>
      <w:tr w:rsidR="007A12AB" w:rsidRPr="007E4BB8" w14:paraId="384536F5" w14:textId="77777777">
        <w:trPr>
          <w:tblHeader/>
          <w:jc w:val="center"/>
        </w:trPr>
        <w:tc>
          <w:tcPr>
            <w:tcW w:w="850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15F0FC" w14:textId="77777777" w:rsidR="007A12AB" w:rsidRPr="007E4BB8" w:rsidRDefault="005C5499" w:rsidP="004222FC">
            <w:pPr>
              <w:jc w:val="center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Sorrend</w:t>
            </w:r>
          </w:p>
        </w:tc>
        <w:tc>
          <w:tcPr>
            <w:tcW w:w="3402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CABB54" w14:textId="77777777" w:rsidR="007A12AB" w:rsidRPr="007E4BB8" w:rsidRDefault="005C5499" w:rsidP="004222FC">
            <w:pPr>
              <w:jc w:val="center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Feladat</w:t>
            </w:r>
          </w:p>
        </w:tc>
        <w:tc>
          <w:tcPr>
            <w:tcW w:w="5102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815FCF" w14:textId="77777777" w:rsidR="007A12AB" w:rsidRPr="007E4BB8" w:rsidRDefault="005C5499" w:rsidP="004222FC">
            <w:pPr>
              <w:jc w:val="center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Miért fontos?</w:t>
            </w:r>
          </w:p>
        </w:tc>
      </w:tr>
      <w:tr w:rsidR="007A12AB" w:rsidRPr="007E4BB8" w14:paraId="0CD89E20" w14:textId="77777777">
        <w:trPr>
          <w:cantSplit/>
          <w:jc w:val="center"/>
        </w:trPr>
        <w:tc>
          <w:tcPr>
            <w:tcW w:w="8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5A15AB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1.</w:t>
            </w:r>
          </w:p>
        </w:tc>
        <w:tc>
          <w:tcPr>
            <w:tcW w:w="34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FE2898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Telepítés és első beállítás</w:t>
            </w:r>
          </w:p>
        </w:tc>
        <w:tc>
          <w:tcPr>
            <w:tcW w:w="51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684981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Létrejön az adatkönyvtár, az adatbázis-kapcsolat és a kezdő adminisztrátor.</w:t>
            </w:r>
          </w:p>
        </w:tc>
      </w:tr>
      <w:tr w:rsidR="007A12AB" w:rsidRPr="007E4BB8" w14:paraId="091D0654" w14:textId="77777777">
        <w:trPr>
          <w:cantSplit/>
          <w:jc w:val="center"/>
        </w:trPr>
        <w:tc>
          <w:tcPr>
            <w:tcW w:w="8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36F74E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2.</w:t>
            </w:r>
          </w:p>
        </w:tc>
        <w:tc>
          <w:tcPr>
            <w:tcW w:w="34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BA68B0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Bejelentkezés és alapkonfiguráció ellenőrzése</w:t>
            </w:r>
          </w:p>
        </w:tc>
        <w:tc>
          <w:tcPr>
            <w:tcW w:w="51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4F23CB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Ellenőrizhető, hogy a könyvtárak, az adatbázis és a hálózati beállítások megfelelőek-e.</w:t>
            </w:r>
          </w:p>
        </w:tc>
      </w:tr>
      <w:tr w:rsidR="007A12AB" w:rsidRPr="007E4BB8" w14:paraId="060C3D22" w14:textId="77777777">
        <w:trPr>
          <w:cantSplit/>
          <w:jc w:val="center"/>
        </w:trPr>
        <w:tc>
          <w:tcPr>
            <w:tcW w:w="8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88875A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3.</w:t>
            </w:r>
          </w:p>
        </w:tc>
        <w:tc>
          <w:tcPr>
            <w:tcW w:w="34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BD626F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GitHub űrlapsablonok katalógusának frissítése és a szükséges release-ek letöltése</w:t>
            </w:r>
          </w:p>
        </w:tc>
        <w:tc>
          <w:tcPr>
            <w:tcW w:w="51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7614E5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 xml:space="preserve">Az XSD, </w:t>
            </w:r>
            <w:proofErr w:type="spellStart"/>
            <w:r w:rsidRPr="007E4BB8">
              <w:rPr>
                <w:rFonts w:ascii="Times New Roman" w:hAnsi="Times New Roman" w:cs="Times New Roman"/>
                <w:sz w:val="18"/>
              </w:rPr>
              <w:t>UIModel</w:t>
            </w:r>
            <w:proofErr w:type="spellEnd"/>
            <w:r w:rsidRPr="007E4BB8">
              <w:rPr>
                <w:rFonts w:ascii="Times New Roman" w:hAnsi="Times New Roman" w:cs="Times New Roman"/>
                <w:sz w:val="18"/>
              </w:rPr>
              <w:t xml:space="preserve"> és </w:t>
            </w:r>
            <w:proofErr w:type="spellStart"/>
            <w:r w:rsidRPr="007E4BB8">
              <w:rPr>
                <w:rFonts w:ascii="Times New Roman" w:hAnsi="Times New Roman" w:cs="Times New Roman"/>
                <w:sz w:val="18"/>
              </w:rPr>
              <w:t>XPath</w:t>
            </w:r>
            <w:proofErr w:type="spellEnd"/>
            <w:r w:rsidRPr="007E4BB8">
              <w:rPr>
                <w:rFonts w:ascii="Times New Roman" w:hAnsi="Times New Roman" w:cs="Times New Roman"/>
                <w:sz w:val="18"/>
              </w:rPr>
              <w:t xml:space="preserve"> állományok nélkül az XML-ek felismerése, űrlapos megjelenítése és teljes validációja nem működik megfelelően.</w:t>
            </w:r>
          </w:p>
        </w:tc>
      </w:tr>
      <w:tr w:rsidR="007A12AB" w:rsidRPr="007E4BB8" w14:paraId="77B6E07A" w14:textId="77777777">
        <w:trPr>
          <w:cantSplit/>
          <w:jc w:val="center"/>
        </w:trPr>
        <w:tc>
          <w:tcPr>
            <w:tcW w:w="8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91EDB6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4.</w:t>
            </w:r>
          </w:p>
        </w:tc>
        <w:tc>
          <w:tcPr>
            <w:tcW w:w="34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5926F9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Partnerek és szükség esetén felhasználók beállítása</w:t>
            </w:r>
          </w:p>
        </w:tc>
        <w:tc>
          <w:tcPr>
            <w:tcW w:w="51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38FFB6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Az XML-feltöltéshez partner szükséges; többfelhasználós módban a jogosultságok is meghatározzák a hozzáférést.</w:t>
            </w:r>
          </w:p>
        </w:tc>
      </w:tr>
      <w:tr w:rsidR="007A12AB" w:rsidRPr="007E4BB8" w14:paraId="5B383D32" w14:textId="77777777">
        <w:trPr>
          <w:cantSplit/>
          <w:jc w:val="center"/>
        </w:trPr>
        <w:tc>
          <w:tcPr>
            <w:tcW w:w="8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CE8FCC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5.</w:t>
            </w:r>
          </w:p>
        </w:tc>
        <w:tc>
          <w:tcPr>
            <w:tcW w:w="34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6F591B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XML feltöltése vagy megnyitása</w:t>
            </w:r>
          </w:p>
        </w:tc>
        <w:tc>
          <w:tcPr>
            <w:tcW w:w="51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BA2C0A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Az XML a megfelelő űrlapsablonhoz rendelhető és megnyitható.</w:t>
            </w:r>
          </w:p>
        </w:tc>
      </w:tr>
      <w:tr w:rsidR="007A12AB" w:rsidRPr="007E4BB8" w14:paraId="23C531EE" w14:textId="77777777">
        <w:trPr>
          <w:cantSplit/>
          <w:jc w:val="center"/>
        </w:trPr>
        <w:tc>
          <w:tcPr>
            <w:tcW w:w="8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907E89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6.</w:t>
            </w:r>
          </w:p>
        </w:tc>
        <w:tc>
          <w:tcPr>
            <w:tcW w:w="34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52F94E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Szerkesztés, validáció, mentés, nyomtatás</w:t>
            </w:r>
          </w:p>
        </w:tc>
        <w:tc>
          <w:tcPr>
            <w:tcW w:w="51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32ED45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 napi munkafolyamat fő része.</w:t>
            </w:r>
          </w:p>
        </w:tc>
      </w:tr>
      <w:tr w:rsidR="007A12AB" w:rsidRPr="007E4BB8" w14:paraId="5D14C706" w14:textId="77777777">
        <w:trPr>
          <w:cantSplit/>
          <w:jc w:val="center"/>
        </w:trPr>
        <w:tc>
          <w:tcPr>
            <w:tcW w:w="8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194456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7.</w:t>
            </w:r>
          </w:p>
        </w:tc>
        <w:tc>
          <w:tcPr>
            <w:tcW w:w="34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5F7F04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NAV M2M műveletek</w:t>
            </w:r>
          </w:p>
        </w:tc>
        <w:tc>
          <w:tcPr>
            <w:tcW w:w="51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98AC3F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Csak a szükséges M2M hozzáférési, hálózati és tanúsítvány-beállítások megléte után használható.</w:t>
            </w:r>
          </w:p>
        </w:tc>
      </w:tr>
    </w:tbl>
    <w:p w14:paraId="01241EBB" w14:textId="77777777" w:rsidR="007A12AB" w:rsidRPr="007E4BB8" w:rsidRDefault="007A12AB" w:rsidP="00EC0AF8">
      <w:pPr>
        <w:spacing w:after="40"/>
        <w:jc w:val="both"/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7355AE0B" w14:textId="77777777">
        <w:trPr>
          <w:jc w:val="center"/>
        </w:trPr>
        <w:tc>
          <w:tcPr>
            <w:tcW w:w="9859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74F3E96" w14:textId="2996B8F8" w:rsidR="00EC0AF8" w:rsidRPr="004222FC" w:rsidRDefault="005C5499" w:rsidP="00EC0AF8">
            <w:pPr>
              <w:jc w:val="both"/>
              <w:rPr>
                <w:rFonts w:ascii="Times New Roman" w:hAnsi="Times New Roman" w:cs="Times New Roman"/>
                <w:b/>
                <w:color w:val="FF0000"/>
              </w:rPr>
            </w:pPr>
            <w:r w:rsidRPr="004222FC">
              <w:rPr>
                <w:rFonts w:ascii="Times New Roman" w:hAnsi="Times New Roman" w:cs="Times New Roman"/>
                <w:b/>
                <w:color w:val="FF0000"/>
              </w:rPr>
              <w:t>Kiemelten fontos</w:t>
            </w:r>
            <w:r w:rsidR="002B4399">
              <w:rPr>
                <w:rFonts w:ascii="Times New Roman" w:hAnsi="Times New Roman" w:cs="Times New Roman"/>
                <w:b/>
                <w:color w:val="FF0000"/>
              </w:rPr>
              <w:t xml:space="preserve"> a rendszer teljeskörű használatához</w:t>
            </w:r>
            <w:r w:rsidR="00EC0AF8" w:rsidRPr="004222FC">
              <w:rPr>
                <w:rFonts w:ascii="Times New Roman" w:hAnsi="Times New Roman" w:cs="Times New Roman"/>
                <w:b/>
                <w:color w:val="FF0000"/>
              </w:rPr>
              <w:t>!</w:t>
            </w:r>
          </w:p>
          <w:p w14:paraId="3F4AA031" w14:textId="378F9AA9" w:rsidR="00EC0AF8" w:rsidRPr="0019675C" w:rsidRDefault="00EC0AF8" w:rsidP="0019675C">
            <w:pPr>
              <w:pStyle w:val="Listaszerbekezds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b/>
                <w:color w:val="7F6000"/>
              </w:rPr>
            </w:pPr>
            <w:r w:rsidRPr="0019675C">
              <w:rPr>
                <w:rFonts w:ascii="Times New Roman" w:hAnsi="Times New Roman" w:cs="Times New Roman"/>
                <w:b/>
                <w:color w:val="7F6000"/>
              </w:rPr>
              <w:t>A rendszer használatához, regisztrálj</w:t>
            </w:r>
            <w:r w:rsidR="0035379B" w:rsidRPr="0019675C">
              <w:rPr>
                <w:rFonts w:ascii="Times New Roman" w:hAnsi="Times New Roman" w:cs="Times New Roman"/>
                <w:b/>
                <w:color w:val="7F6000"/>
              </w:rPr>
              <w:t>on</w:t>
            </w:r>
            <w:r w:rsidRPr="0019675C">
              <w:rPr>
                <w:rFonts w:ascii="Times New Roman" w:hAnsi="Times New Roman" w:cs="Times New Roman"/>
                <w:b/>
                <w:color w:val="7F6000"/>
              </w:rPr>
              <w:t xml:space="preserve"> a </w:t>
            </w:r>
            <w:proofErr w:type="spellStart"/>
            <w:r w:rsidRPr="0019675C">
              <w:rPr>
                <w:rFonts w:ascii="Times New Roman" w:hAnsi="Times New Roman" w:cs="Times New Roman"/>
                <w:b/>
                <w:color w:val="7F6000"/>
              </w:rPr>
              <w:t>Githubra</w:t>
            </w:r>
            <w:proofErr w:type="spellEnd"/>
            <w:r w:rsidRPr="0019675C">
              <w:rPr>
                <w:rFonts w:ascii="Times New Roman" w:hAnsi="Times New Roman" w:cs="Times New Roman"/>
                <w:b/>
                <w:color w:val="7F6000"/>
              </w:rPr>
              <w:t xml:space="preserve"> és készíts</w:t>
            </w:r>
            <w:r w:rsidR="0035379B" w:rsidRPr="0019675C">
              <w:rPr>
                <w:rFonts w:ascii="Times New Roman" w:hAnsi="Times New Roman" w:cs="Times New Roman"/>
                <w:b/>
                <w:color w:val="7F6000"/>
              </w:rPr>
              <w:t>e</w:t>
            </w:r>
            <w:r w:rsidRPr="0019675C">
              <w:rPr>
                <w:rFonts w:ascii="Times New Roman" w:hAnsi="Times New Roman" w:cs="Times New Roman"/>
                <w:b/>
                <w:color w:val="7F6000"/>
              </w:rPr>
              <w:t xml:space="preserve"> el egy API kulcsot</w:t>
            </w:r>
            <w:r w:rsidR="0035379B" w:rsidRPr="0019675C">
              <w:rPr>
                <w:rFonts w:ascii="Times New Roman" w:hAnsi="Times New Roman" w:cs="Times New Roman"/>
                <w:b/>
                <w:color w:val="7F6000"/>
              </w:rPr>
              <w:t>.</w:t>
            </w:r>
          </w:p>
          <w:p w14:paraId="722A801D" w14:textId="68DF7110" w:rsidR="00EC0AF8" w:rsidRPr="0019675C" w:rsidRDefault="00EC0AF8" w:rsidP="0019675C">
            <w:pPr>
              <w:pStyle w:val="Listaszerbekezds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b/>
                <w:color w:val="7F6000"/>
              </w:rPr>
            </w:pPr>
            <w:r w:rsidRPr="0019675C">
              <w:rPr>
                <w:rFonts w:ascii="Times New Roman" w:hAnsi="Times New Roman" w:cs="Times New Roman"/>
                <w:b/>
                <w:color w:val="7F6000"/>
              </w:rPr>
              <w:t>A NAV ügyfélportálján regis</w:t>
            </w:r>
            <w:r w:rsidR="005B50A6" w:rsidRPr="0019675C">
              <w:rPr>
                <w:rFonts w:ascii="Times New Roman" w:hAnsi="Times New Roman" w:cs="Times New Roman"/>
                <w:b/>
                <w:color w:val="7F6000"/>
              </w:rPr>
              <w:t xml:space="preserve">ztrálni szükséges egy </w:t>
            </w:r>
            <w:r w:rsidR="0035379B" w:rsidRPr="0019675C">
              <w:rPr>
                <w:rFonts w:ascii="Times New Roman" w:hAnsi="Times New Roman" w:cs="Times New Roman"/>
                <w:b/>
                <w:color w:val="7F6000"/>
              </w:rPr>
              <w:t xml:space="preserve">API </w:t>
            </w:r>
            <w:r w:rsidR="005B50A6" w:rsidRPr="0019675C">
              <w:rPr>
                <w:rFonts w:ascii="Times New Roman" w:hAnsi="Times New Roman" w:cs="Times New Roman"/>
                <w:b/>
                <w:color w:val="7F6000"/>
              </w:rPr>
              <w:t>kulcsot, amit magánszemélyként is el lehet végezni. A</w:t>
            </w:r>
            <w:r w:rsidR="0035379B" w:rsidRPr="0019675C">
              <w:rPr>
                <w:rFonts w:ascii="Times New Roman" w:hAnsi="Times New Roman" w:cs="Times New Roman"/>
                <w:b/>
                <w:color w:val="7F6000"/>
              </w:rPr>
              <w:t>z</w:t>
            </w:r>
            <w:r w:rsidR="005B50A6" w:rsidRPr="0019675C">
              <w:rPr>
                <w:rFonts w:ascii="Times New Roman" w:hAnsi="Times New Roman" w:cs="Times New Roman"/>
                <w:b/>
                <w:color w:val="7F6000"/>
              </w:rPr>
              <w:t xml:space="preserve"> Ügyfélportálra történő bejelentkezést követően a főoldal aljára kell görgetni</w:t>
            </w:r>
            <w:r w:rsidR="0035379B" w:rsidRPr="0019675C">
              <w:rPr>
                <w:rFonts w:ascii="Times New Roman" w:hAnsi="Times New Roman" w:cs="Times New Roman"/>
                <w:b/>
                <w:color w:val="7F6000"/>
              </w:rPr>
              <w:t>,</w:t>
            </w:r>
            <w:r w:rsidR="005B50A6" w:rsidRPr="0019675C">
              <w:rPr>
                <w:rFonts w:ascii="Times New Roman" w:hAnsi="Times New Roman" w:cs="Times New Roman"/>
                <w:b/>
                <w:color w:val="7F6000"/>
              </w:rPr>
              <w:t xml:space="preserve"> ahol az M2M regisztráció csempét </w:t>
            </w:r>
            <w:r w:rsidR="0035379B" w:rsidRPr="0019675C">
              <w:rPr>
                <w:rFonts w:ascii="Times New Roman" w:hAnsi="Times New Roman" w:cs="Times New Roman"/>
                <w:b/>
                <w:color w:val="7F6000"/>
              </w:rPr>
              <w:t>szükséges ki</w:t>
            </w:r>
            <w:r w:rsidR="005B50A6" w:rsidRPr="0019675C">
              <w:rPr>
                <w:rFonts w:ascii="Times New Roman" w:hAnsi="Times New Roman" w:cs="Times New Roman"/>
                <w:b/>
                <w:color w:val="7F6000"/>
              </w:rPr>
              <w:t xml:space="preserve">választani. </w:t>
            </w:r>
          </w:p>
          <w:p w14:paraId="61BB8E79" w14:textId="38CF1A6E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</w:rPr>
              <w:t>Új telepítés után először az Űrlapsablonok oldalon tölts</w:t>
            </w:r>
            <w:r w:rsidR="0035379B">
              <w:rPr>
                <w:rFonts w:ascii="Times New Roman" w:hAnsi="Times New Roman" w:cs="Times New Roman"/>
              </w:rPr>
              <w:t>e</w:t>
            </w:r>
            <w:r w:rsidRPr="007E4BB8">
              <w:rPr>
                <w:rFonts w:ascii="Times New Roman" w:hAnsi="Times New Roman" w:cs="Times New Roman"/>
              </w:rPr>
              <w:t xml:space="preserve"> le a szükséges GitHub release-</w:t>
            </w:r>
            <w:proofErr w:type="spellStart"/>
            <w:r w:rsidRPr="007E4BB8">
              <w:rPr>
                <w:rFonts w:ascii="Times New Roman" w:hAnsi="Times New Roman" w:cs="Times New Roman"/>
              </w:rPr>
              <w:t>eket</w:t>
            </w:r>
            <w:proofErr w:type="spellEnd"/>
            <w:r w:rsidRPr="007E4BB8">
              <w:rPr>
                <w:rFonts w:ascii="Times New Roman" w:hAnsi="Times New Roman" w:cs="Times New Roman"/>
              </w:rPr>
              <w:t xml:space="preserve">. Ha a megfelelő XSD </w:t>
            </w:r>
            <w:proofErr w:type="spellStart"/>
            <w:r w:rsidRPr="007E4BB8">
              <w:rPr>
                <w:rFonts w:ascii="Times New Roman" w:hAnsi="Times New Roman" w:cs="Times New Roman"/>
              </w:rPr>
              <w:t>repository</w:t>
            </w:r>
            <w:proofErr w:type="spellEnd"/>
            <w:r w:rsidRPr="007E4BB8">
              <w:rPr>
                <w:rFonts w:ascii="Times New Roman" w:hAnsi="Times New Roman" w:cs="Times New Roman"/>
              </w:rPr>
              <w:t xml:space="preserve"> nincs helyben, az XML-fájl ugyan bekerülhet az állománytárba, de a rendszer nem tudja megbízhatóan feloldani a hozzá tartozó sémát, </w:t>
            </w:r>
            <w:proofErr w:type="spellStart"/>
            <w:r w:rsidRPr="007E4BB8">
              <w:rPr>
                <w:rFonts w:ascii="Times New Roman" w:hAnsi="Times New Roman" w:cs="Times New Roman"/>
              </w:rPr>
              <w:t>UIModelt</w:t>
            </w:r>
            <w:proofErr w:type="spellEnd"/>
            <w:r w:rsidRPr="007E4BB8">
              <w:rPr>
                <w:rFonts w:ascii="Times New Roman" w:hAnsi="Times New Roman" w:cs="Times New Roman"/>
              </w:rPr>
              <w:t xml:space="preserve"> és </w:t>
            </w:r>
            <w:proofErr w:type="spellStart"/>
            <w:r w:rsidRPr="007E4BB8">
              <w:rPr>
                <w:rFonts w:ascii="Times New Roman" w:hAnsi="Times New Roman" w:cs="Times New Roman"/>
              </w:rPr>
              <w:t>XPath</w:t>
            </w:r>
            <w:proofErr w:type="spellEnd"/>
            <w:r w:rsidRPr="007E4BB8">
              <w:rPr>
                <w:rFonts w:ascii="Times New Roman" w:hAnsi="Times New Roman" w:cs="Times New Roman"/>
              </w:rPr>
              <w:t>-szabályokat.</w:t>
            </w:r>
          </w:p>
        </w:tc>
      </w:tr>
    </w:tbl>
    <w:p w14:paraId="3902CB7D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71EB9946" w14:textId="791E3E34" w:rsidR="005B50A6" w:rsidRPr="007E4BB8" w:rsidRDefault="005B50A6" w:rsidP="00EC0AF8">
      <w:pPr>
        <w:spacing w:after="20"/>
        <w:jc w:val="both"/>
        <w:rPr>
          <w:rFonts w:ascii="Times New Roman" w:hAnsi="Times New Roman" w:cs="Times New Roman"/>
        </w:rPr>
      </w:pPr>
    </w:p>
    <w:p w14:paraId="75B05F40" w14:textId="1EBC8770" w:rsidR="005B50A6" w:rsidRPr="007E4BB8" w:rsidRDefault="005B50A6" w:rsidP="00EC0AF8">
      <w:pPr>
        <w:spacing w:after="20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0609DBD" wp14:editId="36655A4C">
                <wp:simplePos x="0" y="0"/>
                <wp:positionH relativeFrom="column">
                  <wp:posOffset>1972972</wp:posOffset>
                </wp:positionH>
                <wp:positionV relativeFrom="paragraph">
                  <wp:posOffset>2181916</wp:posOffset>
                </wp:positionV>
                <wp:extent cx="1358900" cy="596900"/>
                <wp:effectExtent l="57150" t="19050" r="69850" b="88900"/>
                <wp:wrapNone/>
                <wp:docPr id="181728704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596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8A9A3F" id="Téglalap 1" o:spid="_x0000_s1026" style="position:absolute;margin-left:155.35pt;margin-top:171.8pt;width:107pt;height:47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7E4BB8">
        <w:rPr>
          <w:rFonts w:ascii="Times New Roman" w:hAnsi="Times New Roman" w:cs="Times New Roman"/>
          <w:noProof/>
        </w:rPr>
        <w:drawing>
          <wp:inline distT="0" distB="0" distL="0" distR="0" wp14:anchorId="28265BF0" wp14:editId="1430A1D4">
            <wp:extent cx="6260163" cy="3288233"/>
            <wp:effectExtent l="0" t="0" r="7620" b="7620"/>
            <wp:docPr id="6860181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18197" name="Kép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3456" cy="32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94CA" w14:textId="3DA8AE88" w:rsidR="005B50A6" w:rsidRPr="007E4BB8" w:rsidRDefault="005B50A6" w:rsidP="00EC0AF8">
      <w:pPr>
        <w:spacing w:after="20"/>
        <w:jc w:val="both"/>
        <w:rPr>
          <w:rFonts w:ascii="Times New Roman" w:hAnsi="Times New Roman" w:cs="Times New Roman"/>
        </w:rPr>
      </w:pPr>
    </w:p>
    <w:p w14:paraId="76358F18" w14:textId="1DF83396" w:rsidR="005B50A6" w:rsidRPr="007E4BB8" w:rsidRDefault="001113F7" w:rsidP="00EC0AF8">
      <w:pPr>
        <w:spacing w:after="20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FE1490A" wp14:editId="7A8B4B9D">
                <wp:simplePos x="0" y="0"/>
                <wp:positionH relativeFrom="column">
                  <wp:posOffset>4065905</wp:posOffset>
                </wp:positionH>
                <wp:positionV relativeFrom="paragraph">
                  <wp:posOffset>1248410</wp:posOffset>
                </wp:positionV>
                <wp:extent cx="1358900" cy="323850"/>
                <wp:effectExtent l="57150" t="19050" r="69850" b="95250"/>
                <wp:wrapNone/>
                <wp:docPr id="1372772777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83BA9" id="Téglalap 1" o:spid="_x0000_s1026" style="position:absolute;margin-left:320.15pt;margin-top:98.3pt;width:107pt;height:25.5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7E4BB8">
        <w:rPr>
          <w:rFonts w:ascii="Times New Roman" w:hAnsi="Times New Roman" w:cs="Times New Roman"/>
          <w:noProof/>
        </w:rPr>
        <w:drawing>
          <wp:inline distT="0" distB="0" distL="0" distR="0" wp14:anchorId="5AA68D3F" wp14:editId="45199E45">
            <wp:extent cx="6260465" cy="1640205"/>
            <wp:effectExtent l="0" t="0" r="6985" b="0"/>
            <wp:docPr id="10666056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05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C8BF" w14:textId="3655BE99" w:rsidR="001113F7" w:rsidRPr="007E4BB8" w:rsidRDefault="001113F7" w:rsidP="00EC0AF8">
      <w:pPr>
        <w:spacing w:after="20"/>
        <w:jc w:val="both"/>
        <w:rPr>
          <w:rFonts w:ascii="Times New Roman" w:hAnsi="Times New Roman" w:cs="Times New Roman"/>
        </w:rPr>
      </w:pPr>
    </w:p>
    <w:p w14:paraId="4856F3BB" w14:textId="55DFB38B" w:rsidR="001113F7" w:rsidRPr="007E4BB8" w:rsidRDefault="001113F7" w:rsidP="00EC0AF8">
      <w:pPr>
        <w:spacing w:after="20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5A2AC22" wp14:editId="68E8BEE5">
                <wp:simplePos x="0" y="0"/>
                <wp:positionH relativeFrom="column">
                  <wp:posOffset>4065905</wp:posOffset>
                </wp:positionH>
                <wp:positionV relativeFrom="paragraph">
                  <wp:posOffset>842010</wp:posOffset>
                </wp:positionV>
                <wp:extent cx="1358900" cy="323850"/>
                <wp:effectExtent l="57150" t="19050" r="69850" b="95250"/>
                <wp:wrapNone/>
                <wp:docPr id="1730965733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63344" id="Téglalap 1" o:spid="_x0000_s1026" style="position:absolute;margin-left:320.15pt;margin-top:66.3pt;width:107pt;height:25.5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7E4BB8">
        <w:rPr>
          <w:rFonts w:ascii="Times New Roman" w:hAnsi="Times New Roman" w:cs="Times New Roman"/>
          <w:noProof/>
        </w:rPr>
        <w:drawing>
          <wp:inline distT="0" distB="0" distL="0" distR="0" wp14:anchorId="259D08F1" wp14:editId="72DD574A">
            <wp:extent cx="6260465" cy="1857375"/>
            <wp:effectExtent l="0" t="0" r="6985" b="9525"/>
            <wp:docPr id="1265715840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15840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5B4C" w14:textId="77777777" w:rsidR="007E4BB8" w:rsidRPr="007E4BB8" w:rsidRDefault="007E4BB8" w:rsidP="00EC0AF8">
      <w:pPr>
        <w:spacing w:after="20"/>
        <w:jc w:val="both"/>
        <w:rPr>
          <w:rFonts w:ascii="Times New Roman" w:hAnsi="Times New Roman" w:cs="Times New Roman"/>
        </w:rPr>
      </w:pPr>
    </w:p>
    <w:p w14:paraId="2981D79B" w14:textId="1368D59B" w:rsidR="007E4BB8" w:rsidRPr="007E4BB8" w:rsidRDefault="008B4295" w:rsidP="00EC0AF8">
      <w:pPr>
        <w:spacing w:after="20"/>
        <w:jc w:val="both"/>
        <w:rPr>
          <w:rFonts w:ascii="Times New Roman" w:hAnsi="Times New Roman" w:cs="Times New Roman"/>
        </w:rPr>
      </w:pPr>
      <w:r w:rsidRPr="00220BA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D76257" wp14:editId="2C2D531C">
            <wp:extent cx="6260465" cy="2003425"/>
            <wp:effectExtent l="0" t="0" r="6985" b="0"/>
            <wp:docPr id="159684919" name="Kép 1" descr="A képen szöveg, Betűtípus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4919" name="Kép 1" descr="A képen szöveg, Betűtípus, szoftver, szám látható&#10;&#10;Előfordulhat, hogy az AI által létrehozott tartalom helytelen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465" cy="2003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02EBC" w14:textId="77777777" w:rsidR="007E4BB8" w:rsidRPr="007E4BB8" w:rsidRDefault="007E4BB8" w:rsidP="00EC0AF8">
      <w:pPr>
        <w:spacing w:after="20"/>
        <w:jc w:val="both"/>
        <w:rPr>
          <w:rFonts w:ascii="Times New Roman" w:hAnsi="Times New Roman" w:cs="Times New Roman"/>
        </w:rPr>
      </w:pPr>
    </w:p>
    <w:p w14:paraId="56C96F02" w14:textId="00C07266" w:rsidR="007E4BB8" w:rsidRPr="007E4BB8" w:rsidRDefault="007E4BB8" w:rsidP="00EC0AF8">
      <w:pPr>
        <w:spacing w:after="20"/>
        <w:jc w:val="both"/>
        <w:rPr>
          <w:rFonts w:ascii="Times New Roman" w:hAnsi="Times New Roman" w:cs="Times New Roman"/>
        </w:rPr>
      </w:pPr>
    </w:p>
    <w:p w14:paraId="027F6EBC" w14:textId="77777777" w:rsidR="008B4295" w:rsidRDefault="008B4295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br w:type="page"/>
      </w:r>
    </w:p>
    <w:p w14:paraId="3AC506E5" w14:textId="3BE605F5" w:rsidR="007E4BB8" w:rsidRPr="0019675C" w:rsidRDefault="007E4BB8" w:rsidP="001E4078">
      <w:pPr>
        <w:pStyle w:val="Cmsor1"/>
        <w:rPr>
          <w:rFonts w:ascii="Times New Roman" w:hAnsi="Times New Roman" w:cs="Times New Roman"/>
          <w:lang w:eastAsia="hu-HU"/>
        </w:rPr>
      </w:pPr>
      <w:bookmarkStart w:id="1" w:name="_Toc239663394"/>
      <w:r w:rsidRPr="0019675C">
        <w:rPr>
          <w:rFonts w:ascii="Times New Roman" w:hAnsi="Times New Roman" w:cs="Times New Roman"/>
          <w:lang w:eastAsia="hu-HU"/>
        </w:rPr>
        <w:lastRenderedPageBreak/>
        <w:t xml:space="preserve">GitHub-fiók létrehozása és </w:t>
      </w:r>
      <w:proofErr w:type="spellStart"/>
      <w:r w:rsidRPr="0019675C">
        <w:rPr>
          <w:rFonts w:ascii="Times New Roman" w:hAnsi="Times New Roman" w:cs="Times New Roman"/>
          <w:lang w:eastAsia="hu-HU"/>
        </w:rPr>
        <w:t>Personal</w:t>
      </w:r>
      <w:proofErr w:type="spellEnd"/>
      <w:r w:rsidRPr="0019675C">
        <w:rPr>
          <w:rFonts w:ascii="Times New Roman" w:hAnsi="Times New Roman" w:cs="Times New Roman"/>
          <w:lang w:eastAsia="hu-HU"/>
        </w:rPr>
        <w:t xml:space="preserve"> Access Token beállítása</w:t>
      </w:r>
      <w:bookmarkEnd w:id="1"/>
    </w:p>
    <w:p w14:paraId="33A64D0B" w14:textId="550C757A" w:rsidR="007E4BB8" w:rsidRPr="0019675C" w:rsidRDefault="007E4BB8" w:rsidP="001E4078">
      <w:pPr>
        <w:pStyle w:val="Cmsor2"/>
        <w:rPr>
          <w:rFonts w:ascii="Times New Roman" w:hAnsi="Times New Roman" w:cs="Times New Roman"/>
          <w:lang w:eastAsia="hu-HU"/>
        </w:rPr>
      </w:pPr>
      <w:bookmarkStart w:id="2" w:name="_Toc239663395"/>
      <w:r w:rsidRPr="0019675C">
        <w:rPr>
          <w:rFonts w:ascii="Times New Roman" w:hAnsi="Times New Roman" w:cs="Times New Roman"/>
          <w:lang w:eastAsia="hu-HU"/>
        </w:rPr>
        <w:t>GitHub-fiók létrehozása</w:t>
      </w:r>
      <w:bookmarkEnd w:id="2"/>
    </w:p>
    <w:p w14:paraId="0DE66E46" w14:textId="77777777" w:rsidR="007E4BB8" w:rsidRPr="002B4399" w:rsidRDefault="007E4BB8" w:rsidP="007E4BB8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>Nyissa meg a GitHub regisztrációs oldalát:</w:t>
      </w:r>
    </w:p>
    <w:p w14:paraId="5C212DA6" w14:textId="77777777" w:rsidR="007E4BB8" w:rsidRPr="002B4399" w:rsidRDefault="007E4BB8" w:rsidP="007E4BB8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hyperlink r:id="rId12" w:tgtFrame="_blank" w:history="1">
        <w:r w:rsidRPr="002B43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GitHub regisztráció</w:t>
        </w:r>
      </w:hyperlink>
    </w:p>
    <w:p w14:paraId="7FE1184F" w14:textId="77777777" w:rsidR="007E4BB8" w:rsidRPr="002B4399" w:rsidRDefault="007E4BB8" w:rsidP="004222FC">
      <w:pPr>
        <w:spacing w:before="100" w:beforeAutospacing="1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>A regisztrációhoz személyes GitHub-fiókot kell létrehozni. A jelenlegi regisztrációs felületen az alábbi adatokat kell megadni:</w:t>
      </w:r>
    </w:p>
    <w:p w14:paraId="796E9B30" w14:textId="77777777" w:rsidR="007E4BB8" w:rsidRPr="002B4399" w:rsidRDefault="007E4BB8" w:rsidP="007E4BB8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Adja meg az </w:t>
      </w:r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e-mail-címét</w:t>
      </w: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</w:p>
    <w:p w14:paraId="23447075" w14:textId="77777777" w:rsidR="007E4BB8" w:rsidRPr="002B4399" w:rsidRDefault="007E4BB8" w:rsidP="007E4BB8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Adjon meg egy megfelelően erős </w:t>
      </w:r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jelszót</w:t>
      </w: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</w:p>
    <w:p w14:paraId="139B0143" w14:textId="77777777" w:rsidR="007E4BB8" w:rsidRPr="002B4399" w:rsidRDefault="007E4BB8" w:rsidP="007E4BB8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Válasszon egy egyedi </w:t>
      </w:r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GitHub-felhasználónevet</w:t>
      </w: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</w:p>
    <w:p w14:paraId="3C8C2921" w14:textId="77777777" w:rsidR="007E4BB8" w:rsidRPr="002B4399" w:rsidRDefault="007E4BB8" w:rsidP="007E4BB8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Válassza ki az országot a </w:t>
      </w:r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Country/</w:t>
      </w:r>
      <w:proofErr w:type="spellStart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Region</w:t>
      </w:r>
      <w:proofErr w:type="spellEnd"/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mezőben. </w:t>
      </w:r>
    </w:p>
    <w:p w14:paraId="68129CE5" w14:textId="77777777" w:rsidR="007E4BB8" w:rsidRPr="002B4399" w:rsidRDefault="007E4BB8" w:rsidP="007E4BB8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Végezze el a GitHub által kért ellenőrzést. </w:t>
      </w:r>
    </w:p>
    <w:p w14:paraId="2D19E917" w14:textId="77777777" w:rsidR="007E4BB8" w:rsidRPr="002B4399" w:rsidRDefault="007E4BB8" w:rsidP="007E4BB8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Kattintson a </w:t>
      </w:r>
      <w:proofErr w:type="spellStart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Create</w:t>
      </w:r>
      <w:proofErr w:type="spellEnd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account</w:t>
      </w: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gombra. </w:t>
      </w:r>
    </w:p>
    <w:p w14:paraId="560FE069" w14:textId="77777777" w:rsidR="007E4BB8" w:rsidRPr="002B4399" w:rsidRDefault="007E4BB8" w:rsidP="007E4BB8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GitHub által az e-mail-címre küldött levél segítségével erősítse meg az e-mail-címét. </w:t>
      </w:r>
    </w:p>
    <w:p w14:paraId="3A20F9CE" w14:textId="77777777" w:rsidR="007E4BB8" w:rsidRPr="002B4399" w:rsidRDefault="007E4BB8" w:rsidP="004222FC">
      <w:pPr>
        <w:spacing w:before="100" w:beforeAutospacing="1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GitHub használatához ellenőrzött e-mail-cím szükséges, és a GitHub kétfaktoros hitelesítés beállítását is javasolja. </w:t>
      </w:r>
    </w:p>
    <w:p w14:paraId="6FE6E3DC" w14:textId="5A03B451" w:rsidR="007E4BB8" w:rsidRPr="0019675C" w:rsidRDefault="007E4BB8" w:rsidP="001E4078">
      <w:pPr>
        <w:pStyle w:val="Cmsor2"/>
        <w:rPr>
          <w:rFonts w:ascii="Times New Roman" w:hAnsi="Times New Roman" w:cs="Times New Roman"/>
          <w:lang w:eastAsia="hu-HU"/>
        </w:rPr>
      </w:pPr>
      <w:bookmarkStart w:id="3" w:name="_Toc239663396"/>
      <w:r w:rsidRPr="0019675C">
        <w:rPr>
          <w:rFonts w:ascii="Times New Roman" w:hAnsi="Times New Roman" w:cs="Times New Roman"/>
          <w:lang w:eastAsia="hu-HU"/>
        </w:rPr>
        <w:t>Bejelentkezés után nyissa meg a beállításokat</w:t>
      </w:r>
      <w:bookmarkEnd w:id="3"/>
    </w:p>
    <w:p w14:paraId="07C06D41" w14:textId="77777777" w:rsidR="007E4BB8" w:rsidRPr="002B4399" w:rsidRDefault="007E4BB8" w:rsidP="00196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>A sikeres regisztráció után jelentkezzen be a GitHubba.</w:t>
      </w:r>
    </w:p>
    <w:p w14:paraId="75396616" w14:textId="16C2A13F" w:rsidR="007E4BB8" w:rsidRPr="002B4399" w:rsidRDefault="007E4BB8" w:rsidP="00196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jobb felső sarokban kattintson a profilképére, majd válassza a </w:t>
      </w:r>
      <w:proofErr w:type="spellStart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Settings</w:t>
      </w:r>
      <w:proofErr w:type="spellEnd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>menüpontot.</w:t>
      </w:r>
    </w:p>
    <w:p w14:paraId="5BB04FA3" w14:textId="5E71CBE7" w:rsidR="007E4BB8" w:rsidRPr="002B4399" w:rsidRDefault="007E4BB8" w:rsidP="00196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megjelenő beállítási oldalon, a bal oldali menü alsó részén válassza a </w:t>
      </w:r>
      <w:proofErr w:type="spellStart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Developer</w:t>
      </w:r>
      <w:proofErr w:type="spellEnd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settings</w:t>
      </w:r>
      <w:proofErr w:type="spellEnd"/>
    </w:p>
    <w:p w14:paraId="276EB4F6" w14:textId="77777777" w:rsidR="007E4BB8" w:rsidRPr="002B4399" w:rsidRDefault="007E4BB8" w:rsidP="00196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menüpontot. </w:t>
      </w:r>
    </w:p>
    <w:p w14:paraId="1A744AC9" w14:textId="7C35B417" w:rsidR="007E4BB8" w:rsidRPr="002B4399" w:rsidRDefault="007E4BB8" w:rsidP="00196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Ezután válassza ki a </w:t>
      </w:r>
      <w:proofErr w:type="spellStart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Personal</w:t>
      </w:r>
      <w:proofErr w:type="spellEnd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access</w:t>
      </w:r>
      <w:proofErr w:type="spellEnd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tokens</w:t>
      </w:r>
      <w:proofErr w:type="spellEnd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→ </w:t>
      </w:r>
      <w:proofErr w:type="spellStart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Tokens</w:t>
      </w:r>
      <w:proofErr w:type="spellEnd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</w:t>
      </w:r>
      <w:proofErr w:type="spellStart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classic</w:t>
      </w:r>
      <w:proofErr w:type="spellEnd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14:paraId="4781EFD5" w14:textId="5B296FF3" w:rsidR="007E4BB8" w:rsidRPr="0019675C" w:rsidRDefault="007E4BB8" w:rsidP="001E4078">
      <w:pPr>
        <w:pStyle w:val="Cmsor2"/>
        <w:rPr>
          <w:rFonts w:ascii="Times New Roman" w:hAnsi="Times New Roman" w:cs="Times New Roman"/>
          <w:lang w:eastAsia="hu-HU"/>
        </w:rPr>
      </w:pPr>
      <w:bookmarkStart w:id="4" w:name="_Toc239663397"/>
      <w:r w:rsidRPr="0019675C">
        <w:rPr>
          <w:rFonts w:ascii="Times New Roman" w:hAnsi="Times New Roman" w:cs="Times New Roman"/>
          <w:lang w:eastAsia="hu-HU"/>
        </w:rPr>
        <w:t>Új Classic PAT létrehozása</w:t>
      </w:r>
      <w:bookmarkEnd w:id="4"/>
    </w:p>
    <w:p w14:paraId="170E4F98" w14:textId="21784D6D" w:rsidR="007E4BB8" w:rsidRPr="002B4399" w:rsidRDefault="007E4BB8" w:rsidP="004222FC">
      <w:pPr>
        <w:spacing w:before="100" w:beforeAutospacing="1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Personal</w:t>
      </w:r>
      <w:proofErr w:type="spellEnd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access</w:t>
      </w:r>
      <w:proofErr w:type="spellEnd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tokens</w:t>
      </w:r>
      <w:proofErr w:type="spellEnd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</w:t>
      </w:r>
      <w:proofErr w:type="spellStart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classic</w:t>
      </w:r>
      <w:proofErr w:type="spellEnd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oldalon kattintson a </w:t>
      </w:r>
      <w:proofErr w:type="spellStart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Generate</w:t>
      </w:r>
      <w:proofErr w:type="spellEnd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new</w:t>
      </w:r>
      <w:proofErr w:type="spellEnd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token </w:t>
      </w: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gombra, majd válassza a </w:t>
      </w:r>
      <w:proofErr w:type="spellStart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Generate</w:t>
      </w:r>
      <w:proofErr w:type="spellEnd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new</w:t>
      </w:r>
      <w:proofErr w:type="spellEnd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token (</w:t>
      </w:r>
      <w:proofErr w:type="spellStart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classic</w:t>
      </w:r>
      <w:proofErr w:type="spellEnd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) </w:t>
      </w: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lehetőséget. </w:t>
      </w:r>
    </w:p>
    <w:p w14:paraId="1912D7A2" w14:textId="5FB8A607" w:rsidR="007E4BB8" w:rsidRPr="0019675C" w:rsidRDefault="007E4BB8" w:rsidP="001E4078">
      <w:pPr>
        <w:pStyle w:val="Cmsor2"/>
        <w:rPr>
          <w:rFonts w:ascii="Times New Roman" w:hAnsi="Times New Roman" w:cs="Times New Roman"/>
          <w:lang w:eastAsia="hu-HU"/>
        </w:rPr>
      </w:pPr>
      <w:bookmarkStart w:id="5" w:name="_Toc239663398"/>
      <w:r w:rsidRPr="0019675C">
        <w:rPr>
          <w:rFonts w:ascii="Times New Roman" w:hAnsi="Times New Roman" w:cs="Times New Roman"/>
          <w:lang w:eastAsia="hu-HU"/>
        </w:rPr>
        <w:t>A token alapadatainak megadása</w:t>
      </w:r>
      <w:bookmarkEnd w:id="5"/>
    </w:p>
    <w:p w14:paraId="0DE0FACD" w14:textId="5372A9AB" w:rsidR="007E4BB8" w:rsidRPr="002B4399" w:rsidRDefault="007E4BB8" w:rsidP="004222FC">
      <w:pPr>
        <w:spacing w:before="100" w:beforeAutospacing="1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Note</w:t>
      </w:r>
      <w:proofErr w:type="spellEnd"/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mezőben adjon a tokennek olyan nevet, amelyből később is egyértelműen megállapítható, mire használják. Például: M2M XML Editor - GitHub </w:t>
      </w:r>
      <w:proofErr w:type="spellStart"/>
      <w:r w:rsidR="0056633E"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>repository</w:t>
      </w:r>
      <w:proofErr w:type="spellEnd"/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56633E"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>letöltés</w:t>
      </w:r>
    </w:p>
    <w:p w14:paraId="0B0235B6" w14:textId="3F3CE204" w:rsidR="007E4BB8" w:rsidRPr="002B4399" w:rsidRDefault="007E4BB8" w:rsidP="004222FC">
      <w:pPr>
        <w:spacing w:before="100" w:beforeAutospacing="1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Expiration</w:t>
      </w:r>
      <w:proofErr w:type="spellEnd"/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mezőben célszerű lejárati időt beállítani, de nem kötelező. Például 90 napos vagy a szervezet biztonsági szabályzatának megfelelő időtartam használható.</w:t>
      </w:r>
    </w:p>
    <w:p w14:paraId="7406FE1F" w14:textId="24BE27B8" w:rsidR="007A12AB" w:rsidRPr="002B4399" w:rsidRDefault="007E4BB8" w:rsidP="004222FC">
      <w:pPr>
        <w:spacing w:before="100" w:beforeAutospacing="1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>A token lejárata után új tokent kell létrehozni, majd az M2M XML Editorban a régi tokent le kell cserélni.</w:t>
      </w:r>
    </w:p>
    <w:p w14:paraId="4B4FDBF4" w14:textId="70E3F789" w:rsidR="007A12AB" w:rsidRPr="007E4BB8" w:rsidRDefault="005C5499" w:rsidP="00EC0AF8">
      <w:pPr>
        <w:pStyle w:val="Cmsor1"/>
        <w:jc w:val="both"/>
        <w:rPr>
          <w:rFonts w:ascii="Times New Roman" w:hAnsi="Times New Roman" w:cs="Times New Roman"/>
        </w:rPr>
      </w:pPr>
      <w:bookmarkStart w:id="6" w:name="_Toc239663399"/>
      <w:r w:rsidRPr="007E4BB8">
        <w:rPr>
          <w:rFonts w:ascii="Times New Roman" w:hAnsi="Times New Roman" w:cs="Times New Roman"/>
        </w:rPr>
        <w:lastRenderedPageBreak/>
        <w:t>Telepítés Windows környezetben</w:t>
      </w:r>
      <w:bookmarkEnd w:id="6"/>
    </w:p>
    <w:p w14:paraId="51B600AC" w14:textId="749C2A9E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7" w:name="_Toc239663400"/>
      <w:r w:rsidRPr="007E4BB8">
        <w:rPr>
          <w:rFonts w:ascii="Times New Roman" w:hAnsi="Times New Roman" w:cs="Times New Roman"/>
        </w:rPr>
        <w:t>A telepítő indítása</w:t>
      </w:r>
      <w:bookmarkEnd w:id="7"/>
    </w:p>
    <w:p w14:paraId="4FC58B5F" w14:textId="334AD729" w:rsidR="00FB7353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Indíts</w:t>
      </w:r>
      <w:r w:rsidR="00412DB1">
        <w:rPr>
          <w:rFonts w:ascii="Times New Roman" w:hAnsi="Times New Roman" w:cs="Times New Roman"/>
        </w:rPr>
        <w:t>a</w:t>
      </w:r>
      <w:r w:rsidRPr="007E4BB8">
        <w:rPr>
          <w:rFonts w:ascii="Times New Roman" w:hAnsi="Times New Roman" w:cs="Times New Roman"/>
        </w:rPr>
        <w:t xml:space="preserve"> el az M2M XML EDITOR telepítőjét. </w:t>
      </w:r>
    </w:p>
    <w:p w14:paraId="2B248A62" w14:textId="592CFCA9" w:rsidR="00FB7353" w:rsidRPr="007E4BB8" w:rsidRDefault="00EC0AF8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 telepítés elindításához mindig a M2M-XML-EDITOR-Setup-verziószám.exe-t </w:t>
      </w:r>
      <w:r w:rsidR="00412DB1">
        <w:rPr>
          <w:rFonts w:ascii="Times New Roman" w:hAnsi="Times New Roman" w:cs="Times New Roman"/>
        </w:rPr>
        <w:t>szükséges</w:t>
      </w:r>
      <w:r w:rsidR="00412DB1" w:rsidRPr="007E4BB8">
        <w:rPr>
          <w:rFonts w:ascii="Times New Roman" w:hAnsi="Times New Roman" w:cs="Times New Roman"/>
        </w:rPr>
        <w:t xml:space="preserve"> </w:t>
      </w:r>
      <w:r w:rsidRPr="007E4BB8">
        <w:rPr>
          <w:rFonts w:ascii="Times New Roman" w:hAnsi="Times New Roman" w:cs="Times New Roman"/>
        </w:rPr>
        <w:t>elindítani.</w:t>
      </w:r>
    </w:p>
    <w:p w14:paraId="4E44A8F1" w14:textId="33DD8F45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telepítő magyar és angol nyelvű felületet támogat. A telepítés során létrejönnek az alkalmazás programfájljai, valamint a működéshez szükséges írható adatkönyvtárak.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3AA24678" w14:textId="77777777">
        <w:trPr>
          <w:jc w:val="center"/>
        </w:trPr>
        <w:tc>
          <w:tcPr>
            <w:tcW w:w="9859" w:type="dxa"/>
            <w:shd w:val="clear" w:color="auto" w:fill="FCE4D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B11F2F4" w14:textId="2DE5C526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843C0C"/>
              </w:rPr>
              <w:t>Frissítés meglévő telepítésre</w:t>
            </w:r>
            <w:r w:rsidR="00412DB1">
              <w:rPr>
                <w:rFonts w:ascii="Times New Roman" w:hAnsi="Times New Roman" w:cs="Times New Roman"/>
                <w:b/>
                <w:color w:val="843C0C"/>
              </w:rPr>
              <w:t>:</w:t>
            </w:r>
            <w:r w:rsidRPr="007E4BB8">
              <w:rPr>
                <w:rFonts w:ascii="Times New Roman" w:hAnsi="Times New Roman" w:cs="Times New Roman"/>
              </w:rPr>
              <w:t xml:space="preserve"> Ha a telepítő meglévő konfigurációt érzékel, frissítési módban indul. Ilyenkor a programfájlok frissülnek, a meglévő konfigurációk és adatok megmaradnak. Az új verzióban megjelent hiányzó konfigurációs kulcsok hozzáadhatók, de a telepítő nem írja felül a már beállított értékeket.</w:t>
            </w:r>
          </w:p>
        </w:tc>
      </w:tr>
    </w:tbl>
    <w:p w14:paraId="7E763C89" w14:textId="77777777" w:rsidR="007A12AB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6B40B3D1" w14:textId="3D7694F7" w:rsidR="007E4BB8" w:rsidRDefault="007E4BB8" w:rsidP="00EC0AF8">
      <w:pPr>
        <w:spacing w:after="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Első telepítés</w:t>
      </w:r>
      <w:r w:rsidR="00450933">
        <w:rPr>
          <w:rFonts w:ascii="Times New Roman" w:hAnsi="Times New Roman" w:cs="Times New Roman"/>
        </w:rPr>
        <w:t xml:space="preserve"> alkalmával, ha elindul a telepítő az alábbi képernyők látszanak. Saját gépre mindenképpen a Telepítés csak nekem (ajánlott) menüpontot válasszuk</w:t>
      </w:r>
      <w:r w:rsidR="00450933" w:rsidRPr="001E4078">
        <w:rPr>
          <w:rFonts w:ascii="Times New Roman" w:hAnsi="Times New Roman" w:cs="Times New Roman"/>
          <w:b/>
          <w:bCs/>
          <w:color w:val="FF0000"/>
        </w:rPr>
        <w:t>. A másik lehetőséghez</w:t>
      </w:r>
      <w:r w:rsidR="0056633E">
        <w:rPr>
          <w:rFonts w:ascii="Times New Roman" w:hAnsi="Times New Roman" w:cs="Times New Roman"/>
          <w:b/>
          <w:bCs/>
          <w:color w:val="FF0000"/>
        </w:rPr>
        <w:t xml:space="preserve"> (Telepítés mindenkinek)</w:t>
      </w:r>
      <w:r w:rsidR="00450933" w:rsidRPr="001E4078">
        <w:rPr>
          <w:rFonts w:ascii="Times New Roman" w:hAnsi="Times New Roman" w:cs="Times New Roman"/>
          <w:b/>
          <w:bCs/>
          <w:color w:val="FF0000"/>
        </w:rPr>
        <w:t xml:space="preserve"> a bejelentkezett felhasználónak rendszergazdának kell lennie a gépen és a rendszert is rendszergazdaként kell futtatni, különben az indítás hibára fog futni.</w:t>
      </w:r>
      <w:r w:rsidR="00450933" w:rsidRPr="001E4078">
        <w:rPr>
          <w:rFonts w:ascii="Times New Roman" w:hAnsi="Times New Roman" w:cs="Times New Roman"/>
          <w:color w:val="FF0000"/>
        </w:rPr>
        <w:t xml:space="preserve"> </w:t>
      </w:r>
      <w:r w:rsidR="00450933">
        <w:rPr>
          <w:rFonts w:ascii="Times New Roman" w:hAnsi="Times New Roman" w:cs="Times New Roman"/>
        </w:rPr>
        <w:t>A telepítő nyelve magyar vagy angol. Értelemszerűen válasszuk ki a</w:t>
      </w:r>
      <w:r w:rsidR="00412DB1">
        <w:rPr>
          <w:rFonts w:ascii="Times New Roman" w:hAnsi="Times New Roman" w:cs="Times New Roman"/>
        </w:rPr>
        <w:t xml:space="preserve"> számunkra megfelelő</w:t>
      </w:r>
      <w:r w:rsidR="00450933">
        <w:rPr>
          <w:rFonts w:ascii="Times New Roman" w:hAnsi="Times New Roman" w:cs="Times New Roman"/>
        </w:rPr>
        <w:t xml:space="preserve"> nyelvet. </w:t>
      </w:r>
    </w:p>
    <w:p w14:paraId="3203259F" w14:textId="77777777" w:rsidR="007E4BB8" w:rsidRDefault="007E4BB8" w:rsidP="00EC0AF8">
      <w:pPr>
        <w:spacing w:after="20"/>
        <w:jc w:val="both"/>
        <w:rPr>
          <w:rFonts w:ascii="Times New Roman" w:hAnsi="Times New Roman" w:cs="Times New Roman"/>
        </w:rPr>
      </w:pPr>
    </w:p>
    <w:tbl>
      <w:tblPr>
        <w:tblStyle w:val="Rcsostblzat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3"/>
        <w:gridCol w:w="5016"/>
      </w:tblGrid>
      <w:tr w:rsidR="007E4BB8" w14:paraId="3F317E61" w14:textId="77777777" w:rsidTr="00450933">
        <w:trPr>
          <w:jc w:val="center"/>
        </w:trPr>
        <w:tc>
          <w:tcPr>
            <w:tcW w:w="4999" w:type="dxa"/>
            <w:vAlign w:val="center"/>
          </w:tcPr>
          <w:p w14:paraId="25D575ED" w14:textId="2726E057" w:rsidR="007E4BB8" w:rsidRDefault="007E4BB8" w:rsidP="00EC0AF8">
            <w:pPr>
              <w:spacing w:after="20"/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19793E34" wp14:editId="301B5CA6">
                  <wp:extent cx="2527300" cy="1050457"/>
                  <wp:effectExtent l="152400" t="152400" r="368300" b="359410"/>
                  <wp:docPr id="1855159395" name="Kép 1" descr="A képen szöveg, képernyőkép, szoftver, Betűtípus látható&#10;&#10;Előfordulhat, hogy az AI által létrehozott tartalom helytele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159395" name="Kép 1" descr="A képen szöveg, képernyőkép, szoftver, Betűtípus látható&#10;&#10;Előfordulhat, hogy az AI által létrehozott tartalom helytelen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424" cy="106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dxa"/>
            <w:vAlign w:val="center"/>
          </w:tcPr>
          <w:p w14:paraId="0919D5F3" w14:textId="093FB02C" w:rsidR="007E4BB8" w:rsidRDefault="007E4BB8" w:rsidP="00EC0AF8">
            <w:pPr>
              <w:spacing w:after="20"/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5647F9" wp14:editId="7067A2FC">
                  <wp:extent cx="2654300" cy="1922892"/>
                  <wp:effectExtent l="152400" t="152400" r="355600" b="363220"/>
                  <wp:docPr id="1169988518" name="Kép 1" descr="A képen szöveg, képernyőkép, Betűtípus, szoftver látható&#10;&#10;Előfordulhat, hogy az AI által létrehozott tartalom helytele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988518" name="Kép 1" descr="A képen szöveg, képernyőkép, Betűtípus, szoftver látható&#10;&#10;Előfordulhat, hogy az AI által létrehozott tartalom helytelen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941" cy="1930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8B4484" w14:textId="77777777" w:rsidR="00450933" w:rsidRDefault="00450933" w:rsidP="004222FC">
      <w:pPr>
        <w:spacing w:after="40"/>
        <w:rPr>
          <w:rFonts w:ascii="Times New Roman" w:hAnsi="Times New Roman" w:cs="Times New Roman"/>
        </w:rPr>
      </w:pPr>
    </w:p>
    <w:p w14:paraId="15CF36A4" w14:textId="09CD705B" w:rsidR="003E049C" w:rsidRDefault="00450933" w:rsidP="004222FC">
      <w:pPr>
        <w:spacing w:after="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telepítéshez tovább kell haladni. A telepítés megkezdéséhez fogadjuk el a végfelhasználói szerződést.</w:t>
      </w:r>
      <w:r w:rsidRPr="00450933">
        <w:rPr>
          <w:rFonts w:ascii="Times New Roman" w:hAnsi="Times New Roman" w:cs="Times New Roman"/>
          <w:noProof/>
        </w:rPr>
        <w:drawing>
          <wp:inline distT="0" distB="0" distL="0" distR="0" wp14:anchorId="67F33068" wp14:editId="78D2ADFA">
            <wp:extent cx="3854047" cy="2913864"/>
            <wp:effectExtent l="152400" t="152400" r="356235" b="363220"/>
            <wp:docPr id="1177787857" name="Kép 1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87857" name="Kép 1" descr="A képen szöveg, elektronika, képernyőkép, szoftver látható&#10;&#10;Előfordulhat, hogy az AI által létrehozott tartalom helytelen."/>
                    <pic:cNvPicPr/>
                  </pic:nvPicPr>
                  <pic:blipFill rotWithShape="1">
                    <a:blip r:embed="rId15"/>
                    <a:srcRect l="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808" cy="29348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CDB6E6" w14:textId="4BD237AA" w:rsidR="003E049C" w:rsidRDefault="003E049C" w:rsidP="004222FC">
      <w:pPr>
        <w:spacing w:after="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végfelhasználói szerződés elfogadása után a telepítő megadja a telepítési könyvtárat</w:t>
      </w:r>
      <w:r w:rsidR="003A0DB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amit a felhasznál</w:t>
      </w:r>
      <w:r w:rsidR="003A0DB1">
        <w:rPr>
          <w:rFonts w:ascii="Times New Roman" w:hAnsi="Times New Roman" w:cs="Times New Roman"/>
        </w:rPr>
        <w:t>ó</w:t>
      </w:r>
      <w:r>
        <w:rPr>
          <w:rFonts w:ascii="Times New Roman" w:hAnsi="Times New Roman" w:cs="Times New Roman"/>
        </w:rPr>
        <w:t xml:space="preserve"> </w:t>
      </w:r>
      <w:r w:rsidR="003A0DB1">
        <w:rPr>
          <w:rFonts w:ascii="Times New Roman" w:hAnsi="Times New Roman" w:cs="Times New Roman"/>
        </w:rPr>
        <w:t xml:space="preserve">igény szerint </w:t>
      </w:r>
      <w:r>
        <w:rPr>
          <w:rFonts w:ascii="Times New Roman" w:hAnsi="Times New Roman" w:cs="Times New Roman"/>
        </w:rPr>
        <w:t>módosíthat.</w:t>
      </w:r>
    </w:p>
    <w:p w14:paraId="0B919F4F" w14:textId="77777777" w:rsidR="003E049C" w:rsidRDefault="003E049C" w:rsidP="003E049C">
      <w:pPr>
        <w:spacing w:after="40"/>
        <w:rPr>
          <w:rFonts w:ascii="Times New Roman" w:hAnsi="Times New Roman" w:cs="Times New Roman"/>
        </w:rPr>
      </w:pPr>
    </w:p>
    <w:p w14:paraId="6393A8B0" w14:textId="2A66526D" w:rsidR="003E049C" w:rsidRPr="007E4BB8" w:rsidRDefault="003E049C" w:rsidP="003E049C">
      <w:pPr>
        <w:spacing w:after="40"/>
        <w:jc w:val="center"/>
        <w:rPr>
          <w:rFonts w:ascii="Times New Roman" w:hAnsi="Times New Roman" w:cs="Times New Roman"/>
        </w:rPr>
      </w:pPr>
      <w:r w:rsidRPr="003E049C">
        <w:rPr>
          <w:rFonts w:ascii="Times New Roman" w:hAnsi="Times New Roman" w:cs="Times New Roman"/>
          <w:noProof/>
        </w:rPr>
        <w:drawing>
          <wp:inline distT="0" distB="0" distL="0" distR="0" wp14:anchorId="77020BE8" wp14:editId="1A095189">
            <wp:extent cx="4540002" cy="3429582"/>
            <wp:effectExtent l="152400" t="152400" r="356235" b="361950"/>
            <wp:docPr id="6866355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35526" name="Kép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0002" cy="34295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A87BC7" w14:textId="261BE650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8" w:name="_Toc239663401"/>
      <w:r w:rsidRPr="007E4BB8">
        <w:rPr>
          <w:rFonts w:ascii="Times New Roman" w:hAnsi="Times New Roman" w:cs="Times New Roman"/>
        </w:rPr>
        <w:lastRenderedPageBreak/>
        <w:t>Egyszerű vagy haladó telepítés</w:t>
      </w:r>
      <w:bookmarkEnd w:id="8"/>
    </w:p>
    <w:p w14:paraId="6AA16E9C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Új telepítésnél két telepítési mód közül lehet választani. Az Egyszerű telepítés a javasolt alapértékeket használja, és csak a legfontosabb kérdéseket teszi fel. A Haladó telepítésben a könyvtárak, a működési paraméterek és az asztali integráció részletesen megadhatók.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402"/>
        <w:gridCol w:w="3969"/>
      </w:tblGrid>
      <w:tr w:rsidR="007A12AB" w:rsidRPr="007E4BB8" w14:paraId="7A551F64" w14:textId="77777777">
        <w:trPr>
          <w:tblHeader/>
          <w:jc w:val="center"/>
        </w:trPr>
        <w:tc>
          <w:tcPr>
            <w:tcW w:w="1814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1D5766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Telepítési mód</w:t>
            </w:r>
          </w:p>
        </w:tc>
        <w:tc>
          <w:tcPr>
            <w:tcW w:w="3402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AEC024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Javasolt használat</w:t>
            </w:r>
          </w:p>
        </w:tc>
        <w:tc>
          <w:tcPr>
            <w:tcW w:w="3969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0E07FD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Jellemzők</w:t>
            </w:r>
          </w:p>
        </w:tc>
      </w:tr>
      <w:tr w:rsidR="007A12AB" w:rsidRPr="007E4BB8" w14:paraId="0A21FC07" w14:textId="77777777">
        <w:trPr>
          <w:cantSplit/>
          <w:jc w:val="center"/>
        </w:trPr>
        <w:tc>
          <w:tcPr>
            <w:tcW w:w="1814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A23F28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Egyszerű telepítés</w:t>
            </w:r>
          </w:p>
        </w:tc>
        <w:tc>
          <w:tcPr>
            <w:tcW w:w="34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5DB6E0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Egy gépen történő használat, kipróbálás, általános felhasználói telepítés</w:t>
            </w:r>
          </w:p>
        </w:tc>
        <w:tc>
          <w:tcPr>
            <w:tcW w:w="3969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3D84F2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Kevesebb technikai kérdés, ajánlott alapbeállítások.</w:t>
            </w:r>
          </w:p>
        </w:tc>
      </w:tr>
      <w:tr w:rsidR="007A12AB" w:rsidRPr="007E4BB8" w14:paraId="49B57B41" w14:textId="77777777">
        <w:trPr>
          <w:cantSplit/>
          <w:jc w:val="center"/>
        </w:trPr>
        <w:tc>
          <w:tcPr>
            <w:tcW w:w="1814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CE504A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Haladó telepítés</w:t>
            </w:r>
          </w:p>
        </w:tc>
        <w:tc>
          <w:tcPr>
            <w:tcW w:w="34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EB061F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Szervezeti, többfelhasználós vagy egyedi infrastruktúrához illesztett telepítés</w:t>
            </w:r>
          </w:p>
        </w:tc>
        <w:tc>
          <w:tcPr>
            <w:tcW w:w="3969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568192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Külön könyvtárak, nagy XML küszöb, session és zárolás, HTTP-port, asztali integráció részletesen állítható.</w:t>
            </w:r>
          </w:p>
        </w:tc>
      </w:tr>
    </w:tbl>
    <w:p w14:paraId="524655D0" w14:textId="77777777" w:rsidR="007A12AB" w:rsidRPr="007E4BB8" w:rsidRDefault="007A12AB" w:rsidP="00EC0AF8">
      <w:pPr>
        <w:spacing w:after="40"/>
        <w:jc w:val="both"/>
        <w:rPr>
          <w:rFonts w:ascii="Times New Roman" w:hAnsi="Times New Roman" w:cs="Times New Roman"/>
        </w:rPr>
      </w:pPr>
    </w:p>
    <w:p w14:paraId="495EB5DC" w14:textId="2C7BD4F5" w:rsidR="007A12AB" w:rsidRPr="007E4BB8" w:rsidRDefault="003E049C" w:rsidP="003E049C">
      <w:pPr>
        <w:spacing w:after="40"/>
        <w:jc w:val="center"/>
        <w:rPr>
          <w:rFonts w:ascii="Times New Roman" w:hAnsi="Times New Roman" w:cs="Times New Roman"/>
        </w:rPr>
      </w:pPr>
      <w:r w:rsidRPr="003E049C">
        <w:rPr>
          <w:rFonts w:ascii="Times New Roman" w:hAnsi="Times New Roman" w:cs="Times New Roman"/>
          <w:noProof/>
        </w:rPr>
        <w:drawing>
          <wp:inline distT="0" distB="0" distL="0" distR="0" wp14:anchorId="25A57779" wp14:editId="19CB1AA4">
            <wp:extent cx="3990836" cy="3003550"/>
            <wp:effectExtent l="152400" t="152400" r="353060" b="368300"/>
            <wp:docPr id="1600929869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29869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8654" cy="30094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1641B2" w14:textId="77777777" w:rsidR="003E049C" w:rsidRPr="003E049C" w:rsidRDefault="003E049C" w:rsidP="003E049C">
      <w:r w:rsidRPr="003E049C">
        <w:t>Telepítéskor létrehozott alapkönyvtárak:</w:t>
      </w:r>
    </w:p>
    <w:p w14:paraId="29E30C21" w14:textId="06BFDA3E" w:rsidR="003E049C" w:rsidRDefault="003E049C" w:rsidP="003E049C">
      <w:r w:rsidRPr="003E049C">
        <w:t>C:\Users\usernév\AppData\Local\Programs\M2M XML EDITOR – Ide települnek a</w:t>
      </w:r>
      <w:r>
        <w:t xml:space="preserve"> programok</w:t>
      </w:r>
    </w:p>
    <w:p w14:paraId="4ABFD3C7" w14:textId="175F48BB" w:rsidR="003E049C" w:rsidRPr="003E049C" w:rsidRDefault="003E049C" w:rsidP="003E049C">
      <w:r w:rsidRPr="003E049C">
        <w:t>C:\Users\</w:t>
      </w:r>
      <w:r w:rsidR="0056633E" w:rsidRPr="0056633E">
        <w:t xml:space="preserve"> </w:t>
      </w:r>
      <w:proofErr w:type="spellStart"/>
      <w:r w:rsidR="0056633E" w:rsidRPr="003E049C">
        <w:t>usernév</w:t>
      </w:r>
      <w:proofErr w:type="spellEnd"/>
      <w:r w:rsidR="0056633E" w:rsidRPr="003E049C" w:rsidDel="0056633E">
        <w:t xml:space="preserve"> </w:t>
      </w:r>
      <w:r w:rsidRPr="003E049C">
        <w:t>\</w:t>
      </w:r>
      <w:proofErr w:type="spellStart"/>
      <w:r w:rsidRPr="003E049C">
        <w:t>AppData</w:t>
      </w:r>
      <w:proofErr w:type="spellEnd"/>
      <w:r w:rsidRPr="003E049C">
        <w:t>\Local\M2M-XML-EDITOR</w:t>
      </w:r>
      <w:r>
        <w:t xml:space="preserve"> – Itt foglalnak helyet a configok, </w:t>
      </w:r>
      <w:proofErr w:type="spellStart"/>
      <w:r>
        <w:t>logok</w:t>
      </w:r>
      <w:proofErr w:type="spellEnd"/>
      <w:r>
        <w:t>, H2 adatbázis, XSD, XML állományok. Ez az adatkönyvtár.</w:t>
      </w:r>
    </w:p>
    <w:p w14:paraId="5173A5F1" w14:textId="3D75F438" w:rsidR="007A12AB" w:rsidRPr="007E4BB8" w:rsidRDefault="005C5499" w:rsidP="003E049C">
      <w:pPr>
        <w:pStyle w:val="Cmsor2"/>
        <w:jc w:val="both"/>
        <w:rPr>
          <w:rFonts w:ascii="Times New Roman" w:hAnsi="Times New Roman" w:cs="Times New Roman"/>
        </w:rPr>
      </w:pPr>
      <w:bookmarkStart w:id="9" w:name="_Toc239663402"/>
      <w:r w:rsidRPr="007E4BB8">
        <w:rPr>
          <w:rFonts w:ascii="Times New Roman" w:hAnsi="Times New Roman" w:cs="Times New Roman"/>
        </w:rPr>
        <w:t>Adatkönyvtár</w:t>
      </w:r>
      <w:bookmarkEnd w:id="9"/>
    </w:p>
    <w:p w14:paraId="5CB1F367" w14:textId="5AAE4A1A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Az adatkönyvtár az alkalmazás írható munkaterülete. Ide kerülnek a konfigurációk, az adatbázisfájlok, a naplók, a </w:t>
      </w:r>
      <w:proofErr w:type="spellStart"/>
      <w:r w:rsidRPr="007E4BB8">
        <w:rPr>
          <w:rFonts w:ascii="Times New Roman" w:hAnsi="Times New Roman" w:cs="Times New Roman"/>
        </w:rPr>
        <w:t>repository</w:t>
      </w:r>
      <w:proofErr w:type="spellEnd"/>
      <w:r w:rsidRPr="007E4BB8">
        <w:rPr>
          <w:rFonts w:ascii="Times New Roman" w:hAnsi="Times New Roman" w:cs="Times New Roman"/>
        </w:rPr>
        <w:t xml:space="preserve">-k, a biztonsági mentések, a tanúsítványok és a kezelt XML-állományok. Olyan könyvtárat </w:t>
      </w:r>
      <w:r w:rsidR="003E049C">
        <w:rPr>
          <w:rFonts w:ascii="Times New Roman" w:hAnsi="Times New Roman" w:cs="Times New Roman"/>
        </w:rPr>
        <w:t>kell választani</w:t>
      </w:r>
      <w:r w:rsidRPr="007E4BB8">
        <w:rPr>
          <w:rFonts w:ascii="Times New Roman" w:hAnsi="Times New Roman" w:cs="Times New Roman"/>
        </w:rPr>
        <w:t>, amelyhez az alkalmazást futtató felhasználónak írási joga van</w:t>
      </w:r>
      <w:r w:rsidR="003E049C">
        <w:rPr>
          <w:rFonts w:ascii="Times New Roman" w:hAnsi="Times New Roman" w:cs="Times New Roman"/>
        </w:rPr>
        <w:t xml:space="preserve"> (</w:t>
      </w:r>
      <w:r w:rsidR="00090384">
        <w:rPr>
          <w:rFonts w:ascii="Times New Roman" w:hAnsi="Times New Roman" w:cs="Times New Roman"/>
        </w:rPr>
        <w:t>e</w:t>
      </w:r>
      <w:r w:rsidR="003E049C">
        <w:rPr>
          <w:rFonts w:ascii="Times New Roman" w:hAnsi="Times New Roman" w:cs="Times New Roman"/>
        </w:rPr>
        <w:t>zt alapértelmezetten a telepítő meg is határozza)</w:t>
      </w:r>
      <w:r w:rsidRPr="007E4BB8">
        <w:rPr>
          <w:rFonts w:ascii="Times New Roman" w:hAnsi="Times New Roman" w:cs="Times New Roman"/>
        </w:rPr>
        <w:t>.</w:t>
      </w:r>
    </w:p>
    <w:p w14:paraId="31D3A2FE" w14:textId="77777777" w:rsidR="007A12AB" w:rsidRPr="007E4BB8" w:rsidRDefault="005C5499" w:rsidP="00EC0AF8">
      <w:pPr>
        <w:pStyle w:val="Felsorols"/>
        <w:jc w:val="both"/>
        <w:rPr>
          <w:rFonts w:ascii="Times New Roman" w:hAnsi="Times New Roman" w:cs="Times New Roman"/>
        </w:rPr>
      </w:pPr>
      <w:proofErr w:type="spellStart"/>
      <w:r w:rsidRPr="007E4BB8">
        <w:rPr>
          <w:rFonts w:ascii="Times New Roman" w:hAnsi="Times New Roman" w:cs="Times New Roman"/>
        </w:rPr>
        <w:t>config</w:t>
      </w:r>
      <w:proofErr w:type="spellEnd"/>
      <w:r w:rsidRPr="007E4BB8">
        <w:rPr>
          <w:rFonts w:ascii="Times New Roman" w:hAnsi="Times New Roman" w:cs="Times New Roman"/>
        </w:rPr>
        <w:t xml:space="preserve"> - a külső konfigurációs állományok helye</w:t>
      </w:r>
    </w:p>
    <w:p w14:paraId="1F20A552" w14:textId="77777777" w:rsidR="007A12AB" w:rsidRPr="007E4BB8" w:rsidRDefault="005C5499" w:rsidP="00EC0AF8">
      <w:pPr>
        <w:pStyle w:val="Felsorols"/>
        <w:jc w:val="both"/>
        <w:rPr>
          <w:rFonts w:ascii="Times New Roman" w:hAnsi="Times New Roman" w:cs="Times New Roman"/>
        </w:rPr>
      </w:pPr>
      <w:proofErr w:type="spellStart"/>
      <w:r w:rsidRPr="007E4BB8">
        <w:rPr>
          <w:rFonts w:ascii="Times New Roman" w:hAnsi="Times New Roman" w:cs="Times New Roman"/>
        </w:rPr>
        <w:t>database</w:t>
      </w:r>
      <w:proofErr w:type="spellEnd"/>
      <w:r w:rsidRPr="007E4BB8">
        <w:rPr>
          <w:rFonts w:ascii="Times New Roman" w:hAnsi="Times New Roman" w:cs="Times New Roman"/>
        </w:rPr>
        <w:t xml:space="preserve"> - a beágyazott H2 adatbázis helye</w:t>
      </w:r>
    </w:p>
    <w:p w14:paraId="4272F35C" w14:textId="77777777" w:rsidR="007A12AB" w:rsidRPr="007E4BB8" w:rsidRDefault="005C5499" w:rsidP="00EC0AF8">
      <w:pPr>
        <w:pStyle w:val="Felsorols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logs - alkalmazásnaplók</w:t>
      </w:r>
    </w:p>
    <w:p w14:paraId="4EEEEF95" w14:textId="77777777" w:rsidR="007A12AB" w:rsidRPr="007E4BB8" w:rsidRDefault="005C5499" w:rsidP="00EC0AF8">
      <w:pPr>
        <w:pStyle w:val="Felsorols"/>
        <w:jc w:val="both"/>
        <w:rPr>
          <w:rFonts w:ascii="Times New Roman" w:hAnsi="Times New Roman" w:cs="Times New Roman"/>
        </w:rPr>
      </w:pPr>
      <w:proofErr w:type="spellStart"/>
      <w:r w:rsidRPr="007E4BB8">
        <w:rPr>
          <w:rFonts w:ascii="Times New Roman" w:hAnsi="Times New Roman" w:cs="Times New Roman"/>
        </w:rPr>
        <w:t>repo</w:t>
      </w:r>
      <w:proofErr w:type="spellEnd"/>
      <w:r w:rsidRPr="007E4BB8">
        <w:rPr>
          <w:rFonts w:ascii="Times New Roman" w:hAnsi="Times New Roman" w:cs="Times New Roman"/>
        </w:rPr>
        <w:t xml:space="preserve"> - XSD, </w:t>
      </w:r>
      <w:proofErr w:type="spellStart"/>
      <w:r w:rsidRPr="007E4BB8">
        <w:rPr>
          <w:rFonts w:ascii="Times New Roman" w:hAnsi="Times New Roman" w:cs="Times New Roman"/>
        </w:rPr>
        <w:t>UIModel</w:t>
      </w:r>
      <w:proofErr w:type="spellEnd"/>
      <w:r w:rsidRPr="007E4BB8">
        <w:rPr>
          <w:rFonts w:ascii="Times New Roman" w:hAnsi="Times New Roman" w:cs="Times New Roman"/>
        </w:rPr>
        <w:t xml:space="preserve">, </w:t>
      </w:r>
      <w:proofErr w:type="spellStart"/>
      <w:r w:rsidRPr="007E4BB8">
        <w:rPr>
          <w:rFonts w:ascii="Times New Roman" w:hAnsi="Times New Roman" w:cs="Times New Roman"/>
        </w:rPr>
        <w:t>XPath</w:t>
      </w:r>
      <w:proofErr w:type="spellEnd"/>
      <w:r w:rsidRPr="007E4BB8">
        <w:rPr>
          <w:rFonts w:ascii="Times New Roman" w:hAnsi="Times New Roman" w:cs="Times New Roman"/>
        </w:rPr>
        <w:t xml:space="preserve"> és </w:t>
      </w:r>
      <w:proofErr w:type="spellStart"/>
      <w:r w:rsidRPr="007E4BB8">
        <w:rPr>
          <w:rFonts w:ascii="Times New Roman" w:hAnsi="Times New Roman" w:cs="Times New Roman"/>
        </w:rPr>
        <w:t>Rule</w:t>
      </w:r>
      <w:proofErr w:type="spellEnd"/>
      <w:r w:rsidRPr="007E4BB8">
        <w:rPr>
          <w:rFonts w:ascii="Times New Roman" w:hAnsi="Times New Roman" w:cs="Times New Roman"/>
        </w:rPr>
        <w:t xml:space="preserve">-XSL </w:t>
      </w:r>
      <w:proofErr w:type="spellStart"/>
      <w:r w:rsidRPr="007E4BB8">
        <w:rPr>
          <w:rFonts w:ascii="Times New Roman" w:hAnsi="Times New Roman" w:cs="Times New Roman"/>
        </w:rPr>
        <w:t>repository</w:t>
      </w:r>
      <w:proofErr w:type="spellEnd"/>
      <w:r w:rsidRPr="007E4BB8">
        <w:rPr>
          <w:rFonts w:ascii="Times New Roman" w:hAnsi="Times New Roman" w:cs="Times New Roman"/>
        </w:rPr>
        <w:t>-k</w:t>
      </w:r>
    </w:p>
    <w:p w14:paraId="3F69F4D4" w14:textId="77777777" w:rsidR="007A12AB" w:rsidRPr="007E4BB8" w:rsidRDefault="005C5499" w:rsidP="00EC0AF8">
      <w:pPr>
        <w:pStyle w:val="Felsorols"/>
        <w:jc w:val="both"/>
        <w:rPr>
          <w:rFonts w:ascii="Times New Roman" w:hAnsi="Times New Roman" w:cs="Times New Roman"/>
        </w:rPr>
      </w:pPr>
      <w:proofErr w:type="spellStart"/>
      <w:r w:rsidRPr="007E4BB8">
        <w:rPr>
          <w:rFonts w:ascii="Times New Roman" w:hAnsi="Times New Roman" w:cs="Times New Roman"/>
        </w:rPr>
        <w:lastRenderedPageBreak/>
        <w:t>data</w:t>
      </w:r>
      <w:proofErr w:type="spellEnd"/>
      <w:r w:rsidRPr="007E4BB8">
        <w:rPr>
          <w:rFonts w:ascii="Times New Roman" w:hAnsi="Times New Roman" w:cs="Times New Roman"/>
        </w:rPr>
        <w:t>/</w:t>
      </w:r>
      <w:proofErr w:type="spellStart"/>
      <w:r w:rsidRPr="007E4BB8">
        <w:rPr>
          <w:rFonts w:ascii="Times New Roman" w:hAnsi="Times New Roman" w:cs="Times New Roman"/>
        </w:rPr>
        <w:t>xml</w:t>
      </w:r>
      <w:proofErr w:type="spellEnd"/>
      <w:r w:rsidRPr="007E4BB8">
        <w:rPr>
          <w:rFonts w:ascii="Times New Roman" w:hAnsi="Times New Roman" w:cs="Times New Roman"/>
        </w:rPr>
        <w:t xml:space="preserve"> - az alkalmazás által kezelt XML-állományok</w:t>
      </w:r>
    </w:p>
    <w:p w14:paraId="5EE250B7" w14:textId="77777777" w:rsidR="007A12AB" w:rsidRPr="007E4BB8" w:rsidRDefault="005C5499" w:rsidP="00EC0AF8">
      <w:pPr>
        <w:pStyle w:val="Felsorols"/>
        <w:jc w:val="both"/>
        <w:rPr>
          <w:rFonts w:ascii="Times New Roman" w:hAnsi="Times New Roman" w:cs="Times New Roman"/>
        </w:rPr>
      </w:pPr>
      <w:proofErr w:type="spellStart"/>
      <w:r w:rsidRPr="007E4BB8">
        <w:rPr>
          <w:rFonts w:ascii="Times New Roman" w:hAnsi="Times New Roman" w:cs="Times New Roman"/>
        </w:rPr>
        <w:t>data</w:t>
      </w:r>
      <w:proofErr w:type="spellEnd"/>
      <w:r w:rsidRPr="007E4BB8">
        <w:rPr>
          <w:rFonts w:ascii="Times New Roman" w:hAnsi="Times New Roman" w:cs="Times New Roman"/>
        </w:rPr>
        <w:t>/</w:t>
      </w:r>
      <w:proofErr w:type="spellStart"/>
      <w:r w:rsidRPr="007E4BB8">
        <w:rPr>
          <w:rFonts w:ascii="Times New Roman" w:hAnsi="Times New Roman" w:cs="Times New Roman"/>
        </w:rPr>
        <w:t>archive</w:t>
      </w:r>
      <w:proofErr w:type="spellEnd"/>
      <w:r w:rsidRPr="007E4BB8">
        <w:rPr>
          <w:rFonts w:ascii="Times New Roman" w:hAnsi="Times New Roman" w:cs="Times New Roman"/>
        </w:rPr>
        <w:t xml:space="preserve"> - fizikailag archivált állományok</w:t>
      </w:r>
    </w:p>
    <w:p w14:paraId="2B3F654F" w14:textId="77777777" w:rsidR="007A12AB" w:rsidRPr="007E4BB8" w:rsidRDefault="005C5499" w:rsidP="00EC0AF8">
      <w:pPr>
        <w:pStyle w:val="Felsorols"/>
        <w:jc w:val="both"/>
        <w:rPr>
          <w:rFonts w:ascii="Times New Roman" w:hAnsi="Times New Roman" w:cs="Times New Roman"/>
        </w:rPr>
      </w:pPr>
      <w:proofErr w:type="spellStart"/>
      <w:r w:rsidRPr="007E4BB8">
        <w:rPr>
          <w:rFonts w:ascii="Times New Roman" w:hAnsi="Times New Roman" w:cs="Times New Roman"/>
        </w:rPr>
        <w:t>data</w:t>
      </w:r>
      <w:proofErr w:type="spellEnd"/>
      <w:r w:rsidRPr="007E4BB8">
        <w:rPr>
          <w:rFonts w:ascii="Times New Roman" w:hAnsi="Times New Roman" w:cs="Times New Roman"/>
        </w:rPr>
        <w:t>/</w:t>
      </w:r>
      <w:proofErr w:type="spellStart"/>
      <w:r w:rsidRPr="007E4BB8">
        <w:rPr>
          <w:rFonts w:ascii="Times New Roman" w:hAnsi="Times New Roman" w:cs="Times New Roman"/>
        </w:rPr>
        <w:t>xml</w:t>
      </w:r>
      <w:proofErr w:type="spellEnd"/>
      <w:r w:rsidRPr="007E4BB8">
        <w:rPr>
          <w:rFonts w:ascii="Times New Roman" w:hAnsi="Times New Roman" w:cs="Times New Roman"/>
        </w:rPr>
        <w:t>-index - nagy XML-ek és melléklapok indexei</w:t>
      </w:r>
    </w:p>
    <w:p w14:paraId="3A1E3F99" w14:textId="77777777" w:rsidR="007A12AB" w:rsidRPr="007E4BB8" w:rsidRDefault="005C5499" w:rsidP="00EC0AF8">
      <w:pPr>
        <w:pStyle w:val="Felsorols"/>
        <w:jc w:val="both"/>
        <w:rPr>
          <w:rFonts w:ascii="Times New Roman" w:hAnsi="Times New Roman" w:cs="Times New Roman"/>
        </w:rPr>
      </w:pPr>
      <w:proofErr w:type="spellStart"/>
      <w:r w:rsidRPr="007E4BB8">
        <w:rPr>
          <w:rFonts w:ascii="Times New Roman" w:hAnsi="Times New Roman" w:cs="Times New Roman"/>
        </w:rPr>
        <w:t>certificates</w:t>
      </w:r>
      <w:proofErr w:type="spellEnd"/>
      <w:r w:rsidRPr="007E4BB8">
        <w:rPr>
          <w:rFonts w:ascii="Times New Roman" w:hAnsi="Times New Roman" w:cs="Times New Roman"/>
        </w:rPr>
        <w:t xml:space="preserve"> - tanúsítványkezeléshez használt állományok</w:t>
      </w:r>
    </w:p>
    <w:p w14:paraId="357A9764" w14:textId="77777777" w:rsidR="007A12AB" w:rsidRDefault="005C5499" w:rsidP="00EC0AF8">
      <w:pPr>
        <w:pStyle w:val="Felsorols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backup - biztonsági mentések</w:t>
      </w:r>
    </w:p>
    <w:p w14:paraId="596E3DD1" w14:textId="77777777" w:rsidR="003E049C" w:rsidRDefault="003E049C" w:rsidP="003E049C">
      <w:pPr>
        <w:pStyle w:val="Felsorols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</w:rPr>
      </w:pPr>
    </w:p>
    <w:p w14:paraId="36483005" w14:textId="01BB7FB3" w:rsidR="003E049C" w:rsidRPr="007E4BB8" w:rsidRDefault="003E049C" w:rsidP="003E049C">
      <w:pPr>
        <w:pStyle w:val="Felsorols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9D98A47" w14:textId="12F24D8C" w:rsidR="007A12AB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10" w:name="_Toc239663403"/>
      <w:r w:rsidRPr="007E4BB8">
        <w:rPr>
          <w:rFonts w:ascii="Times New Roman" w:hAnsi="Times New Roman" w:cs="Times New Roman"/>
        </w:rPr>
        <w:t>Adatbázis kiválasztása és ellenőrzése</w:t>
      </w:r>
      <w:bookmarkEnd w:id="10"/>
    </w:p>
    <w:p w14:paraId="668E857D" w14:textId="3A0C0400" w:rsidR="003E049C" w:rsidRPr="003E049C" w:rsidRDefault="003E049C" w:rsidP="00865232">
      <w:pPr>
        <w:jc w:val="center"/>
      </w:pPr>
      <w:r w:rsidRPr="003E049C">
        <w:rPr>
          <w:noProof/>
        </w:rPr>
        <w:drawing>
          <wp:inline distT="0" distB="0" distL="0" distR="0" wp14:anchorId="7A023E07" wp14:editId="521E680F">
            <wp:extent cx="4146550" cy="3119060"/>
            <wp:effectExtent l="152400" t="152400" r="368300" b="367665"/>
            <wp:docPr id="1016469149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69149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1869" cy="31305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9AC3D3" w14:textId="28834FB7" w:rsidR="007A12AB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 rendszer H2, </w:t>
      </w:r>
      <w:proofErr w:type="spellStart"/>
      <w:r w:rsidRPr="007E4BB8">
        <w:rPr>
          <w:rFonts w:ascii="Times New Roman" w:hAnsi="Times New Roman" w:cs="Times New Roman"/>
        </w:rPr>
        <w:t>MySQL</w:t>
      </w:r>
      <w:proofErr w:type="spellEnd"/>
      <w:r w:rsidRPr="007E4BB8">
        <w:rPr>
          <w:rFonts w:ascii="Times New Roman" w:hAnsi="Times New Roman" w:cs="Times New Roman"/>
        </w:rPr>
        <w:t xml:space="preserve">, </w:t>
      </w:r>
      <w:proofErr w:type="spellStart"/>
      <w:r w:rsidRPr="007E4BB8">
        <w:rPr>
          <w:rFonts w:ascii="Times New Roman" w:hAnsi="Times New Roman" w:cs="Times New Roman"/>
        </w:rPr>
        <w:t>PostgreSQL</w:t>
      </w:r>
      <w:proofErr w:type="spellEnd"/>
      <w:r w:rsidRPr="007E4BB8">
        <w:rPr>
          <w:rFonts w:ascii="Times New Roman" w:hAnsi="Times New Roman" w:cs="Times New Roman"/>
        </w:rPr>
        <w:t xml:space="preserve"> és Oracle adatbázist támogat. H2 esetén nincs külön adatbázis-kiszolgáló: a fájlalapú adatbázis az alkalmazás adatkönyvtárában jön létre. Külső adatbázis használatakor </w:t>
      </w:r>
      <w:proofErr w:type="spellStart"/>
      <w:r w:rsidRPr="007E4BB8">
        <w:rPr>
          <w:rFonts w:ascii="Times New Roman" w:hAnsi="Times New Roman" w:cs="Times New Roman"/>
        </w:rPr>
        <w:t>host</w:t>
      </w:r>
      <w:proofErr w:type="spellEnd"/>
      <w:r w:rsidRPr="007E4BB8">
        <w:rPr>
          <w:rFonts w:ascii="Times New Roman" w:hAnsi="Times New Roman" w:cs="Times New Roman"/>
        </w:rPr>
        <w:t>, port, adatbázis vagy service név, felhasználónév és jelszó szükséges.</w:t>
      </w:r>
      <w:r w:rsidR="00865232">
        <w:rPr>
          <w:rFonts w:ascii="Times New Roman" w:hAnsi="Times New Roman" w:cs="Times New Roman"/>
        </w:rPr>
        <w:t xml:space="preserve"> ezeket a telepítés előtt be kell állítani és létre kell hoznia egy rendszergazdának vagy adatbázisadminisztrátornak. A telepítő alapértelmezett értékeket felhozza</w:t>
      </w:r>
      <w:r w:rsidR="00090384">
        <w:rPr>
          <w:rFonts w:ascii="Times New Roman" w:hAnsi="Times New Roman" w:cs="Times New Roman"/>
        </w:rPr>
        <w:t>,</w:t>
      </w:r>
      <w:r w:rsidR="00865232">
        <w:rPr>
          <w:rFonts w:ascii="Times New Roman" w:hAnsi="Times New Roman" w:cs="Times New Roman"/>
        </w:rPr>
        <w:t xml:space="preserve"> de ezeket lehet módosítani.</w:t>
      </w:r>
    </w:p>
    <w:p w14:paraId="10019EE6" w14:textId="77777777" w:rsidR="00865232" w:rsidRPr="007E4BB8" w:rsidRDefault="00865232" w:rsidP="00EC0AF8">
      <w:pPr>
        <w:jc w:val="both"/>
        <w:rPr>
          <w:rFonts w:ascii="Times New Roman" w:hAnsi="Times New Roman" w:cs="Times New Roman"/>
        </w:rPr>
      </w:pP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515"/>
      </w:tblGrid>
      <w:tr w:rsidR="007A12AB" w:rsidRPr="007E4BB8" w14:paraId="4B19C7A9" w14:textId="77777777">
        <w:trPr>
          <w:tblHeader/>
          <w:jc w:val="center"/>
        </w:trPr>
        <w:tc>
          <w:tcPr>
            <w:tcW w:w="1701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573D36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Adatbázis</w:t>
            </w:r>
          </w:p>
        </w:tc>
        <w:tc>
          <w:tcPr>
            <w:tcW w:w="3969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D405FF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Tipikus használat</w:t>
            </w:r>
          </w:p>
        </w:tc>
        <w:tc>
          <w:tcPr>
            <w:tcW w:w="3515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F70F7C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Alapértelmezett port / megjegyzés</w:t>
            </w:r>
          </w:p>
        </w:tc>
      </w:tr>
      <w:tr w:rsidR="007A12AB" w:rsidRPr="007E4BB8" w14:paraId="40519AE0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0D8067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H2</w:t>
            </w:r>
          </w:p>
        </w:tc>
        <w:tc>
          <w:tcPr>
            <w:tcW w:w="3969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03B960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Helyi, egyszerű telepítés</w:t>
            </w:r>
          </w:p>
        </w:tc>
        <w:tc>
          <w:tcPr>
            <w:tcW w:w="3515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EB5611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Beágyazott, külön szerver nem szükséges.</w:t>
            </w:r>
          </w:p>
        </w:tc>
      </w:tr>
      <w:tr w:rsidR="007A12AB" w:rsidRPr="007E4BB8" w14:paraId="35D22EF3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AF4EE8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E4BB8">
              <w:rPr>
                <w:rFonts w:ascii="Times New Roman" w:hAnsi="Times New Roman" w:cs="Times New Roman"/>
                <w:sz w:val="18"/>
              </w:rPr>
              <w:t>MySQL</w:t>
            </w:r>
            <w:proofErr w:type="spellEnd"/>
          </w:p>
        </w:tc>
        <w:tc>
          <w:tcPr>
            <w:tcW w:w="3969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72D15C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Központi többfelhasználós telepítés</w:t>
            </w:r>
          </w:p>
        </w:tc>
        <w:tc>
          <w:tcPr>
            <w:tcW w:w="3515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D656F1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3306</w:t>
            </w:r>
          </w:p>
        </w:tc>
      </w:tr>
      <w:tr w:rsidR="007A12AB" w:rsidRPr="007E4BB8" w14:paraId="2C03A9C9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5FE59F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E4BB8">
              <w:rPr>
                <w:rFonts w:ascii="Times New Roman" w:hAnsi="Times New Roman" w:cs="Times New Roman"/>
                <w:sz w:val="18"/>
              </w:rPr>
              <w:t>PostgreSQL</w:t>
            </w:r>
            <w:proofErr w:type="spellEnd"/>
          </w:p>
        </w:tc>
        <w:tc>
          <w:tcPr>
            <w:tcW w:w="3969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F8F5E8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Központi többfelhasználós telepítés</w:t>
            </w:r>
          </w:p>
        </w:tc>
        <w:tc>
          <w:tcPr>
            <w:tcW w:w="3515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FE8365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5432</w:t>
            </w:r>
          </w:p>
        </w:tc>
      </w:tr>
      <w:tr w:rsidR="007A12AB" w:rsidRPr="007E4BB8" w14:paraId="25355553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9553AC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Oracle</w:t>
            </w:r>
          </w:p>
        </w:tc>
        <w:tc>
          <w:tcPr>
            <w:tcW w:w="3969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B7A42F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Vállalati adatbázis-környezet</w:t>
            </w:r>
          </w:p>
        </w:tc>
        <w:tc>
          <w:tcPr>
            <w:tcW w:w="3515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22697A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1521; service név és séma a környezet szerint</w:t>
            </w:r>
          </w:p>
        </w:tc>
      </w:tr>
    </w:tbl>
    <w:p w14:paraId="0A170921" w14:textId="77777777" w:rsidR="007A12AB" w:rsidRPr="007E4BB8" w:rsidRDefault="007A12AB" w:rsidP="00EC0AF8">
      <w:pPr>
        <w:spacing w:after="40"/>
        <w:jc w:val="both"/>
        <w:rPr>
          <w:rFonts w:ascii="Times New Roman" w:hAnsi="Times New Roman" w:cs="Times New Roman"/>
        </w:rPr>
      </w:pPr>
    </w:p>
    <w:p w14:paraId="23C22BF2" w14:textId="6BAB7AF0" w:rsidR="00865232" w:rsidRDefault="00865232" w:rsidP="00865232">
      <w:pPr>
        <w:jc w:val="center"/>
        <w:rPr>
          <w:rFonts w:ascii="Times New Roman" w:hAnsi="Times New Roman" w:cs="Times New Roman"/>
        </w:rPr>
      </w:pPr>
      <w:r w:rsidRPr="0086523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98439F" wp14:editId="72D29C4B">
            <wp:extent cx="4275977" cy="3201670"/>
            <wp:effectExtent l="152400" t="152400" r="353695" b="360680"/>
            <wp:docPr id="1357746188" name="Kép 1" descr="A képen szöveg, képernyőkép, szám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46188" name="Kép 1" descr="A képen szöveg, képernyőkép, szám, szoftver látható&#10;&#10;Előfordulhat, hogy az AI által létrehozott tartalom helytele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2091" cy="32062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F27BC3" w14:textId="77777777" w:rsidR="00865232" w:rsidRDefault="00865232" w:rsidP="00EC0AF8">
      <w:pPr>
        <w:jc w:val="both"/>
        <w:rPr>
          <w:rFonts w:ascii="Times New Roman" w:hAnsi="Times New Roman" w:cs="Times New Roman"/>
        </w:rPr>
      </w:pPr>
    </w:p>
    <w:p w14:paraId="30C5DE67" w14:textId="6B1CB256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telepítő Kapcsolat ellenőrzése gombja külső adatbázis esetén az elérhetőséget ellenőrzi. Az alkalmazás első indításakor a JDBC-kapcsolat, a felhasználó, a jelszó, a séma és a jogosultságok is ténylegesen ellenőrzésre kerülnek.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26D3E6EA" w14:textId="77777777">
        <w:trPr>
          <w:jc w:val="center"/>
        </w:trPr>
        <w:tc>
          <w:tcPr>
            <w:tcW w:w="9859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1F1DDBA" w14:textId="015D6691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bookmarkStart w:id="11" w:name="_Hlk239484779"/>
            <w:r w:rsidRPr="007E4BB8">
              <w:rPr>
                <w:rFonts w:ascii="Times New Roman" w:hAnsi="Times New Roman" w:cs="Times New Roman"/>
                <w:b/>
                <w:color w:val="7F6000"/>
              </w:rPr>
              <w:t>Feltétel</w:t>
            </w:r>
            <w:r w:rsidR="00090384">
              <w:rPr>
                <w:rFonts w:ascii="Times New Roman" w:hAnsi="Times New Roman" w:cs="Times New Roman"/>
              </w:rPr>
              <w:t>:</w:t>
            </w:r>
            <w:r w:rsidRPr="007E4BB8">
              <w:rPr>
                <w:rFonts w:ascii="Times New Roman" w:hAnsi="Times New Roman" w:cs="Times New Roman"/>
              </w:rPr>
              <w:t xml:space="preserve"> A telepítés és az első webes beállítás során is csak sikeresen tesztelt adatbázis-kapcsolattal lehet továbblépni.</w:t>
            </w:r>
          </w:p>
        </w:tc>
      </w:tr>
      <w:bookmarkEnd w:id="11"/>
    </w:tbl>
    <w:p w14:paraId="2A4E5748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032B618D" w14:textId="7CEC3B75" w:rsidR="007A12AB" w:rsidRPr="007E4BB8" w:rsidRDefault="00865232" w:rsidP="00865232">
      <w:pPr>
        <w:spacing w:after="40"/>
        <w:jc w:val="center"/>
        <w:rPr>
          <w:rFonts w:ascii="Times New Roman" w:hAnsi="Times New Roman" w:cs="Times New Roman"/>
        </w:rPr>
      </w:pPr>
      <w:r w:rsidRPr="00865232">
        <w:rPr>
          <w:rFonts w:ascii="Times New Roman" w:hAnsi="Times New Roman" w:cs="Times New Roman"/>
          <w:noProof/>
        </w:rPr>
        <w:drawing>
          <wp:inline distT="0" distB="0" distL="0" distR="0" wp14:anchorId="0DB1EEF1" wp14:editId="4E98AF87">
            <wp:extent cx="3787776" cy="1654111"/>
            <wp:effectExtent l="152400" t="152400" r="365125" b="365760"/>
            <wp:docPr id="1987704255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04255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8675" cy="16588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4A1BE4" w14:textId="56A72C4F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12" w:name="_Toc239663404"/>
      <w:r w:rsidRPr="007E4BB8">
        <w:rPr>
          <w:rFonts w:ascii="Times New Roman" w:hAnsi="Times New Roman" w:cs="Times New Roman"/>
        </w:rPr>
        <w:t>Haladó telepítés további beállításai</w:t>
      </w:r>
      <w:bookmarkEnd w:id="12"/>
    </w:p>
    <w:p w14:paraId="601CC01D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Haladó telepítésben külön megadhatók az XML-állományok, az archívum, az </w:t>
      </w:r>
      <w:proofErr w:type="spellStart"/>
      <w:r w:rsidRPr="007E4BB8">
        <w:rPr>
          <w:rFonts w:ascii="Times New Roman" w:hAnsi="Times New Roman" w:cs="Times New Roman"/>
        </w:rPr>
        <w:t>XPath</w:t>
      </w:r>
      <w:proofErr w:type="spellEnd"/>
      <w:r w:rsidRPr="007E4BB8">
        <w:rPr>
          <w:rFonts w:ascii="Times New Roman" w:hAnsi="Times New Roman" w:cs="Times New Roman"/>
        </w:rPr>
        <w:t xml:space="preserve"> eredmények, az importkönyvtár, továbbá az XSD, </w:t>
      </w:r>
      <w:proofErr w:type="spellStart"/>
      <w:r w:rsidRPr="007E4BB8">
        <w:rPr>
          <w:rFonts w:ascii="Times New Roman" w:hAnsi="Times New Roman" w:cs="Times New Roman"/>
        </w:rPr>
        <w:t>UIModel</w:t>
      </w:r>
      <w:proofErr w:type="spellEnd"/>
      <w:r w:rsidRPr="007E4BB8">
        <w:rPr>
          <w:rFonts w:ascii="Times New Roman" w:hAnsi="Times New Roman" w:cs="Times New Roman"/>
        </w:rPr>
        <w:t xml:space="preserve">, </w:t>
      </w:r>
      <w:proofErr w:type="spellStart"/>
      <w:r w:rsidRPr="007E4BB8">
        <w:rPr>
          <w:rFonts w:ascii="Times New Roman" w:hAnsi="Times New Roman" w:cs="Times New Roman"/>
        </w:rPr>
        <w:t>XPath</w:t>
      </w:r>
      <w:proofErr w:type="spellEnd"/>
      <w:r w:rsidRPr="007E4BB8">
        <w:rPr>
          <w:rFonts w:ascii="Times New Roman" w:hAnsi="Times New Roman" w:cs="Times New Roman"/>
        </w:rPr>
        <w:t xml:space="preserve">, </w:t>
      </w:r>
      <w:proofErr w:type="spellStart"/>
      <w:r w:rsidRPr="007E4BB8">
        <w:rPr>
          <w:rFonts w:ascii="Times New Roman" w:hAnsi="Times New Roman" w:cs="Times New Roman"/>
        </w:rPr>
        <w:t>common</w:t>
      </w:r>
      <w:proofErr w:type="spellEnd"/>
      <w:r w:rsidRPr="007E4BB8">
        <w:rPr>
          <w:rFonts w:ascii="Times New Roman" w:hAnsi="Times New Roman" w:cs="Times New Roman"/>
        </w:rPr>
        <w:t xml:space="preserve"> XSD és </w:t>
      </w:r>
      <w:proofErr w:type="spellStart"/>
      <w:r w:rsidRPr="007E4BB8">
        <w:rPr>
          <w:rFonts w:ascii="Times New Roman" w:hAnsi="Times New Roman" w:cs="Times New Roman"/>
        </w:rPr>
        <w:t>Rule</w:t>
      </w:r>
      <w:proofErr w:type="spellEnd"/>
      <w:r w:rsidRPr="007E4BB8">
        <w:rPr>
          <w:rFonts w:ascii="Times New Roman" w:hAnsi="Times New Roman" w:cs="Times New Roman"/>
        </w:rPr>
        <w:t xml:space="preserve">-XSL </w:t>
      </w:r>
      <w:proofErr w:type="spellStart"/>
      <w:r w:rsidRPr="007E4BB8">
        <w:rPr>
          <w:rFonts w:ascii="Times New Roman" w:hAnsi="Times New Roman" w:cs="Times New Roman"/>
        </w:rPr>
        <w:t>repository</w:t>
      </w:r>
      <w:proofErr w:type="spellEnd"/>
      <w:r w:rsidRPr="007E4BB8">
        <w:rPr>
          <w:rFonts w:ascii="Times New Roman" w:hAnsi="Times New Roman" w:cs="Times New Roman"/>
        </w:rPr>
        <w:t>-k helyei. Ugyanitt beállítható a HTTP-port, a nagy XML küszöb, a session időkorlát, a szerkesztési zárolás időkorlátja és az XSD-validáció hibalimitje.</w:t>
      </w:r>
    </w:p>
    <w:p w14:paraId="4A02F18D" w14:textId="77777777" w:rsidR="007A12AB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lastRenderedPageBreak/>
        <w:t>Az asztali integrációban bekapcsolható a nyitóképernyő, a böngésző automatikus megnyitása és a tálcaikon. Ezek kényelmi funkciók; a webes alkalmazás működésének nem előfeltételei.</w:t>
      </w:r>
    </w:p>
    <w:p w14:paraId="269F4054" w14:textId="77777777" w:rsidR="00052BB8" w:rsidRDefault="00052BB8" w:rsidP="00EC0AF8">
      <w:pPr>
        <w:jc w:val="both"/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052BB8" w:rsidRPr="007E4BB8" w14:paraId="2DCBABEF" w14:textId="77777777" w:rsidTr="000135E3">
        <w:trPr>
          <w:jc w:val="center"/>
        </w:trPr>
        <w:tc>
          <w:tcPr>
            <w:tcW w:w="9859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B725FA2" w14:textId="1FC64CEE" w:rsidR="00052BB8" w:rsidRPr="007E4BB8" w:rsidRDefault="00052BB8" w:rsidP="000135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7F6000"/>
              </w:rPr>
              <w:t>Figyelem</w:t>
            </w:r>
            <w:r>
              <w:rPr>
                <w:rFonts w:ascii="Times New Roman" w:hAnsi="Times New Roman" w:cs="Times New Roman"/>
              </w:rPr>
              <w:t>:</w:t>
            </w:r>
            <w:r w:rsidRPr="007E4BB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Amennyiben megváltoztatja a telepítőben az alapértelmezett mappákat, figyelemmel kell lenni rá, hogy érdemes valamennyi mappát egy fő mappa alá beállítani. Illetve figyelemmel kell </w:t>
            </w:r>
            <w:proofErr w:type="spellStart"/>
            <w:r>
              <w:rPr>
                <w:rFonts w:ascii="Times New Roman" w:hAnsi="Times New Roman" w:cs="Times New Roman"/>
              </w:rPr>
              <w:t>lenniarra</w:t>
            </w:r>
            <w:proofErr w:type="spellEnd"/>
            <w:r>
              <w:rPr>
                <w:rFonts w:ascii="Times New Roman" w:hAnsi="Times New Roman" w:cs="Times New Roman"/>
              </w:rPr>
              <w:t>, is, hogy a kiválasztott mappában a rendszert futtató felhasználónak megfelelő írási és olvasási joga legyen.</w:t>
            </w:r>
          </w:p>
        </w:tc>
      </w:tr>
    </w:tbl>
    <w:p w14:paraId="03552E41" w14:textId="77777777" w:rsidR="00052BB8" w:rsidRPr="007E4BB8" w:rsidRDefault="00052BB8" w:rsidP="00EC0AF8">
      <w:pPr>
        <w:jc w:val="both"/>
        <w:rPr>
          <w:rFonts w:ascii="Times New Roman" w:hAnsi="Times New Roman" w:cs="Times New Roman"/>
        </w:rPr>
      </w:pPr>
    </w:p>
    <w:p w14:paraId="6DF97FF8" w14:textId="7021F8E3" w:rsidR="007A12AB" w:rsidRPr="007E4BB8" w:rsidRDefault="007A12AB" w:rsidP="00EC0AF8">
      <w:pPr>
        <w:pStyle w:val="ScreenshotCaption"/>
        <w:keepNext/>
        <w:jc w:val="both"/>
        <w:rPr>
          <w:rFonts w:ascii="Times New Roman" w:hAnsi="Times New Roman" w:cs="Times New Roman"/>
          <w:lang w:val="hu-HU"/>
        </w:rPr>
      </w:pPr>
    </w:p>
    <w:p w14:paraId="6F5D4DC1" w14:textId="5908759E" w:rsidR="007A12AB" w:rsidRPr="007E4BB8" w:rsidRDefault="00865232" w:rsidP="00865232">
      <w:pPr>
        <w:spacing w:after="4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950338" wp14:editId="5E2C70B2">
            <wp:extent cx="4167479" cy="3148330"/>
            <wp:effectExtent l="152400" t="152400" r="367030" b="356870"/>
            <wp:docPr id="663844483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44483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3572" cy="31529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7CCBB0" w14:textId="45471B96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13" w:name="_Toc239663405"/>
      <w:r w:rsidRPr="007E4BB8">
        <w:rPr>
          <w:rFonts w:ascii="Times New Roman" w:hAnsi="Times New Roman" w:cs="Times New Roman"/>
        </w:rPr>
        <w:t>Kezdeti adminisztrátor és opcionális integrációk</w:t>
      </w:r>
      <w:bookmarkEnd w:id="13"/>
    </w:p>
    <w:p w14:paraId="739F1266" w14:textId="6E12F4F8" w:rsidR="007A12AB" w:rsidRPr="007E4BB8" w:rsidRDefault="00865232" w:rsidP="00EC0A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5C5499" w:rsidRPr="007E4BB8">
        <w:rPr>
          <w:rFonts w:ascii="Times New Roman" w:hAnsi="Times New Roman" w:cs="Times New Roman"/>
        </w:rPr>
        <w:t xml:space="preserve"> rendszernek szüksége van egy kezdő adminisztrátorra. A jelszónak legalább 8 karakter hosszúnak kell lennie, és kisbetűt, nagybetűt, számot és speciális karaktert is tartalmaznia kell. Az adminisztrátor csak akkor jön létre, ha az adatbázisban még nincs felhasználó.</w:t>
      </w:r>
    </w:p>
    <w:p w14:paraId="3891CFBC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 telepítőben opcionálisan megadható GitHub token, NAV M2M API-kulcs, valamint </w:t>
      </w:r>
      <w:proofErr w:type="spellStart"/>
      <w:r w:rsidRPr="007E4BB8">
        <w:rPr>
          <w:rFonts w:ascii="Times New Roman" w:hAnsi="Times New Roman" w:cs="Times New Roman"/>
        </w:rPr>
        <w:t>Client</w:t>
      </w:r>
      <w:proofErr w:type="spellEnd"/>
      <w:r w:rsidRPr="007E4BB8">
        <w:rPr>
          <w:rFonts w:ascii="Times New Roman" w:hAnsi="Times New Roman" w:cs="Times New Roman"/>
        </w:rPr>
        <w:t xml:space="preserve"> ID és </w:t>
      </w:r>
      <w:proofErr w:type="spellStart"/>
      <w:r w:rsidRPr="007E4BB8">
        <w:rPr>
          <w:rFonts w:ascii="Times New Roman" w:hAnsi="Times New Roman" w:cs="Times New Roman"/>
        </w:rPr>
        <w:t>Client</w:t>
      </w:r>
      <w:proofErr w:type="spellEnd"/>
      <w:r w:rsidRPr="007E4BB8">
        <w:rPr>
          <w:rFonts w:ascii="Times New Roman" w:hAnsi="Times New Roman" w:cs="Times New Roman"/>
        </w:rPr>
        <w:t xml:space="preserve"> </w:t>
      </w:r>
      <w:proofErr w:type="spellStart"/>
      <w:r w:rsidRPr="007E4BB8">
        <w:rPr>
          <w:rFonts w:ascii="Times New Roman" w:hAnsi="Times New Roman" w:cs="Times New Roman"/>
        </w:rPr>
        <w:t>Secret</w:t>
      </w:r>
      <w:proofErr w:type="spellEnd"/>
      <w:r w:rsidRPr="007E4BB8">
        <w:rPr>
          <w:rFonts w:ascii="Times New Roman" w:hAnsi="Times New Roman" w:cs="Times New Roman"/>
        </w:rPr>
        <w:t>. Ezek később a webes konfigurációban is megadhatók vagy módosíthatók.</w:t>
      </w:r>
    </w:p>
    <w:p w14:paraId="7A75325B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693A004D" w14:textId="0BC592DD" w:rsidR="007A12AB" w:rsidRDefault="00865232" w:rsidP="00865232">
      <w:pPr>
        <w:spacing w:after="40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59FD0AC" wp14:editId="6246C715">
            <wp:extent cx="3657600" cy="2763141"/>
            <wp:effectExtent l="152400" t="152400" r="361950" b="361315"/>
            <wp:docPr id="1398634820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34820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83167" cy="27824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FA3F05" w:rsidRPr="007E4BB8" w14:paraId="4733F928" w14:textId="77777777" w:rsidTr="009A3AC9">
        <w:trPr>
          <w:jc w:val="center"/>
        </w:trPr>
        <w:tc>
          <w:tcPr>
            <w:tcW w:w="9859" w:type="dxa"/>
            <w:shd w:val="clear" w:color="auto" w:fill="FCE4D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8FC040C" w14:textId="3D444FE6" w:rsidR="00220BAE" w:rsidRPr="007E4BB8" w:rsidRDefault="00FA3F05" w:rsidP="009A3AC9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843C0C"/>
              </w:rPr>
              <w:t>G</w:t>
            </w:r>
            <w:r w:rsidR="00052BB8">
              <w:rPr>
                <w:rFonts w:ascii="Times New Roman" w:hAnsi="Times New Roman" w:cs="Times New Roman"/>
                <w:b/>
                <w:color w:val="843C0C"/>
              </w:rPr>
              <w:t>ITHUB</w:t>
            </w:r>
            <w:r w:rsidRPr="007E4BB8">
              <w:rPr>
                <w:rFonts w:ascii="Times New Roman" w:hAnsi="Times New Roman" w:cs="Times New Roman"/>
                <w:b/>
                <w:color w:val="843C0C"/>
              </w:rPr>
              <w:t xml:space="preserve"> token</w:t>
            </w:r>
            <w:r>
              <w:rPr>
                <w:rFonts w:ascii="Times New Roman" w:hAnsi="Times New Roman" w:cs="Times New Roman"/>
                <w:b/>
                <w:color w:val="843C0C"/>
              </w:rPr>
              <w:t xml:space="preserve">: </w:t>
            </w:r>
            <w:r w:rsidRPr="007E4BB8">
              <w:rPr>
                <w:rFonts w:ascii="Times New Roman" w:hAnsi="Times New Roman" w:cs="Times New Roman"/>
              </w:rPr>
              <w:t xml:space="preserve">A token ugyan opcionális mező, de a rendszer űrlapsablonjainak GitHubról történő frissítéséhez és release-letöltéséhez szükséges. Ha az adott gépen még nincsenek letöltve a szükséges XSD </w:t>
            </w:r>
            <w:r w:rsidR="00052BB8" w:rsidRPr="007E4BB8">
              <w:rPr>
                <w:rFonts w:ascii="Times New Roman" w:hAnsi="Times New Roman" w:cs="Times New Roman"/>
              </w:rPr>
              <w:t>repozitory</w:t>
            </w:r>
            <w:r w:rsidRPr="007E4BB8">
              <w:rPr>
                <w:rFonts w:ascii="Times New Roman" w:hAnsi="Times New Roman" w:cs="Times New Roman"/>
              </w:rPr>
              <w:t>-k, a GitHub hozzáférést már a telepítéskor célszerű beállítani.</w:t>
            </w:r>
            <w:r w:rsidR="00052BB8">
              <w:rPr>
                <w:rFonts w:ascii="Times New Roman" w:hAnsi="Times New Roman" w:cs="Times New Roman"/>
              </w:rPr>
              <w:t xml:space="preserve"> A github tokent bárki előállíthat github regisztrációt követően, azt a rendszer használatához csak egy helyen és nem felhasználónként kell beállítani.  </w:t>
            </w:r>
          </w:p>
        </w:tc>
      </w:tr>
    </w:tbl>
    <w:p w14:paraId="1959ECF2" w14:textId="77777777" w:rsidR="00220BAE" w:rsidRDefault="00220BAE" w:rsidP="00220BAE">
      <w:pPr>
        <w:rPr>
          <w:noProof/>
        </w:rPr>
      </w:pPr>
    </w:p>
    <w:p w14:paraId="128A8375" w14:textId="6CF6CE0E" w:rsidR="00220BAE" w:rsidRDefault="00220BAE" w:rsidP="001E4078">
      <w:pPr>
        <w:rPr>
          <w:noProof/>
        </w:rPr>
      </w:pPr>
      <w:r>
        <w:rPr>
          <w:noProof/>
        </w:rPr>
        <w:t xml:space="preserve">Az éles és tesztkörnyezet regisztráció között annyi különbség van, hogy a teszt környezeti regisztrációról, nem kap a felhasználó tárhelyre értesítést és csak az ÜPO felületén lehet megtekinteni az adatokat. </w:t>
      </w:r>
    </w:p>
    <w:p w14:paraId="2D085B73" w14:textId="77777777" w:rsidR="00220BAE" w:rsidRDefault="00220BAE" w:rsidP="007F3D2D">
      <w:pPr>
        <w:jc w:val="center"/>
        <w:rPr>
          <w:noProof/>
        </w:rPr>
      </w:pPr>
    </w:p>
    <w:p w14:paraId="382263A7" w14:textId="44D3C5EA" w:rsidR="00865232" w:rsidRDefault="00FA3F05" w:rsidP="00220BAE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6327E2" wp14:editId="746CB4E0">
            <wp:extent cx="3975100" cy="3002998"/>
            <wp:effectExtent l="152400" t="152400" r="368300" b="368935"/>
            <wp:docPr id="964489414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89414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7020" cy="30120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0320D5" w14:textId="350634E1" w:rsidR="00220BAE" w:rsidRDefault="00220BAE" w:rsidP="00220B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M2M API kulcs struktúrá</w:t>
      </w:r>
      <w:r w:rsidR="008B4295">
        <w:rPr>
          <w:rFonts w:ascii="Times New Roman" w:hAnsi="Times New Roman" w:cs="Times New Roman"/>
        </w:rPr>
        <w:t xml:space="preserve">ja az alábbiak szerint alakul. Fontos, hogy a kötőjel használata kötelező és az </w:t>
      </w:r>
      <w:proofErr w:type="gramStart"/>
      <w:r w:rsidR="008B4295">
        <w:rPr>
          <w:rFonts w:ascii="Times New Roman" w:hAnsi="Times New Roman" w:cs="Times New Roman"/>
        </w:rPr>
        <w:t>is</w:t>
      </w:r>
      <w:proofErr w:type="gramEnd"/>
      <w:r w:rsidR="008B4295">
        <w:rPr>
          <w:rFonts w:ascii="Times New Roman" w:hAnsi="Times New Roman" w:cs="Times New Roman"/>
        </w:rPr>
        <w:t xml:space="preserve"> hogy a kis és nagybetűk se változzanak.</w:t>
      </w:r>
    </w:p>
    <w:p w14:paraId="34ECC412" w14:textId="28C163E4" w:rsidR="00220BAE" w:rsidRPr="001E4078" w:rsidRDefault="00220BAE" w:rsidP="00220BAE">
      <w:pPr>
        <w:rPr>
          <w:rFonts w:ascii="Times New Roman" w:hAnsi="Times New Roman" w:cs="Times New Roman"/>
          <w:sz w:val="20"/>
          <w:szCs w:val="20"/>
        </w:rPr>
      </w:pPr>
      <w:r w:rsidRPr="001E4078">
        <w:rPr>
          <w:rFonts w:ascii="Times New Roman" w:hAnsi="Times New Roman" w:cs="Times New Roman"/>
          <w:b/>
          <w:bCs/>
          <w:sz w:val="20"/>
          <w:szCs w:val="20"/>
        </w:rPr>
        <w:t>Felhasználónév</w:t>
      </w:r>
      <w:r w:rsidRPr="001E4078">
        <w:rPr>
          <w:rFonts w:ascii="Times New Roman" w:hAnsi="Times New Roman" w:cs="Times New Roman"/>
          <w:sz w:val="20"/>
          <w:szCs w:val="20"/>
        </w:rPr>
        <w:t>-</w:t>
      </w:r>
      <w:r w:rsidRPr="001E4078">
        <w:rPr>
          <w:rFonts w:ascii="Times New Roman" w:hAnsi="Times New Roman" w:cs="Times New Roman"/>
          <w:b/>
          <w:bCs/>
          <w:sz w:val="20"/>
          <w:szCs w:val="20"/>
        </w:rPr>
        <w:t>Felhasználó jelszó</w:t>
      </w:r>
      <w:r w:rsidRPr="001E4078">
        <w:rPr>
          <w:rFonts w:ascii="Times New Roman" w:hAnsi="Times New Roman" w:cs="Times New Roman"/>
          <w:sz w:val="20"/>
          <w:szCs w:val="20"/>
        </w:rPr>
        <w:t>-</w:t>
      </w:r>
      <w:r w:rsidRPr="001E4078">
        <w:rPr>
          <w:rFonts w:ascii="Times New Roman" w:hAnsi="Times New Roman" w:cs="Times New Roman"/>
          <w:b/>
          <w:bCs/>
          <w:sz w:val="20"/>
          <w:szCs w:val="20"/>
        </w:rPr>
        <w:t>Aláírókulcs első fele</w:t>
      </w:r>
      <w:r w:rsidRPr="001E4078">
        <w:rPr>
          <w:rFonts w:ascii="Times New Roman" w:hAnsi="Times New Roman" w:cs="Times New Roman"/>
          <w:sz w:val="20"/>
          <w:szCs w:val="20"/>
        </w:rPr>
        <w:t>-</w:t>
      </w:r>
      <w:r w:rsidR="008B4295" w:rsidRPr="001E4078">
        <w:rPr>
          <w:rFonts w:ascii="Times New Roman" w:hAnsi="Times New Roman" w:cs="Times New Roman"/>
          <w:b/>
          <w:bCs/>
          <w:sz w:val="20"/>
          <w:szCs w:val="20"/>
        </w:rPr>
        <w:t>Aláírókulcs második felének kiváltásához szükséges kód</w:t>
      </w:r>
    </w:p>
    <w:p w14:paraId="02BF8E0A" w14:textId="68A760FF" w:rsidR="00220BAE" w:rsidRDefault="008B4295" w:rsidP="00220B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PL:</w:t>
      </w:r>
    </w:p>
    <w:p w14:paraId="44F38C2D" w14:textId="036DAE1C" w:rsidR="008B4295" w:rsidRPr="00220BAE" w:rsidRDefault="008B4295" w:rsidP="00220BAE">
      <w:pPr>
        <w:rPr>
          <w:rFonts w:ascii="Times New Roman" w:hAnsi="Times New Roman" w:cs="Times New Roman"/>
        </w:rPr>
      </w:pPr>
      <w:r w:rsidRPr="008B4295">
        <w:rPr>
          <w:rFonts w:ascii="Times New Roman" w:hAnsi="Times New Roman" w:cs="Times New Roman"/>
        </w:rPr>
        <w:t>WRtbY</w:t>
      </w:r>
      <w:r>
        <w:rPr>
          <w:rFonts w:ascii="Times New Roman" w:hAnsi="Times New Roman" w:cs="Times New Roman"/>
        </w:rPr>
        <w:t>GTZHT</w:t>
      </w:r>
      <w:r w:rsidRPr="008B4295">
        <w:rPr>
          <w:rFonts w:ascii="Times New Roman" w:hAnsi="Times New Roman" w:cs="Times New Roman"/>
        </w:rPr>
        <w:t>7s-</w:t>
      </w:r>
      <w:r>
        <w:rPr>
          <w:rFonts w:ascii="Times New Roman" w:hAnsi="Times New Roman" w:cs="Times New Roman"/>
        </w:rPr>
        <w:t>ASe</w:t>
      </w:r>
      <w:r w:rsidRPr="008B4295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j10</w:t>
      </w:r>
      <w:r w:rsidRPr="008B4295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7XX</w:t>
      </w:r>
      <w:r w:rsidRPr="008B4295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O</w:t>
      </w:r>
      <w:r w:rsidRPr="008B4295">
        <w:rPr>
          <w:rFonts w:ascii="Times New Roman" w:hAnsi="Times New Roman" w:cs="Times New Roman"/>
        </w:rPr>
        <w:t>ve</w:t>
      </w:r>
      <w:r>
        <w:rPr>
          <w:rFonts w:ascii="Times New Roman" w:hAnsi="Times New Roman" w:cs="Times New Roman"/>
        </w:rPr>
        <w:t>K</w:t>
      </w:r>
      <w:r w:rsidRPr="008B4295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XX</w:t>
      </w:r>
      <w:r w:rsidRPr="008B4295">
        <w:rPr>
          <w:rFonts w:ascii="Times New Roman" w:hAnsi="Times New Roman" w:cs="Times New Roman"/>
        </w:rPr>
        <w:t>0sX</w:t>
      </w:r>
      <w:r>
        <w:rPr>
          <w:rFonts w:ascii="Times New Roman" w:hAnsi="Times New Roman" w:cs="Times New Roman"/>
        </w:rPr>
        <w:t>C</w:t>
      </w:r>
      <w:r w:rsidRPr="008B4295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asG</w:t>
      </w:r>
      <w:r w:rsidRPr="008B4295">
        <w:rPr>
          <w:rFonts w:ascii="Times New Roman" w:hAnsi="Times New Roman" w:cs="Times New Roman"/>
        </w:rPr>
        <w:t>7f</w:t>
      </w:r>
      <w:r>
        <w:rPr>
          <w:rFonts w:ascii="Times New Roman" w:hAnsi="Times New Roman" w:cs="Times New Roman"/>
        </w:rPr>
        <w:t>C</w:t>
      </w:r>
      <w:r w:rsidRPr="008B4295">
        <w:rPr>
          <w:rFonts w:ascii="Times New Roman" w:hAnsi="Times New Roman" w:cs="Times New Roman"/>
        </w:rPr>
        <w:t>glb</w:t>
      </w:r>
      <w:r>
        <w:rPr>
          <w:rFonts w:ascii="Times New Roman" w:hAnsi="Times New Roman" w:cs="Times New Roman"/>
        </w:rPr>
        <w:t>HJL</w:t>
      </w:r>
    </w:p>
    <w:p w14:paraId="6192ABA1" w14:textId="4B98A4A4" w:rsidR="00220BAE" w:rsidRDefault="008B4295" w:rsidP="00220BAE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Client</w:t>
      </w:r>
      <w:proofErr w:type="spellEnd"/>
      <w:r>
        <w:rPr>
          <w:rFonts w:ascii="Times New Roman" w:hAnsi="Times New Roman" w:cs="Times New Roman"/>
        </w:rPr>
        <w:t xml:space="preserve"> ID -&gt; </w:t>
      </w:r>
      <w:r w:rsidRPr="008B4295">
        <w:rPr>
          <w:rFonts w:ascii="Times New Roman" w:hAnsi="Times New Roman" w:cs="Times New Roman"/>
          <w:b/>
          <w:bCs/>
        </w:rPr>
        <w:t>Kliens azonosító</w:t>
      </w:r>
    </w:p>
    <w:p w14:paraId="132B122F" w14:textId="407D3679" w:rsidR="008B4295" w:rsidRPr="008B4295" w:rsidRDefault="008B4295" w:rsidP="001E4078">
      <w:pPr>
        <w:rPr>
          <w:rFonts w:ascii="Times New Roman" w:hAnsi="Times New Roman" w:cs="Times New Roman"/>
        </w:rPr>
      </w:pPr>
      <w:proofErr w:type="spellStart"/>
      <w:r w:rsidRPr="001E4078">
        <w:rPr>
          <w:rFonts w:ascii="Times New Roman" w:hAnsi="Times New Roman" w:cs="Times New Roman"/>
        </w:rPr>
        <w:t>Client</w:t>
      </w:r>
      <w:proofErr w:type="spellEnd"/>
      <w:r w:rsidRPr="001E4078">
        <w:rPr>
          <w:rFonts w:ascii="Times New Roman" w:hAnsi="Times New Roman" w:cs="Times New Roman"/>
        </w:rPr>
        <w:t xml:space="preserve"> </w:t>
      </w:r>
      <w:proofErr w:type="spellStart"/>
      <w:r w:rsidRPr="001E4078">
        <w:rPr>
          <w:rFonts w:ascii="Times New Roman" w:hAnsi="Times New Roman" w:cs="Times New Roman"/>
        </w:rPr>
        <w:t>Secret</w:t>
      </w:r>
      <w:proofErr w:type="spellEnd"/>
      <w:r>
        <w:rPr>
          <w:rFonts w:ascii="Times New Roman" w:hAnsi="Times New Roman" w:cs="Times New Roman"/>
        </w:rPr>
        <w:t xml:space="preserve"> -&gt; </w:t>
      </w:r>
      <w:r w:rsidRPr="008B4295">
        <w:rPr>
          <w:rFonts w:ascii="Times New Roman" w:hAnsi="Times New Roman" w:cs="Times New Roman"/>
          <w:b/>
          <w:bCs/>
        </w:rPr>
        <w:t>Kliens jelszó</w:t>
      </w:r>
    </w:p>
    <w:p w14:paraId="712A8A79" w14:textId="00B9F45D" w:rsidR="007A12AB" w:rsidRPr="007E4BB8" w:rsidRDefault="00FA3F05" w:rsidP="00EC0AF8">
      <w:pPr>
        <w:pStyle w:val="Cmsor1"/>
        <w:jc w:val="both"/>
        <w:rPr>
          <w:rFonts w:ascii="Times New Roman" w:hAnsi="Times New Roman" w:cs="Times New Roman"/>
        </w:rPr>
      </w:pPr>
      <w:bookmarkStart w:id="14" w:name="_Toc239510648"/>
      <w:bookmarkStart w:id="15" w:name="_Toc239663406"/>
      <w:bookmarkEnd w:id="14"/>
      <w:r>
        <w:rPr>
          <w:rFonts w:ascii="Times New Roman" w:hAnsi="Times New Roman" w:cs="Times New Roman"/>
        </w:rPr>
        <w:t>W</w:t>
      </w:r>
      <w:r w:rsidR="005C5499" w:rsidRPr="007E4BB8">
        <w:rPr>
          <w:rFonts w:ascii="Times New Roman" w:hAnsi="Times New Roman" w:cs="Times New Roman"/>
        </w:rPr>
        <w:t xml:space="preserve">ebes </w:t>
      </w:r>
      <w:r>
        <w:rPr>
          <w:rFonts w:ascii="Times New Roman" w:hAnsi="Times New Roman" w:cs="Times New Roman"/>
        </w:rPr>
        <w:t>telepítés (Szerver oldali használat esetén)</w:t>
      </w:r>
      <w:bookmarkEnd w:id="15"/>
    </w:p>
    <w:p w14:paraId="080F3182" w14:textId="78E04409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16" w:name="_Toc239663407"/>
      <w:r w:rsidRPr="007E4BB8">
        <w:rPr>
          <w:rFonts w:ascii="Times New Roman" w:hAnsi="Times New Roman" w:cs="Times New Roman"/>
        </w:rPr>
        <w:t>Az első beállítási varázsló</w:t>
      </w:r>
      <w:bookmarkEnd w:id="16"/>
    </w:p>
    <w:p w14:paraId="49EAEAEB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Első indításkor a böngészőben az M2M XML EDITOR beállítóoldala jelenik meg. A varázsló négy lépésből áll: Alapbeállítások, Kezdő </w:t>
      </w:r>
      <w:proofErr w:type="spellStart"/>
      <w:r w:rsidRPr="007E4BB8">
        <w:rPr>
          <w:rFonts w:ascii="Times New Roman" w:hAnsi="Times New Roman" w:cs="Times New Roman"/>
        </w:rPr>
        <w:t>admin</w:t>
      </w:r>
      <w:proofErr w:type="spellEnd"/>
      <w:r w:rsidRPr="007E4BB8">
        <w:rPr>
          <w:rFonts w:ascii="Times New Roman" w:hAnsi="Times New Roman" w:cs="Times New Roman"/>
        </w:rPr>
        <w:t>, Integrációk és Ellenőrzés.</w:t>
      </w:r>
    </w:p>
    <w:p w14:paraId="4B9C9F9A" w14:textId="4E9F0C93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17" w:name="_Toc239663408"/>
      <w:r w:rsidRPr="007E4BB8">
        <w:rPr>
          <w:rFonts w:ascii="Times New Roman" w:hAnsi="Times New Roman" w:cs="Times New Roman"/>
        </w:rPr>
        <w:t>Alapbeállítások és adatbázis-teszt</w:t>
      </w:r>
      <w:bookmarkEnd w:id="17"/>
    </w:p>
    <w:p w14:paraId="52A3BA39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Az Adatkönyvtár mező kötelező. Külső adatbázisnál a </w:t>
      </w:r>
      <w:proofErr w:type="spellStart"/>
      <w:r w:rsidRPr="007E4BB8">
        <w:rPr>
          <w:rFonts w:ascii="Times New Roman" w:hAnsi="Times New Roman" w:cs="Times New Roman"/>
        </w:rPr>
        <w:t>host</w:t>
      </w:r>
      <w:proofErr w:type="spellEnd"/>
      <w:r w:rsidRPr="007E4BB8">
        <w:rPr>
          <w:rFonts w:ascii="Times New Roman" w:hAnsi="Times New Roman" w:cs="Times New Roman"/>
        </w:rPr>
        <w:t>, port, adatbázis vagy service neve és a felhasználónév is kötelező. A rendszer a kiválasztott adatbázistípushoz javasolt alapértékeket tölt be.</w:t>
      </w:r>
    </w:p>
    <w:p w14:paraId="6E2C1065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Minden adatbázis-beállítás módosítása érvényteleníti a korábbi kapcsolati tesztet. Ez szándékos: a Tovább gomb csak akkor válik használhatóvá, ha az aktuális adatokkal sikerült a teszt.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16B73127" w14:textId="77777777">
        <w:trPr>
          <w:jc w:val="center"/>
        </w:trPr>
        <w:tc>
          <w:tcPr>
            <w:tcW w:w="9859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B7DDDEA" w14:textId="46B239CB" w:rsidR="007A12AB" w:rsidRPr="001E4078" w:rsidRDefault="0056633E" w:rsidP="00EC0AF8">
            <w:pPr>
              <w:jc w:val="both"/>
              <w:rPr>
                <w:rFonts w:ascii="Times New Roman" w:hAnsi="Times New Roman" w:cs="Times New Roman"/>
                <w:b/>
                <w:color w:val="7F6000"/>
              </w:rPr>
            </w:pPr>
            <w:r>
              <w:rPr>
                <w:rFonts w:ascii="Times New Roman" w:hAnsi="Times New Roman" w:cs="Times New Roman"/>
                <w:b/>
                <w:color w:val="7F6000"/>
              </w:rPr>
              <w:t>Figyelem</w:t>
            </w:r>
            <w:r w:rsidR="00090384">
              <w:rPr>
                <w:rFonts w:ascii="Times New Roman" w:hAnsi="Times New Roman" w:cs="Times New Roman"/>
                <w:b/>
                <w:color w:val="7F6000"/>
              </w:rPr>
              <w:t>:</w:t>
            </w:r>
            <w:r w:rsidR="005C5499" w:rsidRPr="007E4BB8">
              <w:rPr>
                <w:rFonts w:ascii="Times New Roman" w:hAnsi="Times New Roman" w:cs="Times New Roman"/>
              </w:rPr>
              <w:t xml:space="preserve"> Nyom</w:t>
            </w:r>
            <w:r w:rsidR="00090384">
              <w:rPr>
                <w:rFonts w:ascii="Times New Roman" w:hAnsi="Times New Roman" w:cs="Times New Roman"/>
              </w:rPr>
              <w:t>ja</w:t>
            </w:r>
            <w:r w:rsidR="005C5499" w:rsidRPr="007E4BB8">
              <w:rPr>
                <w:rFonts w:ascii="Times New Roman" w:hAnsi="Times New Roman" w:cs="Times New Roman"/>
              </w:rPr>
              <w:t xml:space="preserve"> meg az Adatbázis-kapcsolat tesztelése gombot, és csak a sikeres visszajelzés után lépj</w:t>
            </w:r>
            <w:r w:rsidR="00090384">
              <w:rPr>
                <w:rFonts w:ascii="Times New Roman" w:hAnsi="Times New Roman" w:cs="Times New Roman"/>
              </w:rPr>
              <w:t>en</w:t>
            </w:r>
            <w:r w:rsidR="005C5499" w:rsidRPr="007E4BB8">
              <w:rPr>
                <w:rFonts w:ascii="Times New Roman" w:hAnsi="Times New Roman" w:cs="Times New Roman"/>
              </w:rPr>
              <w:t xml:space="preserve"> tovább.</w:t>
            </w:r>
          </w:p>
        </w:tc>
      </w:tr>
    </w:tbl>
    <w:p w14:paraId="1726E845" w14:textId="315F3B61" w:rsidR="007A12AB" w:rsidRPr="007E4BB8" w:rsidRDefault="000D4B8F" w:rsidP="000D4B8F">
      <w:pPr>
        <w:spacing w:after="40"/>
        <w:jc w:val="center"/>
        <w:rPr>
          <w:rFonts w:ascii="Times New Roman" w:hAnsi="Times New Roman" w:cs="Times New Roman"/>
        </w:rPr>
      </w:pPr>
      <w:r w:rsidRPr="000D4B8F">
        <w:rPr>
          <w:rFonts w:ascii="Times New Roman" w:hAnsi="Times New Roman" w:cs="Times New Roman"/>
          <w:noProof/>
        </w:rPr>
        <w:drawing>
          <wp:inline distT="0" distB="0" distL="0" distR="0" wp14:anchorId="2D75C7F7" wp14:editId="06A8CAB6">
            <wp:extent cx="3882887" cy="3546220"/>
            <wp:effectExtent l="152400" t="152400" r="365760" b="359410"/>
            <wp:docPr id="17291185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18546" name="Kép 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3989" cy="3574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A962E0" w14:textId="3E600B25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18" w:name="_Toc239663409"/>
      <w:r w:rsidRPr="007E4BB8">
        <w:rPr>
          <w:rFonts w:ascii="Times New Roman" w:hAnsi="Times New Roman" w:cs="Times New Roman"/>
        </w:rPr>
        <w:lastRenderedPageBreak/>
        <w:t>Kezdő adminisztrátor</w:t>
      </w:r>
      <w:bookmarkEnd w:id="18"/>
    </w:p>
    <w:p w14:paraId="5F4313F9" w14:textId="111C29B6" w:rsidR="007A12AB" w:rsidRDefault="0056633E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Adj</w:t>
      </w:r>
      <w:r>
        <w:rPr>
          <w:rFonts w:ascii="Times New Roman" w:hAnsi="Times New Roman" w:cs="Times New Roman"/>
        </w:rPr>
        <w:t>a</w:t>
      </w:r>
      <w:r w:rsidR="005C5499" w:rsidRPr="007E4BB8">
        <w:rPr>
          <w:rFonts w:ascii="Times New Roman" w:hAnsi="Times New Roman" w:cs="Times New Roman"/>
        </w:rPr>
        <w:t xml:space="preserve"> meg a felhasználónevet, a megjelenített nevet és a jelszót. E-mail-cím megadása nem kötelező, de ha kitölt</w:t>
      </w:r>
      <w:r w:rsidR="00090384">
        <w:rPr>
          <w:rFonts w:ascii="Times New Roman" w:hAnsi="Times New Roman" w:cs="Times New Roman"/>
        </w:rPr>
        <w:t>ésre kerül akkor</w:t>
      </w:r>
      <w:r w:rsidR="005C5499" w:rsidRPr="007E4BB8">
        <w:rPr>
          <w:rFonts w:ascii="Times New Roman" w:hAnsi="Times New Roman" w:cs="Times New Roman"/>
        </w:rPr>
        <w:t xml:space="preserve"> szabályos e-mail formátumot </w:t>
      </w:r>
      <w:r w:rsidR="00090384">
        <w:rPr>
          <w:rFonts w:ascii="Times New Roman" w:hAnsi="Times New Roman" w:cs="Times New Roman"/>
        </w:rPr>
        <w:t xml:space="preserve">szükséges </w:t>
      </w:r>
      <w:r w:rsidR="005C5499" w:rsidRPr="007E4BB8">
        <w:rPr>
          <w:rFonts w:ascii="Times New Roman" w:hAnsi="Times New Roman" w:cs="Times New Roman"/>
        </w:rPr>
        <w:t>használni.</w:t>
      </w:r>
    </w:p>
    <w:p w14:paraId="4623B3F1" w14:textId="25B34127" w:rsidR="000D4B8F" w:rsidRPr="007E4BB8" w:rsidRDefault="000D4B8F" w:rsidP="000D4B8F">
      <w:pPr>
        <w:jc w:val="center"/>
        <w:rPr>
          <w:rFonts w:ascii="Times New Roman" w:hAnsi="Times New Roman" w:cs="Times New Roman"/>
        </w:rPr>
      </w:pPr>
      <w:r w:rsidRPr="000D4B8F">
        <w:rPr>
          <w:rFonts w:ascii="Times New Roman" w:hAnsi="Times New Roman" w:cs="Times New Roman"/>
          <w:noProof/>
        </w:rPr>
        <w:drawing>
          <wp:inline distT="0" distB="0" distL="0" distR="0" wp14:anchorId="68D72F89" wp14:editId="58DB9554">
            <wp:extent cx="4404255" cy="2545236"/>
            <wp:effectExtent l="152400" t="152400" r="358775" b="369570"/>
            <wp:docPr id="1741532538" name="Kép 1" descr="A képen szöveg, képernyőkép, szá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32538" name="Kép 1" descr="A képen szöveg, képernyőkép, szám, Betűtípus látható&#10;&#10;Előfordulhat, hogy az AI által létrehozott tartalom helytelen.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449" cy="25476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2272D" w14:textId="0078DC33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19" w:name="_Toc239663410"/>
      <w:r w:rsidRPr="007E4BB8">
        <w:rPr>
          <w:rFonts w:ascii="Times New Roman" w:hAnsi="Times New Roman" w:cs="Times New Roman"/>
        </w:rPr>
        <w:t>Integrációk</w:t>
      </w:r>
      <w:bookmarkEnd w:id="19"/>
    </w:p>
    <w:p w14:paraId="6F85BC84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Az Integrációk lapon három hozzáférési csoport adható meg: GitHub token, NAV M2M API-kulcs, valamint NAV M2M </w:t>
      </w:r>
      <w:proofErr w:type="spellStart"/>
      <w:r w:rsidRPr="007E4BB8">
        <w:rPr>
          <w:rFonts w:ascii="Times New Roman" w:hAnsi="Times New Roman" w:cs="Times New Roman"/>
        </w:rPr>
        <w:t>Client</w:t>
      </w:r>
      <w:proofErr w:type="spellEnd"/>
      <w:r w:rsidRPr="007E4BB8">
        <w:rPr>
          <w:rFonts w:ascii="Times New Roman" w:hAnsi="Times New Roman" w:cs="Times New Roman"/>
        </w:rPr>
        <w:t xml:space="preserve"> ID és </w:t>
      </w:r>
      <w:proofErr w:type="spellStart"/>
      <w:r w:rsidRPr="007E4BB8">
        <w:rPr>
          <w:rFonts w:ascii="Times New Roman" w:hAnsi="Times New Roman" w:cs="Times New Roman"/>
        </w:rPr>
        <w:t>Client</w:t>
      </w:r>
      <w:proofErr w:type="spellEnd"/>
      <w:r w:rsidRPr="007E4BB8">
        <w:rPr>
          <w:rFonts w:ascii="Times New Roman" w:hAnsi="Times New Roman" w:cs="Times New Roman"/>
        </w:rPr>
        <w:t xml:space="preserve"> </w:t>
      </w:r>
      <w:proofErr w:type="spellStart"/>
      <w:r w:rsidRPr="007E4BB8">
        <w:rPr>
          <w:rFonts w:ascii="Times New Roman" w:hAnsi="Times New Roman" w:cs="Times New Roman"/>
        </w:rPr>
        <w:t>Secret</w:t>
      </w:r>
      <w:proofErr w:type="spellEnd"/>
      <w:r w:rsidRPr="007E4BB8">
        <w:rPr>
          <w:rFonts w:ascii="Times New Roman" w:hAnsi="Times New Roman" w:cs="Times New Roman"/>
        </w:rPr>
        <w:t>.</w:t>
      </w:r>
    </w:p>
    <w:p w14:paraId="789E059E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Az M2M API-kulcsot a NAV által átadott teljes formában kell megadni. A rendszer négy, kötőjellel elválasztott részt vár. A </w:t>
      </w:r>
      <w:proofErr w:type="spellStart"/>
      <w:r w:rsidRPr="007E4BB8">
        <w:rPr>
          <w:rFonts w:ascii="Times New Roman" w:hAnsi="Times New Roman" w:cs="Times New Roman"/>
        </w:rPr>
        <w:t>Client</w:t>
      </w:r>
      <w:proofErr w:type="spellEnd"/>
      <w:r w:rsidRPr="007E4BB8">
        <w:rPr>
          <w:rFonts w:ascii="Times New Roman" w:hAnsi="Times New Roman" w:cs="Times New Roman"/>
        </w:rPr>
        <w:t xml:space="preserve"> ID és </w:t>
      </w:r>
      <w:proofErr w:type="spellStart"/>
      <w:r w:rsidRPr="007E4BB8">
        <w:rPr>
          <w:rFonts w:ascii="Times New Roman" w:hAnsi="Times New Roman" w:cs="Times New Roman"/>
        </w:rPr>
        <w:t>Client</w:t>
      </w:r>
      <w:proofErr w:type="spellEnd"/>
      <w:r w:rsidRPr="007E4BB8">
        <w:rPr>
          <w:rFonts w:ascii="Times New Roman" w:hAnsi="Times New Roman" w:cs="Times New Roman"/>
        </w:rPr>
        <w:t xml:space="preserve"> </w:t>
      </w:r>
      <w:proofErr w:type="spellStart"/>
      <w:r w:rsidRPr="007E4BB8">
        <w:rPr>
          <w:rFonts w:ascii="Times New Roman" w:hAnsi="Times New Roman" w:cs="Times New Roman"/>
        </w:rPr>
        <w:t>Secret</w:t>
      </w:r>
      <w:proofErr w:type="spellEnd"/>
      <w:r w:rsidRPr="007E4BB8">
        <w:rPr>
          <w:rFonts w:ascii="Times New Roman" w:hAnsi="Times New Roman" w:cs="Times New Roman"/>
        </w:rPr>
        <w:t xml:space="preserve"> csak együtt adható meg.</w:t>
      </w:r>
    </w:p>
    <w:p w14:paraId="6569D43E" w14:textId="22924D0D" w:rsidR="000D4B8F" w:rsidRPr="007E4BB8" w:rsidRDefault="000D4B8F" w:rsidP="000D4B8F">
      <w:pPr>
        <w:spacing w:after="40"/>
        <w:jc w:val="center"/>
        <w:rPr>
          <w:rFonts w:ascii="Times New Roman" w:hAnsi="Times New Roman" w:cs="Times New Roman"/>
        </w:rPr>
      </w:pPr>
      <w:r w:rsidRPr="000D4B8F">
        <w:rPr>
          <w:rFonts w:ascii="Times New Roman" w:hAnsi="Times New Roman" w:cs="Times New Roman"/>
          <w:noProof/>
        </w:rPr>
        <w:drawing>
          <wp:inline distT="0" distB="0" distL="0" distR="0" wp14:anchorId="61A2ABA2" wp14:editId="16BDF839">
            <wp:extent cx="3137756" cy="3040049"/>
            <wp:effectExtent l="152400" t="152400" r="367665" b="370205"/>
            <wp:docPr id="1556391595" name="Kép 1" descr="A képen szöveg, képernyőkép, szá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91595" name="Kép 1" descr="A képen szöveg, képernyőkép, szám, Betűtípus látható&#10;&#10;Előfordulhat, hogy az AI által létrehozott tartalom helytelen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7364" cy="30493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2071C3" w14:textId="37A44308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20" w:name="_Toc239663411"/>
      <w:r w:rsidRPr="007E4BB8">
        <w:rPr>
          <w:rFonts w:ascii="Times New Roman" w:hAnsi="Times New Roman" w:cs="Times New Roman"/>
        </w:rPr>
        <w:lastRenderedPageBreak/>
        <w:t>Ellenőrzés és újraindítás</w:t>
      </w:r>
      <w:bookmarkEnd w:id="20"/>
    </w:p>
    <w:p w14:paraId="45B8FC9D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Az utolsó lapon a rendszer összefoglalja a fontos beállításokat. A Beállítás és mentés gomb után az asztali alkalmazás szükség esetén automatikusan újraindul. Az újraindítás alatt átmenetileg megszakadhat a böngésző kapcsolata; ez normális jelenség.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30AA4DA9" w14:textId="77777777">
        <w:trPr>
          <w:jc w:val="center"/>
        </w:trPr>
        <w:tc>
          <w:tcPr>
            <w:tcW w:w="9859" w:type="dxa"/>
            <w:shd w:val="clear" w:color="auto" w:fill="DDEB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4BFE468" w14:textId="20E748E3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1F4E79"/>
              </w:rPr>
              <w:t>Ha az újraindítás elhúzódik</w:t>
            </w:r>
            <w:r w:rsidR="00090384">
              <w:rPr>
                <w:rFonts w:ascii="Times New Roman" w:hAnsi="Times New Roman" w:cs="Times New Roman"/>
                <w:b/>
                <w:color w:val="1F4E79"/>
              </w:rPr>
              <w:t>:</w:t>
            </w:r>
            <w:r w:rsidRPr="007E4BB8">
              <w:rPr>
                <w:rFonts w:ascii="Times New Roman" w:hAnsi="Times New Roman" w:cs="Times New Roman"/>
              </w:rPr>
              <w:t xml:space="preserve"> A felület legfeljebb körülbelül két percig vár. Ha a folyamat nem fejeződik be, az alkalmazás kézi újraindítása és a napló ellenőrzés</w:t>
            </w:r>
            <w:r w:rsidR="00090384">
              <w:rPr>
                <w:rFonts w:ascii="Times New Roman" w:hAnsi="Times New Roman" w:cs="Times New Roman"/>
              </w:rPr>
              <w:t>ére</w:t>
            </w:r>
            <w:r w:rsidRPr="007E4BB8">
              <w:rPr>
                <w:rFonts w:ascii="Times New Roman" w:hAnsi="Times New Roman" w:cs="Times New Roman"/>
              </w:rPr>
              <w:t xml:space="preserve"> szükséges lehet.</w:t>
            </w:r>
          </w:p>
        </w:tc>
      </w:tr>
    </w:tbl>
    <w:p w14:paraId="10722B1B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66745FB3" w14:textId="33AC4DB8" w:rsidR="0056633E" w:rsidRDefault="000D4B8F" w:rsidP="001E4078">
      <w:pPr>
        <w:spacing w:after="40"/>
        <w:jc w:val="center"/>
        <w:rPr>
          <w:rFonts w:ascii="Times New Roman" w:eastAsiaTheme="majorEastAsia" w:hAnsi="Times New Roman" w:cs="Times New Roman"/>
          <w:b/>
          <w:bCs/>
          <w:color w:val="17365D"/>
          <w:sz w:val="36"/>
          <w:szCs w:val="28"/>
        </w:rPr>
      </w:pPr>
      <w:r w:rsidRPr="000D4B8F">
        <w:rPr>
          <w:rFonts w:ascii="Times New Roman" w:hAnsi="Times New Roman" w:cs="Times New Roman"/>
          <w:noProof/>
        </w:rPr>
        <w:drawing>
          <wp:inline distT="0" distB="0" distL="0" distR="0" wp14:anchorId="09554006" wp14:editId="08B543FD">
            <wp:extent cx="4940300" cy="3081737"/>
            <wp:effectExtent l="152400" t="152400" r="355600" b="366395"/>
            <wp:docPr id="43896564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6564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4186" cy="30841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6633E">
        <w:rPr>
          <w:rFonts w:ascii="Times New Roman" w:hAnsi="Times New Roman" w:cs="Times New Roman"/>
        </w:rPr>
        <w:br w:type="page"/>
      </w:r>
    </w:p>
    <w:p w14:paraId="33281A5E" w14:textId="405DB84E" w:rsidR="000D4B8F" w:rsidRDefault="000D4B8F" w:rsidP="00EC0AF8">
      <w:pPr>
        <w:pStyle w:val="Cmsor1"/>
        <w:jc w:val="both"/>
        <w:rPr>
          <w:rFonts w:ascii="Times New Roman" w:hAnsi="Times New Roman" w:cs="Times New Roman"/>
        </w:rPr>
      </w:pPr>
      <w:bookmarkStart w:id="21" w:name="_Toc239663412"/>
      <w:r>
        <w:rPr>
          <w:rFonts w:ascii="Times New Roman" w:hAnsi="Times New Roman" w:cs="Times New Roman"/>
        </w:rPr>
        <w:lastRenderedPageBreak/>
        <w:t>Az első indítás</w:t>
      </w:r>
      <w:bookmarkEnd w:id="21"/>
    </w:p>
    <w:p w14:paraId="7EFAE8C9" w14:textId="7668E2BF" w:rsidR="000D4B8F" w:rsidRPr="004222FC" w:rsidRDefault="000D4B8F" w:rsidP="00423BA1">
      <w:pPr>
        <w:jc w:val="both"/>
        <w:rPr>
          <w:rFonts w:ascii="Times New Roman" w:hAnsi="Times New Roman" w:cs="Times New Roman"/>
        </w:rPr>
      </w:pPr>
      <w:r w:rsidRPr="004222FC">
        <w:rPr>
          <w:rFonts w:ascii="Times New Roman" w:hAnsi="Times New Roman" w:cs="Times New Roman"/>
        </w:rPr>
        <w:t xml:space="preserve">Az első indításnál felbukkan a </w:t>
      </w:r>
      <w:proofErr w:type="spellStart"/>
      <w:r w:rsidRPr="004222FC">
        <w:rPr>
          <w:rFonts w:ascii="Times New Roman" w:hAnsi="Times New Roman" w:cs="Times New Roman"/>
        </w:rPr>
        <w:t>splash</w:t>
      </w:r>
      <w:proofErr w:type="spellEnd"/>
      <w:r w:rsidRPr="004222FC">
        <w:rPr>
          <w:rFonts w:ascii="Times New Roman" w:hAnsi="Times New Roman" w:cs="Times New Roman"/>
        </w:rPr>
        <w:t xml:space="preserve"> </w:t>
      </w:r>
      <w:r w:rsidR="007F3D2D" w:rsidRPr="004222FC">
        <w:rPr>
          <w:rFonts w:ascii="Times New Roman" w:hAnsi="Times New Roman" w:cs="Times New Roman"/>
        </w:rPr>
        <w:t>képernyő,</w:t>
      </w:r>
      <w:r w:rsidRPr="004222FC">
        <w:rPr>
          <w:rFonts w:ascii="Times New Roman" w:hAnsi="Times New Roman" w:cs="Times New Roman"/>
        </w:rPr>
        <w:t xml:space="preserve"> ahol a rendszer indításakor keletkező </w:t>
      </w:r>
      <w:proofErr w:type="spellStart"/>
      <w:r w:rsidRPr="004222FC">
        <w:rPr>
          <w:rFonts w:ascii="Times New Roman" w:hAnsi="Times New Roman" w:cs="Times New Roman"/>
        </w:rPr>
        <w:t>logok</w:t>
      </w:r>
      <w:proofErr w:type="spellEnd"/>
      <w:r w:rsidRPr="004222FC">
        <w:rPr>
          <w:rFonts w:ascii="Times New Roman" w:hAnsi="Times New Roman" w:cs="Times New Roman"/>
        </w:rPr>
        <w:t xml:space="preserve"> látszódnak.</w:t>
      </w:r>
      <w:r w:rsidR="00423BA1" w:rsidRPr="004222FC">
        <w:rPr>
          <w:rFonts w:ascii="Times New Roman" w:hAnsi="Times New Roman" w:cs="Times New Roman"/>
        </w:rPr>
        <w:t xml:space="preserve"> Amennyiben az indításkor valamilyen probléma keletkezik az alkalmazás nem indul el. Ebben az esetben a naplóállomány menthető vagy kimásolható</w:t>
      </w:r>
      <w:r w:rsidR="003C2AF9">
        <w:rPr>
          <w:rFonts w:ascii="Times New Roman" w:hAnsi="Times New Roman" w:cs="Times New Roman"/>
        </w:rPr>
        <w:t>.</w:t>
      </w:r>
    </w:p>
    <w:p w14:paraId="38E1778F" w14:textId="0CD4EBB9" w:rsidR="00423BA1" w:rsidRDefault="00423BA1" w:rsidP="001E4078">
      <w:pPr>
        <w:jc w:val="center"/>
      </w:pPr>
      <w:r w:rsidRPr="00423BA1">
        <w:rPr>
          <w:noProof/>
        </w:rPr>
        <w:drawing>
          <wp:inline distT="0" distB="0" distL="0" distR="0" wp14:anchorId="5F63C6BC" wp14:editId="37742DF5">
            <wp:extent cx="4615732" cy="2968226"/>
            <wp:effectExtent l="0" t="0" r="0" b="3810"/>
            <wp:docPr id="1422645269" name="Kép 1" descr="A képen szöveg, elektronika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45269" name="Kép 1" descr="A képen szöveg, elektronika, képernyőkép, Betűtípus látható&#10;&#10;Előfordulhat, hogy az AI által létrehozott tartalom helytelen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23515" cy="297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6903" w14:textId="63E3DF57" w:rsidR="000D4B8F" w:rsidRPr="004222FC" w:rsidRDefault="00423BA1" w:rsidP="00423BA1">
      <w:pPr>
        <w:jc w:val="both"/>
        <w:rPr>
          <w:rFonts w:ascii="Times New Roman" w:hAnsi="Times New Roman" w:cs="Times New Roman"/>
        </w:rPr>
      </w:pPr>
      <w:r w:rsidRPr="004222FC">
        <w:rPr>
          <w:rFonts w:ascii="Times New Roman" w:hAnsi="Times New Roman" w:cs="Times New Roman"/>
        </w:rPr>
        <w:t xml:space="preserve">Ha az indulásnál minden rendben akkor a lenti képernyő jelenik meg ahol a telepítéskor megadott adminisztrátori felhasználónevet és jelszót </w:t>
      </w:r>
      <w:r w:rsidR="003C2AF9">
        <w:rPr>
          <w:rFonts w:ascii="Times New Roman" w:hAnsi="Times New Roman" w:cs="Times New Roman"/>
        </w:rPr>
        <w:t>szükséges</w:t>
      </w:r>
      <w:r w:rsidR="003C2AF9" w:rsidRPr="004222FC">
        <w:rPr>
          <w:rFonts w:ascii="Times New Roman" w:hAnsi="Times New Roman" w:cs="Times New Roman"/>
        </w:rPr>
        <w:t xml:space="preserve"> </w:t>
      </w:r>
      <w:r w:rsidRPr="004222FC">
        <w:rPr>
          <w:rFonts w:ascii="Times New Roman" w:hAnsi="Times New Roman" w:cs="Times New Roman"/>
        </w:rPr>
        <w:t>megadni.</w:t>
      </w:r>
    </w:p>
    <w:p w14:paraId="52E49AE1" w14:textId="77777777" w:rsidR="00423BA1" w:rsidRPr="000D4B8F" w:rsidRDefault="00423BA1" w:rsidP="00423BA1">
      <w:pPr>
        <w:jc w:val="both"/>
      </w:pPr>
    </w:p>
    <w:p w14:paraId="37DDBB63" w14:textId="3E032948" w:rsidR="000D4B8F" w:rsidRDefault="000D4B8F" w:rsidP="001E4078">
      <w:pPr>
        <w:jc w:val="center"/>
      </w:pPr>
      <w:r>
        <w:rPr>
          <w:noProof/>
        </w:rPr>
        <w:drawing>
          <wp:inline distT="0" distB="0" distL="0" distR="0" wp14:anchorId="1A537165" wp14:editId="13A3229F">
            <wp:extent cx="4508390" cy="2703022"/>
            <wp:effectExtent l="0" t="0" r="6985" b="2540"/>
            <wp:docPr id="1983255431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55431" name="Kép 1" descr="A képen szöveg, képernyőkép, szoftver, Számítógépes ikon látható&#10;&#10;Előfordulhat, hogy az AI által létrehozott tartalom helytelen.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155" cy="2718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5BCC7" w14:textId="77777777" w:rsidR="00423BA1" w:rsidRDefault="00423BA1" w:rsidP="000D4B8F"/>
    <w:p w14:paraId="19C4B6BC" w14:textId="77777777" w:rsidR="0056633E" w:rsidRDefault="0056633E" w:rsidP="000D4B8F">
      <w:pPr>
        <w:rPr>
          <w:rFonts w:ascii="Times New Roman" w:hAnsi="Times New Roman" w:cs="Times New Roman"/>
        </w:rPr>
      </w:pPr>
    </w:p>
    <w:p w14:paraId="0BE87FC6" w14:textId="77777777" w:rsidR="0056633E" w:rsidRDefault="0056633E" w:rsidP="000D4B8F">
      <w:pPr>
        <w:rPr>
          <w:rFonts w:ascii="Times New Roman" w:hAnsi="Times New Roman" w:cs="Times New Roman"/>
        </w:rPr>
      </w:pPr>
    </w:p>
    <w:p w14:paraId="3EB6863E" w14:textId="77777777" w:rsidR="0056633E" w:rsidRDefault="0056633E" w:rsidP="000D4B8F">
      <w:pPr>
        <w:rPr>
          <w:rFonts w:ascii="Times New Roman" w:hAnsi="Times New Roman" w:cs="Times New Roman"/>
        </w:rPr>
      </w:pPr>
    </w:p>
    <w:p w14:paraId="7F1456FE" w14:textId="77777777" w:rsidR="0056633E" w:rsidRDefault="0056633E" w:rsidP="000D4B8F">
      <w:pPr>
        <w:rPr>
          <w:rFonts w:ascii="Times New Roman" w:hAnsi="Times New Roman" w:cs="Times New Roman"/>
        </w:rPr>
      </w:pPr>
    </w:p>
    <w:p w14:paraId="71CA138D" w14:textId="274AE3DD" w:rsidR="00423BA1" w:rsidRPr="004222FC" w:rsidRDefault="00423BA1" w:rsidP="000D4B8F">
      <w:pPr>
        <w:rPr>
          <w:rFonts w:ascii="Times New Roman" w:hAnsi="Times New Roman" w:cs="Times New Roman"/>
        </w:rPr>
      </w:pPr>
      <w:r w:rsidRPr="004222FC">
        <w:rPr>
          <w:rFonts w:ascii="Times New Roman" w:hAnsi="Times New Roman" w:cs="Times New Roman"/>
        </w:rPr>
        <w:lastRenderedPageBreak/>
        <w:t>A belépés után az alábbi üres képernyőt látjuk.</w:t>
      </w:r>
    </w:p>
    <w:p w14:paraId="7EAD376B" w14:textId="7F3EB9E5" w:rsidR="00423BA1" w:rsidRPr="000D4B8F" w:rsidRDefault="00423BA1" w:rsidP="00423BA1">
      <w:pPr>
        <w:jc w:val="center"/>
      </w:pPr>
      <w:r>
        <w:rPr>
          <w:noProof/>
        </w:rPr>
        <w:drawing>
          <wp:inline distT="0" distB="0" distL="0" distR="0" wp14:anchorId="246E734A" wp14:editId="029A02B3">
            <wp:extent cx="5589767" cy="3027498"/>
            <wp:effectExtent l="0" t="0" r="0" b="1905"/>
            <wp:docPr id="6369938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93891" name="Kép 1"/>
                    <pic:cNvPicPr/>
                  </pic:nvPicPr>
                  <pic:blipFill rotWithShape="1">
                    <a:blip r:embed="rId30"/>
                    <a:srcRect t="15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909" cy="3036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C677A" w14:textId="312E1133" w:rsidR="007A12AB" w:rsidRPr="007E4BB8" w:rsidRDefault="005C5499" w:rsidP="00EC0AF8">
      <w:pPr>
        <w:pStyle w:val="Cmsor1"/>
        <w:jc w:val="both"/>
        <w:rPr>
          <w:rFonts w:ascii="Times New Roman" w:hAnsi="Times New Roman" w:cs="Times New Roman"/>
        </w:rPr>
      </w:pPr>
      <w:bookmarkStart w:id="22" w:name="_Toc239663413"/>
      <w:r w:rsidRPr="007E4BB8">
        <w:rPr>
          <w:rFonts w:ascii="Times New Roman" w:hAnsi="Times New Roman" w:cs="Times New Roman"/>
        </w:rPr>
        <w:t>Az első használat kötelező előkészítése: Űrlapsablonok letöltése</w:t>
      </w:r>
      <w:bookmarkEnd w:id="2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383CA380" w14:textId="77777777">
        <w:trPr>
          <w:jc w:val="center"/>
        </w:trPr>
        <w:tc>
          <w:tcPr>
            <w:tcW w:w="9859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37A5C87" w14:textId="591B6B55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bookmarkStart w:id="23" w:name="_Hlk239510796"/>
            <w:r w:rsidRPr="007E4BB8">
              <w:rPr>
                <w:rFonts w:ascii="Times New Roman" w:hAnsi="Times New Roman" w:cs="Times New Roman"/>
                <w:b/>
                <w:color w:val="7F6000"/>
              </w:rPr>
              <w:t>Ez az első napi használati lépés</w:t>
            </w:r>
            <w:r w:rsidR="00423BA1">
              <w:rPr>
                <w:rFonts w:ascii="Times New Roman" w:hAnsi="Times New Roman" w:cs="Times New Roman"/>
                <w:b/>
                <w:color w:val="7F6000"/>
              </w:rPr>
              <w:t xml:space="preserve">: </w:t>
            </w:r>
            <w:r w:rsidRPr="007E4BB8">
              <w:rPr>
                <w:rFonts w:ascii="Times New Roman" w:hAnsi="Times New Roman" w:cs="Times New Roman"/>
              </w:rPr>
              <w:t>A rendszer csak akkor tudja az XML-</w:t>
            </w:r>
            <w:proofErr w:type="spellStart"/>
            <w:r w:rsidRPr="007E4BB8">
              <w:rPr>
                <w:rFonts w:ascii="Times New Roman" w:hAnsi="Times New Roman" w:cs="Times New Roman"/>
              </w:rPr>
              <w:t>eket</w:t>
            </w:r>
            <w:proofErr w:type="spellEnd"/>
            <w:r w:rsidRPr="007E4BB8">
              <w:rPr>
                <w:rFonts w:ascii="Times New Roman" w:hAnsi="Times New Roman" w:cs="Times New Roman"/>
              </w:rPr>
              <w:t xml:space="preserve"> megfelelő XSD, </w:t>
            </w:r>
            <w:proofErr w:type="spellStart"/>
            <w:r w:rsidRPr="007E4BB8">
              <w:rPr>
                <w:rFonts w:ascii="Times New Roman" w:hAnsi="Times New Roman" w:cs="Times New Roman"/>
              </w:rPr>
              <w:t>UIModel</w:t>
            </w:r>
            <w:proofErr w:type="spellEnd"/>
            <w:r w:rsidRPr="007E4BB8">
              <w:rPr>
                <w:rFonts w:ascii="Times New Roman" w:hAnsi="Times New Roman" w:cs="Times New Roman"/>
              </w:rPr>
              <w:t xml:space="preserve"> és </w:t>
            </w:r>
            <w:proofErr w:type="spellStart"/>
            <w:r w:rsidRPr="007E4BB8">
              <w:rPr>
                <w:rFonts w:ascii="Times New Roman" w:hAnsi="Times New Roman" w:cs="Times New Roman"/>
              </w:rPr>
              <w:t>XPath</w:t>
            </w:r>
            <w:proofErr w:type="spellEnd"/>
            <w:r w:rsidRPr="007E4BB8">
              <w:rPr>
                <w:rFonts w:ascii="Times New Roman" w:hAnsi="Times New Roman" w:cs="Times New Roman"/>
              </w:rPr>
              <w:t xml:space="preserve">-szabály alapján feldolgozni, ha a szükséges űrlapsablon-release-ek már letöltésre kerültek a helyi </w:t>
            </w:r>
            <w:proofErr w:type="spellStart"/>
            <w:r w:rsidRPr="007E4BB8">
              <w:rPr>
                <w:rFonts w:ascii="Times New Roman" w:hAnsi="Times New Roman" w:cs="Times New Roman"/>
              </w:rPr>
              <w:t>repository-kba</w:t>
            </w:r>
            <w:proofErr w:type="spellEnd"/>
            <w:r w:rsidRPr="007E4BB8">
              <w:rPr>
                <w:rFonts w:ascii="Times New Roman" w:hAnsi="Times New Roman" w:cs="Times New Roman"/>
              </w:rPr>
              <w:t>.</w:t>
            </w:r>
          </w:p>
        </w:tc>
      </w:tr>
      <w:bookmarkEnd w:id="23"/>
    </w:tbl>
    <w:p w14:paraId="0959341A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3E3091AD" w14:textId="4F5693FD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24" w:name="_Toc239663414"/>
      <w:r w:rsidRPr="007E4BB8">
        <w:rPr>
          <w:rFonts w:ascii="Times New Roman" w:hAnsi="Times New Roman" w:cs="Times New Roman"/>
        </w:rPr>
        <w:t xml:space="preserve">Miért szükségesek a </w:t>
      </w:r>
      <w:proofErr w:type="spellStart"/>
      <w:r w:rsidRPr="007E4BB8">
        <w:rPr>
          <w:rFonts w:ascii="Times New Roman" w:hAnsi="Times New Roman" w:cs="Times New Roman"/>
        </w:rPr>
        <w:t>repository</w:t>
      </w:r>
      <w:proofErr w:type="spellEnd"/>
      <w:r w:rsidRPr="007E4BB8">
        <w:rPr>
          <w:rFonts w:ascii="Times New Roman" w:hAnsi="Times New Roman" w:cs="Times New Roman"/>
        </w:rPr>
        <w:t>-k?</w:t>
      </w:r>
      <w:bookmarkEnd w:id="24"/>
    </w:p>
    <w:p w14:paraId="68517795" w14:textId="77777777" w:rsidR="007A12AB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Az XML-fájl önmagában csak adatokat tartalmaz. Az XSD írja le a szerkezetet és az adattípusokat, a </w:t>
      </w:r>
      <w:proofErr w:type="spellStart"/>
      <w:r w:rsidRPr="007E4BB8">
        <w:rPr>
          <w:rFonts w:ascii="Times New Roman" w:hAnsi="Times New Roman" w:cs="Times New Roman"/>
        </w:rPr>
        <w:t>UIModel</w:t>
      </w:r>
      <w:proofErr w:type="spellEnd"/>
      <w:r w:rsidRPr="007E4BB8">
        <w:rPr>
          <w:rFonts w:ascii="Times New Roman" w:hAnsi="Times New Roman" w:cs="Times New Roman"/>
        </w:rPr>
        <w:t xml:space="preserve"> az űrlap vizuális felépítését, az </w:t>
      </w:r>
      <w:proofErr w:type="spellStart"/>
      <w:r w:rsidRPr="007E4BB8">
        <w:rPr>
          <w:rFonts w:ascii="Times New Roman" w:hAnsi="Times New Roman" w:cs="Times New Roman"/>
        </w:rPr>
        <w:t>XPath</w:t>
      </w:r>
      <w:proofErr w:type="spellEnd"/>
      <w:r w:rsidRPr="007E4BB8">
        <w:rPr>
          <w:rFonts w:ascii="Times New Roman" w:hAnsi="Times New Roman" w:cs="Times New Roman"/>
        </w:rPr>
        <w:t>-szabályok pedig a további üzleti ellenőrzéseket. A rendszer ezeket együtt használja ahhoz, hogy az XML-t felismerje, megjelenítse, ellenőrizze és szükség esetén szerkeszthető űrlappá alakítsa.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56633E" w:rsidRPr="007E4BB8" w14:paraId="1BBB69DA" w14:textId="77777777" w:rsidTr="000135E3">
        <w:trPr>
          <w:jc w:val="center"/>
        </w:trPr>
        <w:tc>
          <w:tcPr>
            <w:tcW w:w="9859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CB520E3" w14:textId="58B0F805" w:rsidR="0056633E" w:rsidRPr="007E4BB8" w:rsidRDefault="0056633E" w:rsidP="000135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7F6000"/>
              </w:rPr>
              <w:t xml:space="preserve">Kisokos: </w:t>
            </w:r>
            <w:r w:rsidRPr="007E4BB8">
              <w:rPr>
                <w:rFonts w:ascii="Times New Roman" w:hAnsi="Times New Roman" w:cs="Times New Roman"/>
              </w:rPr>
              <w:t xml:space="preserve">A </w:t>
            </w:r>
            <w:r>
              <w:rPr>
                <w:rFonts w:ascii="Times New Roman" w:hAnsi="Times New Roman" w:cs="Times New Roman"/>
              </w:rPr>
              <w:t xml:space="preserve">rendszer akkor is megjeleníti az XML állományt, ha nincs a lokális </w:t>
            </w:r>
            <w:proofErr w:type="spellStart"/>
            <w:r>
              <w:rPr>
                <w:rFonts w:ascii="Times New Roman" w:hAnsi="Times New Roman" w:cs="Times New Roman"/>
              </w:rPr>
              <w:t>repository</w:t>
            </w:r>
            <w:proofErr w:type="spellEnd"/>
            <w:r>
              <w:rPr>
                <w:rFonts w:ascii="Times New Roman" w:hAnsi="Times New Roman" w:cs="Times New Roman"/>
              </w:rPr>
              <w:t xml:space="preserve">-ban </w:t>
            </w:r>
            <w:proofErr w:type="spellStart"/>
            <w:r w:rsidRPr="007E4BB8">
              <w:rPr>
                <w:rFonts w:ascii="Times New Roman" w:hAnsi="Times New Roman" w:cs="Times New Roman"/>
              </w:rPr>
              <w:t>UIModel</w:t>
            </w:r>
            <w:proofErr w:type="spellEnd"/>
            <w:r w:rsidRPr="007E4BB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vagy</w:t>
            </w:r>
            <w:r w:rsidRPr="007E4B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4BB8">
              <w:rPr>
                <w:rFonts w:ascii="Times New Roman" w:hAnsi="Times New Roman" w:cs="Times New Roman"/>
              </w:rPr>
              <w:t>XPath</w:t>
            </w:r>
            <w:proofErr w:type="spellEnd"/>
            <w:r>
              <w:rPr>
                <w:rFonts w:ascii="Times New Roman" w:hAnsi="Times New Roman" w:cs="Times New Roman"/>
              </w:rPr>
              <w:t xml:space="preserve"> állomány. A </w:t>
            </w:r>
            <w:proofErr w:type="spellStart"/>
            <w:r>
              <w:rPr>
                <w:rFonts w:ascii="Times New Roman" w:hAnsi="Times New Roman" w:cs="Times New Roman"/>
              </w:rPr>
              <w:t>UIModel</w:t>
            </w:r>
            <w:proofErr w:type="spellEnd"/>
            <w:r>
              <w:rPr>
                <w:rFonts w:ascii="Times New Roman" w:hAnsi="Times New Roman" w:cs="Times New Roman"/>
              </w:rPr>
              <w:t xml:space="preserve"> a megjelenítés finomításhoz szükséges. Amennyiben nincs ilyen állomány az adott XSD verzióhoz, akkor a rendszer az XSD adattartalma alapján jeleníti meg a mezőket és </w:t>
            </w:r>
            <w:proofErr w:type="spellStart"/>
            <w:r>
              <w:rPr>
                <w:rFonts w:ascii="Times New Roman" w:hAnsi="Times New Roman" w:cs="Times New Roman"/>
              </w:rPr>
              <w:t>cimkéiket</w:t>
            </w:r>
            <w:proofErr w:type="spellEnd"/>
            <w:r>
              <w:rPr>
                <w:rFonts w:ascii="Times New Roman" w:hAnsi="Times New Roman" w:cs="Times New Roman"/>
              </w:rPr>
              <w:t xml:space="preserve">.   </w:t>
            </w:r>
          </w:p>
        </w:tc>
      </w:tr>
    </w:tbl>
    <w:p w14:paraId="05685F51" w14:textId="77777777" w:rsidR="0056633E" w:rsidRDefault="0056633E" w:rsidP="00EC0AF8">
      <w:pPr>
        <w:jc w:val="both"/>
        <w:rPr>
          <w:rFonts w:ascii="Times New Roman" w:hAnsi="Times New Roman" w:cs="Times New Roman"/>
        </w:rPr>
      </w:pPr>
    </w:p>
    <w:p w14:paraId="2D169A1E" w14:textId="77777777" w:rsidR="0056633E" w:rsidRPr="007E4BB8" w:rsidRDefault="0056633E" w:rsidP="00EC0AF8">
      <w:pPr>
        <w:jc w:val="both"/>
        <w:rPr>
          <w:rFonts w:ascii="Times New Roman" w:hAnsi="Times New Roman" w:cs="Times New Roman"/>
        </w:rPr>
      </w:pPr>
    </w:p>
    <w:p w14:paraId="186571E3" w14:textId="6F4028DF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Ha az XML-hez tartozó </w:t>
      </w:r>
      <w:proofErr w:type="spellStart"/>
      <w:r w:rsidRPr="007E4BB8">
        <w:rPr>
          <w:rFonts w:ascii="Times New Roman" w:hAnsi="Times New Roman" w:cs="Times New Roman"/>
        </w:rPr>
        <w:t>repository</w:t>
      </w:r>
      <w:proofErr w:type="spellEnd"/>
      <w:r w:rsidRPr="007E4BB8">
        <w:rPr>
          <w:rFonts w:ascii="Times New Roman" w:hAnsi="Times New Roman" w:cs="Times New Roman"/>
        </w:rPr>
        <w:t xml:space="preserve"> nincs letöltve</w:t>
      </w:r>
      <w:r w:rsidR="00423BA1">
        <w:rPr>
          <w:rFonts w:ascii="Times New Roman" w:hAnsi="Times New Roman" w:cs="Times New Roman"/>
        </w:rPr>
        <w:t xml:space="preserve"> a GITHUB-</w:t>
      </w:r>
      <w:proofErr w:type="spellStart"/>
      <w:r w:rsidR="00423BA1">
        <w:rPr>
          <w:rFonts w:ascii="Times New Roman" w:hAnsi="Times New Roman" w:cs="Times New Roman"/>
        </w:rPr>
        <w:t>ról</w:t>
      </w:r>
      <w:proofErr w:type="spellEnd"/>
      <w:r w:rsidR="00423BA1">
        <w:rPr>
          <w:rFonts w:ascii="Times New Roman" w:hAnsi="Times New Roman" w:cs="Times New Roman"/>
        </w:rPr>
        <w:t xml:space="preserve"> vagy manuálisan nincs a megfelelő mappába bemásolva</w:t>
      </w:r>
      <w:r w:rsidRPr="007E4BB8">
        <w:rPr>
          <w:rFonts w:ascii="Times New Roman" w:hAnsi="Times New Roman" w:cs="Times New Roman"/>
        </w:rPr>
        <w:t>, a</w:t>
      </w:r>
      <w:r w:rsidR="00423BA1">
        <w:rPr>
          <w:rFonts w:ascii="Times New Roman" w:hAnsi="Times New Roman" w:cs="Times New Roman"/>
        </w:rPr>
        <w:t>kkor</w:t>
      </w:r>
      <w:r w:rsidRPr="007E4BB8">
        <w:rPr>
          <w:rFonts w:ascii="Times New Roman" w:hAnsi="Times New Roman" w:cs="Times New Roman"/>
        </w:rPr>
        <w:t xml:space="preserve"> </w:t>
      </w:r>
      <w:r w:rsidR="00423BA1">
        <w:rPr>
          <w:rFonts w:ascii="Times New Roman" w:hAnsi="Times New Roman" w:cs="Times New Roman"/>
        </w:rPr>
        <w:t>a feltöltött XML nem</w:t>
      </w:r>
      <w:r w:rsidR="00300503">
        <w:rPr>
          <w:rFonts w:ascii="Times New Roman" w:hAnsi="Times New Roman" w:cs="Times New Roman"/>
        </w:rPr>
        <w:t>,</w:t>
      </w:r>
      <w:r w:rsidR="00423BA1">
        <w:rPr>
          <w:rFonts w:ascii="Times New Roman" w:hAnsi="Times New Roman" w:cs="Times New Roman"/>
        </w:rPr>
        <w:t xml:space="preserve"> v</w:t>
      </w:r>
      <w:r w:rsidRPr="007E4BB8">
        <w:rPr>
          <w:rFonts w:ascii="Times New Roman" w:hAnsi="Times New Roman" w:cs="Times New Roman"/>
        </w:rPr>
        <w:t xml:space="preserve">agy csak korlátozottan jelenik meg, és </w:t>
      </w:r>
      <w:r w:rsidR="00300503">
        <w:rPr>
          <w:rFonts w:ascii="Times New Roman" w:hAnsi="Times New Roman" w:cs="Times New Roman"/>
        </w:rPr>
        <w:t xml:space="preserve">így </w:t>
      </w:r>
      <w:r w:rsidRPr="007E4BB8">
        <w:rPr>
          <w:rFonts w:ascii="Times New Roman" w:hAnsi="Times New Roman" w:cs="Times New Roman"/>
        </w:rPr>
        <w:t>a validáció sem ad teljes eredményt</w:t>
      </w:r>
      <w:r w:rsidR="00423BA1">
        <w:rPr>
          <w:rFonts w:ascii="Times New Roman" w:hAnsi="Times New Roman" w:cs="Times New Roman"/>
        </w:rPr>
        <w:t>, mivel nem tudja a rendszer a rendelkezésre álló információk alapján beazonosítani azt.</w:t>
      </w:r>
    </w:p>
    <w:p w14:paraId="06CED461" w14:textId="47782F2B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25" w:name="_Toc239663415"/>
      <w:r w:rsidRPr="007E4BB8">
        <w:rPr>
          <w:rFonts w:ascii="Times New Roman" w:hAnsi="Times New Roman" w:cs="Times New Roman"/>
        </w:rPr>
        <w:t>GitHub token ellenőrzése</w:t>
      </w:r>
      <w:bookmarkEnd w:id="25"/>
    </w:p>
    <w:p w14:paraId="47B64895" w14:textId="37FBF342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Nyis</w:t>
      </w:r>
      <w:r w:rsidR="00300503">
        <w:rPr>
          <w:rFonts w:ascii="Times New Roman" w:hAnsi="Times New Roman" w:cs="Times New Roman"/>
        </w:rPr>
        <w:t>sa</w:t>
      </w:r>
      <w:r w:rsidRPr="007E4BB8">
        <w:rPr>
          <w:rFonts w:ascii="Times New Roman" w:hAnsi="Times New Roman" w:cs="Times New Roman"/>
        </w:rPr>
        <w:t xml:space="preserve"> meg az Űrlapsablonok oldalt. Ha a GitHub token nincs beállítva, a felület erre külön figyelmeztet. A token az első beállítás során vagy később a Konfiguráció oldalon is megadható.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481EE614" w14:textId="77777777">
        <w:trPr>
          <w:jc w:val="center"/>
        </w:trPr>
        <w:tc>
          <w:tcPr>
            <w:tcW w:w="9859" w:type="dxa"/>
            <w:shd w:val="clear" w:color="auto" w:fill="DDEB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70B5093" w14:textId="6BCE7720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1F4E79"/>
              </w:rPr>
              <w:lastRenderedPageBreak/>
              <w:t>Token nélkül</w:t>
            </w:r>
            <w:r w:rsidRPr="007E4BB8">
              <w:rPr>
                <w:rFonts w:ascii="Times New Roman" w:hAnsi="Times New Roman" w:cs="Times New Roman"/>
              </w:rPr>
              <w:t xml:space="preserve"> </w:t>
            </w:r>
            <w:r w:rsidR="000D4B8F">
              <w:rPr>
                <w:rFonts w:ascii="Times New Roman" w:hAnsi="Times New Roman" w:cs="Times New Roman"/>
              </w:rPr>
              <w:t>a</w:t>
            </w:r>
            <w:r w:rsidRPr="007E4BB8">
              <w:rPr>
                <w:rFonts w:ascii="Times New Roman" w:hAnsi="Times New Roman" w:cs="Times New Roman"/>
              </w:rPr>
              <w:t xml:space="preserve"> már korábban letöltött lokális katalógus és release-ek használhatók, de új GitHub katalógusfrissítés és release-letöltés nem indítható.</w:t>
            </w:r>
          </w:p>
        </w:tc>
      </w:tr>
    </w:tbl>
    <w:p w14:paraId="646D5C77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52811AD8" w14:textId="58189A58" w:rsidR="007A12AB" w:rsidRPr="007E4BB8" w:rsidRDefault="00423BA1" w:rsidP="00423BA1">
      <w:pPr>
        <w:pStyle w:val="ScreenshotCaption"/>
        <w:keepNext/>
        <w:jc w:val="center"/>
        <w:rPr>
          <w:rFonts w:ascii="Times New Roman" w:hAnsi="Times New Roman" w:cs="Times New Roman"/>
          <w:lang w:val="hu-HU"/>
        </w:rPr>
      </w:pPr>
      <w:r>
        <w:rPr>
          <w:noProof/>
        </w:rPr>
        <w:drawing>
          <wp:inline distT="0" distB="0" distL="0" distR="0" wp14:anchorId="42E615CF" wp14:editId="5C6285CD">
            <wp:extent cx="2870200" cy="1758950"/>
            <wp:effectExtent l="152400" t="152400" r="368300" b="355600"/>
            <wp:docPr id="636538081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38081" name="Kép 1" descr="A képen szöveg, képernyőkép, szoftver, Számítógépes ikon látható&#10;&#10;Előfordulhat, hogy az AI által létrehozott tartalom helytelen.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1758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9E257" w14:textId="77777777" w:rsidR="007A12AB" w:rsidRPr="007E4BB8" w:rsidRDefault="007A12AB" w:rsidP="00EC0AF8">
      <w:pPr>
        <w:spacing w:after="40"/>
        <w:jc w:val="both"/>
        <w:rPr>
          <w:rFonts w:ascii="Times New Roman" w:hAnsi="Times New Roman" w:cs="Times New Roman"/>
        </w:rPr>
      </w:pPr>
    </w:p>
    <w:p w14:paraId="74FD2049" w14:textId="68B671CA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26" w:name="_Toc239663416"/>
      <w:r w:rsidRPr="007E4BB8">
        <w:rPr>
          <w:rFonts w:ascii="Times New Roman" w:hAnsi="Times New Roman" w:cs="Times New Roman"/>
        </w:rPr>
        <w:t>Katalógus frissítése</w:t>
      </w:r>
      <w:bookmarkEnd w:id="26"/>
    </w:p>
    <w:p w14:paraId="2DCC73F3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 GitHub frissítés művelet a távoli szervezet </w:t>
      </w:r>
      <w:proofErr w:type="spellStart"/>
      <w:r w:rsidRPr="007E4BB8">
        <w:rPr>
          <w:rFonts w:ascii="Times New Roman" w:hAnsi="Times New Roman" w:cs="Times New Roman"/>
        </w:rPr>
        <w:t>repository</w:t>
      </w:r>
      <w:proofErr w:type="spellEnd"/>
      <w:r w:rsidRPr="007E4BB8">
        <w:rPr>
          <w:rFonts w:ascii="Times New Roman" w:hAnsi="Times New Roman" w:cs="Times New Roman"/>
        </w:rPr>
        <w:t>- és release-információit frissíti. A katalógus frissítése és a release-ek tényleges letöltése két külön művelet: attól, hogy egy új release megjelenik a listában, annak XSD és egyéb állományai még nem feltétlenül vannak a helyi gépen.</w:t>
      </w:r>
    </w:p>
    <w:p w14:paraId="17890C9E" w14:textId="0B8B5455" w:rsidR="007A12AB" w:rsidRPr="007E4BB8" w:rsidRDefault="005C5499" w:rsidP="00EC0AF8">
      <w:pPr>
        <w:pStyle w:val="Szmozottlista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Kattints</w:t>
      </w:r>
      <w:r w:rsidR="00300503">
        <w:rPr>
          <w:rFonts w:ascii="Times New Roman" w:hAnsi="Times New Roman" w:cs="Times New Roman"/>
        </w:rPr>
        <w:t>on</w:t>
      </w:r>
      <w:r w:rsidRPr="007E4BB8">
        <w:rPr>
          <w:rFonts w:ascii="Times New Roman" w:hAnsi="Times New Roman" w:cs="Times New Roman"/>
        </w:rPr>
        <w:t xml:space="preserve"> a GitHub frissítés gombra.</w:t>
      </w:r>
    </w:p>
    <w:p w14:paraId="7FB5CCFB" w14:textId="57AFFEF8" w:rsidR="007A12AB" w:rsidRPr="007E4BB8" w:rsidRDefault="005C5499" w:rsidP="00EC0AF8">
      <w:pPr>
        <w:pStyle w:val="Szmozottlista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Vár</w:t>
      </w:r>
      <w:r w:rsidR="00300503">
        <w:rPr>
          <w:rFonts w:ascii="Times New Roman" w:hAnsi="Times New Roman" w:cs="Times New Roman"/>
        </w:rPr>
        <w:t>ja</w:t>
      </w:r>
      <w:r w:rsidRPr="007E4BB8">
        <w:rPr>
          <w:rFonts w:ascii="Times New Roman" w:hAnsi="Times New Roman" w:cs="Times New Roman"/>
        </w:rPr>
        <w:t xml:space="preserve"> meg a katalógusfrissítés eredményét.</w:t>
      </w:r>
    </w:p>
    <w:p w14:paraId="7C85B33D" w14:textId="77777777" w:rsidR="007A12AB" w:rsidRPr="007E4BB8" w:rsidRDefault="005C5499" w:rsidP="00EC0AF8">
      <w:pPr>
        <w:pStyle w:val="Szmozottlista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Ha a rendszer új vagy módosult </w:t>
      </w:r>
      <w:proofErr w:type="spellStart"/>
      <w:r w:rsidRPr="007E4BB8">
        <w:rPr>
          <w:rFonts w:ascii="Times New Roman" w:hAnsi="Times New Roman" w:cs="Times New Roman"/>
        </w:rPr>
        <w:t>repository</w:t>
      </w:r>
      <w:proofErr w:type="spellEnd"/>
      <w:r w:rsidRPr="007E4BB8">
        <w:rPr>
          <w:rFonts w:ascii="Times New Roman" w:hAnsi="Times New Roman" w:cs="Times New Roman"/>
        </w:rPr>
        <w:t>-t talál, megjeleníti a letölthető release-</w:t>
      </w:r>
      <w:proofErr w:type="spellStart"/>
      <w:r w:rsidRPr="007E4BB8">
        <w:rPr>
          <w:rFonts w:ascii="Times New Roman" w:hAnsi="Times New Roman" w:cs="Times New Roman"/>
        </w:rPr>
        <w:t>eket</w:t>
      </w:r>
      <w:proofErr w:type="spellEnd"/>
      <w:r w:rsidRPr="007E4BB8">
        <w:rPr>
          <w:rFonts w:ascii="Times New Roman" w:hAnsi="Times New Roman" w:cs="Times New Roman"/>
        </w:rPr>
        <w:t>.</w:t>
      </w:r>
    </w:p>
    <w:p w14:paraId="303A2751" w14:textId="15D561B0" w:rsidR="007A12AB" w:rsidRDefault="005C5499" w:rsidP="00EC0AF8">
      <w:pPr>
        <w:pStyle w:val="Szmozottlista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Indíts</w:t>
      </w:r>
      <w:r w:rsidR="00300503">
        <w:rPr>
          <w:rFonts w:ascii="Times New Roman" w:hAnsi="Times New Roman" w:cs="Times New Roman"/>
        </w:rPr>
        <w:t>a</w:t>
      </w:r>
      <w:r w:rsidRPr="007E4BB8">
        <w:rPr>
          <w:rFonts w:ascii="Times New Roman" w:hAnsi="Times New Roman" w:cs="Times New Roman"/>
        </w:rPr>
        <w:t xml:space="preserve"> el a szükséges release-ek letöltését.</w:t>
      </w:r>
    </w:p>
    <w:p w14:paraId="0923A88C" w14:textId="77777777" w:rsidR="007F3D2D" w:rsidRPr="007E4BB8" w:rsidRDefault="007F3D2D" w:rsidP="007F3D2D">
      <w:pPr>
        <w:pStyle w:val="Szmozottlista"/>
        <w:numPr>
          <w:ilvl w:val="0"/>
          <w:numId w:val="0"/>
        </w:numPr>
        <w:ind w:left="360"/>
        <w:jc w:val="both"/>
        <w:rPr>
          <w:rFonts w:ascii="Times New Roman" w:hAnsi="Times New Roman" w:cs="Times New Roman"/>
        </w:rPr>
      </w:pPr>
    </w:p>
    <w:p w14:paraId="56C302E6" w14:textId="4128EC4D" w:rsidR="007A12AB" w:rsidRDefault="00A30D2C" w:rsidP="007F3D2D">
      <w:pPr>
        <w:spacing w:after="4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9FE0EA7" wp14:editId="1F09C0B8">
            <wp:extent cx="2908300" cy="1041400"/>
            <wp:effectExtent l="152400" t="152400" r="368300" b="368300"/>
            <wp:docPr id="494206445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06445" name="Kép 1" descr="A képen szöveg, képernyőkép, szoftver, Számítógépes ikon látható&#10;&#10;Előfordulhat, hogy az AI által létrehozott tartalom helytelen.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1041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3DB01" w14:textId="4F1B794F" w:rsidR="00A30D2C" w:rsidRDefault="00A30D2C" w:rsidP="00EC0AF8">
      <w:pPr>
        <w:spacing w:after="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katalógus frissítés indítása után a rendszer tájékoztat a </w:t>
      </w:r>
      <w:r w:rsidR="007F3D2D">
        <w:rPr>
          <w:rFonts w:ascii="Times New Roman" w:hAnsi="Times New Roman" w:cs="Times New Roman"/>
        </w:rPr>
        <w:t>frissítés folyamatáról és</w:t>
      </w:r>
      <w:r>
        <w:rPr>
          <w:rFonts w:ascii="Times New Roman" w:hAnsi="Times New Roman" w:cs="Times New Roman"/>
        </w:rPr>
        <w:t xml:space="preserve"> eredményéről</w:t>
      </w:r>
      <w:r w:rsidR="007F3D2D">
        <w:rPr>
          <w:rFonts w:ascii="Times New Roman" w:hAnsi="Times New Roman" w:cs="Times New Roman"/>
        </w:rPr>
        <w:t>.</w:t>
      </w:r>
    </w:p>
    <w:p w14:paraId="4B035B14" w14:textId="77777777" w:rsidR="007F3D2D" w:rsidRDefault="007F3D2D" w:rsidP="00EC0AF8">
      <w:pPr>
        <w:spacing w:after="40"/>
        <w:jc w:val="both"/>
        <w:rPr>
          <w:rFonts w:ascii="Times New Roman" w:hAnsi="Times New Roman" w:cs="Times New Roman"/>
        </w:rPr>
      </w:pPr>
    </w:p>
    <w:tbl>
      <w:tblPr>
        <w:tblStyle w:val="Rcsostblzat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4"/>
        <w:gridCol w:w="4925"/>
      </w:tblGrid>
      <w:tr w:rsidR="007F3D2D" w14:paraId="1B011E92" w14:textId="77777777" w:rsidTr="007F3D2D">
        <w:trPr>
          <w:jc w:val="center"/>
        </w:trPr>
        <w:tc>
          <w:tcPr>
            <w:tcW w:w="4924" w:type="dxa"/>
            <w:vAlign w:val="center"/>
          </w:tcPr>
          <w:p w14:paraId="6BE6E857" w14:textId="1D352DCF" w:rsidR="007F3D2D" w:rsidRDefault="007F3D2D" w:rsidP="00EC0AF8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2B1114" wp14:editId="555B51DF">
                  <wp:extent cx="2274469" cy="1187450"/>
                  <wp:effectExtent l="171450" t="171450" r="354965" b="355600"/>
                  <wp:docPr id="1284269414" name="Kép 1" descr="A képen szöveg, képernyőkép, szoftver, Számítógépes ikon látható&#10;&#10;Előfordulhat, hogy az AI által létrehozott tartalom helytele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269414" name="Kép 1" descr="A képen szöveg, képernyőkép, szoftver, Számítógépes ikon látható&#10;&#10;Előfordulhat, hogy az AI által létrehozott tartalom helytelen."/>
                          <pic:cNvPicPr/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530" t="17534" r="30419" b="445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6808" cy="11886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5" w:type="dxa"/>
            <w:vAlign w:val="center"/>
          </w:tcPr>
          <w:p w14:paraId="146C54E2" w14:textId="163297E6" w:rsidR="007F3D2D" w:rsidRDefault="007F3D2D" w:rsidP="00EC0AF8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DFA032F" wp14:editId="2142F011">
                  <wp:extent cx="2463800" cy="890464"/>
                  <wp:effectExtent l="152400" t="152400" r="355600" b="367030"/>
                  <wp:docPr id="297602517" name="Kép 1" descr="A képen szöveg, képernyőkép, szoftver, képernyő látható&#10;&#10;Előfordulhat, hogy az AI által létrehozott tartalom helytele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602517" name="Kép 1" descr="A képen szöveg, képernyőkép, szoftver, képernyő látható&#10;&#10;Előfordulhat, hogy az AI által létrehozott tartalom helytelen."/>
                          <pic:cNvPicPr/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3655" cy="89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D6D577" w14:textId="77777777" w:rsidR="00AC049A" w:rsidRDefault="00AC049A" w:rsidP="00EC0AF8">
      <w:pPr>
        <w:spacing w:after="40"/>
        <w:jc w:val="both"/>
        <w:rPr>
          <w:rFonts w:ascii="Times New Roman" w:hAnsi="Times New Roman" w:cs="Times New Roman"/>
        </w:rPr>
      </w:pPr>
    </w:p>
    <w:p w14:paraId="579E3517" w14:textId="0DA128EB" w:rsidR="007F3D2D" w:rsidRDefault="007F3D2D" w:rsidP="004222FC">
      <w:pPr>
        <w:spacing w:after="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katalógusfrissítést követően a rendszer automatikusan ráfordul az </w:t>
      </w:r>
      <w:proofErr w:type="spellStart"/>
      <w:r>
        <w:rPr>
          <w:rFonts w:ascii="Times New Roman" w:hAnsi="Times New Roman" w:cs="Times New Roman"/>
        </w:rPr>
        <w:t>artifactok</w:t>
      </w:r>
      <w:proofErr w:type="spellEnd"/>
      <w:r>
        <w:rPr>
          <w:rFonts w:ascii="Times New Roman" w:hAnsi="Times New Roman" w:cs="Times New Roman"/>
        </w:rPr>
        <w:t xml:space="preserve"> vagyis a github-</w:t>
      </w:r>
      <w:proofErr w:type="spellStart"/>
      <w:r>
        <w:rPr>
          <w:rFonts w:ascii="Times New Roman" w:hAnsi="Times New Roman" w:cs="Times New Roman"/>
        </w:rPr>
        <w:t>on</w:t>
      </w:r>
      <w:proofErr w:type="spellEnd"/>
      <w:r>
        <w:rPr>
          <w:rFonts w:ascii="Times New Roman" w:hAnsi="Times New Roman" w:cs="Times New Roman"/>
        </w:rPr>
        <w:t xml:space="preserve"> található </w:t>
      </w:r>
      <w:proofErr w:type="spellStart"/>
      <w:r>
        <w:rPr>
          <w:rFonts w:ascii="Times New Roman" w:hAnsi="Times New Roman" w:cs="Times New Roman"/>
        </w:rPr>
        <w:t>repository</w:t>
      </w:r>
      <w:proofErr w:type="spellEnd"/>
      <w:r>
        <w:rPr>
          <w:rFonts w:ascii="Times New Roman" w:hAnsi="Times New Roman" w:cs="Times New Roman"/>
        </w:rPr>
        <w:t>-k letöltésére.</w:t>
      </w:r>
    </w:p>
    <w:p w14:paraId="20952729" w14:textId="77777777" w:rsidR="007F3D2D" w:rsidRDefault="007F3D2D" w:rsidP="007F3D2D">
      <w:pPr>
        <w:spacing w:after="40"/>
        <w:rPr>
          <w:rFonts w:ascii="Times New Roman" w:hAnsi="Times New Roman" w:cs="Times New Roman"/>
        </w:rPr>
      </w:pPr>
    </w:p>
    <w:p w14:paraId="088E2953" w14:textId="3126FC96" w:rsidR="007F3D2D" w:rsidRDefault="007F3D2D" w:rsidP="00004C43">
      <w:pPr>
        <w:spacing w:after="4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FB4E307" wp14:editId="7FFBA5F6">
            <wp:extent cx="2863850" cy="1200150"/>
            <wp:effectExtent l="152400" t="152400" r="355600" b="361950"/>
            <wp:docPr id="1579796492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96492" name="Kép 1" descr="A képen szöveg, képernyőkép, szoftver, képernyő látható&#10;&#10;Előfordulhat, hogy az AI által létrehozott tartalom helytelen.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1200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0C9F1" w14:textId="7912C84D" w:rsidR="007F3D2D" w:rsidRDefault="00004C43" w:rsidP="00004C43">
      <w:pPr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letöltés indítása után a letöltések és a </w:t>
      </w:r>
      <w:proofErr w:type="spellStart"/>
      <w:r>
        <w:rPr>
          <w:rFonts w:ascii="Times New Roman" w:hAnsi="Times New Roman" w:cs="Times New Roman"/>
        </w:rPr>
        <w:t>repository</w:t>
      </w:r>
      <w:proofErr w:type="spellEnd"/>
      <w:r>
        <w:rPr>
          <w:rFonts w:ascii="Times New Roman" w:hAnsi="Times New Roman" w:cs="Times New Roman"/>
        </w:rPr>
        <w:t xml:space="preserve"> kicsomagolások megkezdődnek.</w:t>
      </w:r>
    </w:p>
    <w:p w14:paraId="3C178326" w14:textId="77777777" w:rsidR="00004C43" w:rsidRDefault="00004C43" w:rsidP="00004C43">
      <w:pPr>
        <w:spacing w:after="40"/>
        <w:rPr>
          <w:rFonts w:ascii="Times New Roman" w:hAnsi="Times New Roman" w:cs="Times New Roman"/>
        </w:rPr>
      </w:pPr>
    </w:p>
    <w:p w14:paraId="72C22A19" w14:textId="2CB68BB8" w:rsidR="00004C43" w:rsidRDefault="00004C43" w:rsidP="007F3D2D">
      <w:pPr>
        <w:spacing w:after="4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1ACE02" wp14:editId="6F742A9A">
            <wp:extent cx="6260465" cy="3194050"/>
            <wp:effectExtent l="0" t="0" r="6985" b="6350"/>
            <wp:docPr id="1231394366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94366" name="Kép 1" descr="A képen szöveg, képernyőkép, szoftver, Számítógépes ikon látható&#10;&#10;Előfordulhat, hogy az AI által létrehozott tartalom helytelen.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465" cy="319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247BC" w14:textId="77777777" w:rsidR="00004C43" w:rsidRDefault="00004C43" w:rsidP="007F3D2D">
      <w:pPr>
        <w:spacing w:after="40"/>
        <w:jc w:val="center"/>
        <w:rPr>
          <w:rFonts w:ascii="Times New Roman" w:hAnsi="Times New Roman" w:cs="Times New Roman"/>
        </w:rPr>
      </w:pPr>
    </w:p>
    <w:p w14:paraId="31890281" w14:textId="14067925" w:rsidR="00004C43" w:rsidRDefault="00004C43" w:rsidP="00004C43">
      <w:pPr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letöltés eredményéről a képernyőn megjelenik egy tájékoztató panel</w:t>
      </w:r>
      <w:r w:rsidR="0030050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40A767E6" w14:textId="77777777" w:rsidR="00004C43" w:rsidRDefault="00004C43" w:rsidP="00004C43">
      <w:pPr>
        <w:spacing w:after="40"/>
        <w:rPr>
          <w:rFonts w:ascii="Times New Roman" w:hAnsi="Times New Roman" w:cs="Times New Roman"/>
        </w:rPr>
      </w:pPr>
    </w:p>
    <w:p w14:paraId="33CD6BE0" w14:textId="5B7CB3B7" w:rsidR="00004C43" w:rsidRPr="007E4BB8" w:rsidRDefault="00004C43" w:rsidP="00004C43">
      <w:pPr>
        <w:spacing w:after="4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A075B8E" wp14:editId="2AE50EBD">
            <wp:extent cx="6255412" cy="3374390"/>
            <wp:effectExtent l="0" t="0" r="0" b="0"/>
            <wp:docPr id="6009437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43715" name="Kép 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5412" cy="3374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32087" w14:textId="3A38452C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27" w:name="_Toc239538698"/>
      <w:bookmarkStart w:id="28" w:name="_Toc239538796"/>
      <w:bookmarkStart w:id="29" w:name="_Toc239663417"/>
      <w:bookmarkEnd w:id="27"/>
      <w:bookmarkEnd w:id="28"/>
      <w:r w:rsidRPr="007E4BB8">
        <w:rPr>
          <w:rFonts w:ascii="Times New Roman" w:hAnsi="Times New Roman" w:cs="Times New Roman"/>
        </w:rPr>
        <w:t>Release-ek letöltése</w:t>
      </w:r>
      <w:r w:rsidR="00004C43">
        <w:rPr>
          <w:rFonts w:ascii="Times New Roman" w:hAnsi="Times New Roman" w:cs="Times New Roman"/>
        </w:rPr>
        <w:t xml:space="preserve"> manuálisan</w:t>
      </w:r>
      <w:bookmarkEnd w:id="29"/>
    </w:p>
    <w:p w14:paraId="6DF5EFDE" w14:textId="16BF83CB" w:rsidR="00F57862" w:rsidRPr="00F57862" w:rsidRDefault="005C5499" w:rsidP="00F57862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</w:t>
      </w:r>
      <w:r w:rsidR="00F57862">
        <w:rPr>
          <w:rFonts w:ascii="Times New Roman" w:hAnsi="Times New Roman" w:cs="Times New Roman"/>
        </w:rPr>
        <w:t>z</w:t>
      </w:r>
      <w:r w:rsidRPr="007E4BB8">
        <w:rPr>
          <w:rFonts w:ascii="Times New Roman" w:hAnsi="Times New Roman" w:cs="Times New Roman"/>
        </w:rPr>
        <w:t xml:space="preserve"> </w:t>
      </w:r>
      <w:r w:rsidR="00F57862">
        <w:rPr>
          <w:rFonts w:ascii="Times New Roman" w:hAnsi="Times New Roman" w:cs="Times New Roman"/>
        </w:rPr>
        <w:t xml:space="preserve">Űrlapsablonok </w:t>
      </w:r>
      <w:r w:rsidRPr="007E4BB8">
        <w:rPr>
          <w:rFonts w:ascii="Times New Roman" w:hAnsi="Times New Roman" w:cs="Times New Roman"/>
        </w:rPr>
        <w:t>listá</w:t>
      </w:r>
      <w:r w:rsidR="00F57862">
        <w:rPr>
          <w:rFonts w:ascii="Times New Roman" w:hAnsi="Times New Roman" w:cs="Times New Roman"/>
        </w:rPr>
        <w:t>já</w:t>
      </w:r>
      <w:r w:rsidRPr="007E4BB8">
        <w:rPr>
          <w:rFonts w:ascii="Times New Roman" w:hAnsi="Times New Roman" w:cs="Times New Roman"/>
        </w:rPr>
        <w:t xml:space="preserve">ban űrlaptípus, verzió és release tag </w:t>
      </w:r>
      <w:r w:rsidR="00F57862">
        <w:rPr>
          <w:rFonts w:ascii="Times New Roman" w:hAnsi="Times New Roman" w:cs="Times New Roman"/>
        </w:rPr>
        <w:t xml:space="preserve">és lokális állapot </w:t>
      </w:r>
      <w:r w:rsidRPr="007E4BB8">
        <w:rPr>
          <w:rFonts w:ascii="Times New Roman" w:hAnsi="Times New Roman" w:cs="Times New Roman"/>
        </w:rPr>
        <w:t xml:space="preserve">alapján választhat. A </w:t>
      </w:r>
      <w:r w:rsidR="00300503">
        <w:rPr>
          <w:rFonts w:ascii="Times New Roman" w:hAnsi="Times New Roman" w:cs="Times New Roman"/>
        </w:rPr>
        <w:t>c</w:t>
      </w:r>
      <w:r w:rsidRPr="007E4BB8">
        <w:rPr>
          <w:rFonts w:ascii="Times New Roman" w:hAnsi="Times New Roman" w:cs="Times New Roman"/>
        </w:rPr>
        <w:t>sak a lokálisan letöltött verziók kapcsolóval gyorsan ellenőrizhető,</w:t>
      </w:r>
      <w:r w:rsidR="00F57862">
        <w:rPr>
          <w:rFonts w:ascii="Times New Roman" w:hAnsi="Times New Roman" w:cs="Times New Roman"/>
        </w:rPr>
        <w:t xml:space="preserve"> mely</w:t>
      </w:r>
      <w:r w:rsidRPr="007E4BB8">
        <w:rPr>
          <w:rFonts w:ascii="Times New Roman" w:hAnsi="Times New Roman" w:cs="Times New Roman"/>
        </w:rPr>
        <w:t xml:space="preserve"> </w:t>
      </w:r>
      <w:r w:rsidR="00F57862">
        <w:rPr>
          <w:rFonts w:ascii="Times New Roman" w:hAnsi="Times New Roman" w:cs="Times New Roman"/>
        </w:rPr>
        <w:t xml:space="preserve">verziók érhetők már el a </w:t>
      </w:r>
      <w:proofErr w:type="gramStart"/>
      <w:r w:rsidR="00F57862">
        <w:rPr>
          <w:rFonts w:ascii="Times New Roman" w:hAnsi="Times New Roman" w:cs="Times New Roman"/>
        </w:rPr>
        <w:t>gépen</w:t>
      </w:r>
      <w:r w:rsidRPr="007E4BB8">
        <w:rPr>
          <w:rFonts w:ascii="Times New Roman" w:hAnsi="Times New Roman" w:cs="Times New Roman"/>
        </w:rPr>
        <w:t>..</w:t>
      </w:r>
      <w:proofErr w:type="gramEnd"/>
      <w:r w:rsidR="00F57862">
        <w:rPr>
          <w:rFonts w:ascii="Times New Roman" w:hAnsi="Times New Roman" w:cs="Times New Roman"/>
        </w:rPr>
        <w:t xml:space="preserve"> </w:t>
      </w:r>
      <w:r w:rsidR="00F57862" w:rsidRPr="00F57862">
        <w:rPr>
          <w:rFonts w:ascii="Times New Roman" w:hAnsi="Times New Roman" w:cs="Times New Roman"/>
        </w:rPr>
        <w:t xml:space="preserve">A sablon vagy </w:t>
      </w:r>
      <w:proofErr w:type="spellStart"/>
      <w:r w:rsidR="00F57862" w:rsidRPr="00F57862">
        <w:rPr>
          <w:rFonts w:ascii="Times New Roman" w:hAnsi="Times New Roman" w:cs="Times New Roman"/>
        </w:rPr>
        <w:t>repository</w:t>
      </w:r>
      <w:proofErr w:type="spellEnd"/>
      <w:r w:rsidR="00F57862" w:rsidRPr="00F57862">
        <w:rPr>
          <w:rFonts w:ascii="Times New Roman" w:hAnsi="Times New Roman" w:cs="Times New Roman"/>
        </w:rPr>
        <w:t xml:space="preserve"> nevére kattintva a hozzá tartozó GitHub-oldal nyílik meg; a README hivatkozás a részletes technikai leíráshoz vezet.</w:t>
      </w:r>
    </w:p>
    <w:p w14:paraId="1A138EE5" w14:textId="0F000486" w:rsidR="007A12AB" w:rsidRPr="007E4BB8" w:rsidRDefault="007A12AB" w:rsidP="00EC0AF8">
      <w:pPr>
        <w:jc w:val="both"/>
        <w:rPr>
          <w:rFonts w:ascii="Times New Roman" w:hAnsi="Times New Roman" w:cs="Times New Roman"/>
        </w:rPr>
      </w:pPr>
    </w:p>
    <w:p w14:paraId="7B5DB557" w14:textId="6FAF79A4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letöltés</w:t>
      </w:r>
      <w:r w:rsidR="00B869BF">
        <w:rPr>
          <w:rFonts w:ascii="Times New Roman" w:hAnsi="Times New Roman" w:cs="Times New Roman"/>
        </w:rPr>
        <w:t>hez jelölje ki a szükséges</w:t>
      </w:r>
      <w:r w:rsidRPr="007E4BB8">
        <w:rPr>
          <w:rFonts w:ascii="Times New Roman" w:hAnsi="Times New Roman" w:cs="Times New Roman"/>
        </w:rPr>
        <w:t xml:space="preserve"> release</w:t>
      </w:r>
      <w:r w:rsidR="00B869BF">
        <w:rPr>
          <w:rFonts w:ascii="Times New Roman" w:hAnsi="Times New Roman" w:cs="Times New Roman"/>
        </w:rPr>
        <w:t xml:space="preserve">-t vagy </w:t>
      </w:r>
      <w:r w:rsidR="00B869BF" w:rsidRPr="00B869BF">
        <w:rPr>
          <w:rFonts w:ascii="Times New Roman" w:hAnsi="Times New Roman" w:cs="Times New Roman"/>
        </w:rPr>
        <w:t>release-</w:t>
      </w:r>
      <w:proofErr w:type="spellStart"/>
      <w:r w:rsidR="00B869BF" w:rsidRPr="00B869BF">
        <w:rPr>
          <w:rFonts w:ascii="Times New Roman" w:hAnsi="Times New Roman" w:cs="Times New Roman"/>
        </w:rPr>
        <w:t>eket</w:t>
      </w:r>
      <w:proofErr w:type="spellEnd"/>
      <w:r w:rsidR="00B869BF" w:rsidRPr="00B869BF">
        <w:rPr>
          <w:rFonts w:ascii="Times New Roman" w:hAnsi="Times New Roman" w:cs="Times New Roman"/>
        </w:rPr>
        <w:t>, majd indíts</w:t>
      </w:r>
      <w:r w:rsidR="00B869BF">
        <w:rPr>
          <w:rFonts w:ascii="Times New Roman" w:hAnsi="Times New Roman" w:cs="Times New Roman"/>
        </w:rPr>
        <w:t>a</w:t>
      </w:r>
      <w:r w:rsidR="00B869BF" w:rsidRPr="00B869BF">
        <w:rPr>
          <w:rFonts w:ascii="Times New Roman" w:hAnsi="Times New Roman" w:cs="Times New Roman"/>
        </w:rPr>
        <w:t xml:space="preserve"> el a letöltési műveletet. Vár</w:t>
      </w:r>
      <w:r w:rsidR="00B869BF">
        <w:rPr>
          <w:rFonts w:ascii="Times New Roman" w:hAnsi="Times New Roman" w:cs="Times New Roman"/>
        </w:rPr>
        <w:t>ja</w:t>
      </w:r>
      <w:r w:rsidR="00B869BF" w:rsidRPr="00B869BF">
        <w:rPr>
          <w:rFonts w:ascii="Times New Roman" w:hAnsi="Times New Roman" w:cs="Times New Roman"/>
        </w:rPr>
        <w:t xml:space="preserve"> meg a feldolgozás végét, és ellenőriz</w:t>
      </w:r>
      <w:r w:rsidR="00B869BF">
        <w:rPr>
          <w:rFonts w:ascii="Times New Roman" w:hAnsi="Times New Roman" w:cs="Times New Roman"/>
        </w:rPr>
        <w:t>ze</w:t>
      </w:r>
      <w:r w:rsidR="00B869BF" w:rsidRPr="00B869BF">
        <w:rPr>
          <w:rFonts w:ascii="Times New Roman" w:hAnsi="Times New Roman" w:cs="Times New Roman"/>
        </w:rPr>
        <w:t xml:space="preserve"> a tételenként megjelenő eredményt. A rendszer a csomag tartalmát a</w:t>
      </w:r>
      <w:r w:rsidRPr="007E4BB8">
        <w:rPr>
          <w:rFonts w:ascii="Times New Roman" w:hAnsi="Times New Roman" w:cs="Times New Roman"/>
        </w:rPr>
        <w:t xml:space="preserve"> tartalmát megfelelő XSD, </w:t>
      </w:r>
      <w:proofErr w:type="spellStart"/>
      <w:r w:rsidRPr="007E4BB8">
        <w:rPr>
          <w:rFonts w:ascii="Times New Roman" w:hAnsi="Times New Roman" w:cs="Times New Roman"/>
        </w:rPr>
        <w:t>UIModel</w:t>
      </w:r>
      <w:proofErr w:type="spellEnd"/>
      <w:r w:rsidRPr="007E4BB8">
        <w:rPr>
          <w:rFonts w:ascii="Times New Roman" w:hAnsi="Times New Roman" w:cs="Times New Roman"/>
        </w:rPr>
        <w:t xml:space="preserve">, </w:t>
      </w:r>
      <w:proofErr w:type="spellStart"/>
      <w:r w:rsidRPr="007E4BB8">
        <w:rPr>
          <w:rFonts w:ascii="Times New Roman" w:hAnsi="Times New Roman" w:cs="Times New Roman"/>
        </w:rPr>
        <w:t>XPath</w:t>
      </w:r>
      <w:proofErr w:type="spellEnd"/>
      <w:r w:rsidRPr="007E4BB8">
        <w:rPr>
          <w:rFonts w:ascii="Times New Roman" w:hAnsi="Times New Roman" w:cs="Times New Roman"/>
        </w:rPr>
        <w:t xml:space="preserve"> és </w:t>
      </w:r>
      <w:proofErr w:type="spellStart"/>
      <w:r w:rsidRPr="007E4BB8">
        <w:rPr>
          <w:rFonts w:ascii="Times New Roman" w:hAnsi="Times New Roman" w:cs="Times New Roman"/>
        </w:rPr>
        <w:t>common</w:t>
      </w:r>
      <w:proofErr w:type="spellEnd"/>
      <w:r w:rsidRPr="007E4BB8">
        <w:rPr>
          <w:rFonts w:ascii="Times New Roman" w:hAnsi="Times New Roman" w:cs="Times New Roman"/>
        </w:rPr>
        <w:t xml:space="preserve"> könyvtárba </w:t>
      </w:r>
      <w:r w:rsidR="00B869BF">
        <w:rPr>
          <w:rFonts w:ascii="Times New Roman" w:hAnsi="Times New Roman" w:cs="Times New Roman"/>
        </w:rPr>
        <w:t>helyezi, ezután az adott verzió lokálisan elérhetőként jelenik meg.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64037D5C" w14:textId="77777777">
        <w:trPr>
          <w:jc w:val="center"/>
        </w:trPr>
        <w:tc>
          <w:tcPr>
            <w:tcW w:w="9859" w:type="dxa"/>
            <w:shd w:val="clear" w:color="auto" w:fill="E2F0D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502B5C1" w14:textId="47BA215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375623"/>
              </w:rPr>
              <w:t xml:space="preserve">Akkor kész az </w:t>
            </w:r>
            <w:r w:rsidR="006D355D" w:rsidRPr="007E4BB8">
              <w:rPr>
                <w:rFonts w:ascii="Times New Roman" w:hAnsi="Times New Roman" w:cs="Times New Roman"/>
                <w:b/>
                <w:color w:val="375623"/>
              </w:rPr>
              <w:t>előkészítés</w:t>
            </w:r>
            <w:r w:rsidR="006D355D">
              <w:rPr>
                <w:rFonts w:ascii="Times New Roman" w:hAnsi="Times New Roman" w:cs="Times New Roman"/>
                <w:b/>
                <w:color w:val="375623"/>
              </w:rPr>
              <w:t>:</w:t>
            </w:r>
            <w:r w:rsidR="006D355D" w:rsidRPr="007E4BB8">
              <w:rPr>
                <w:rFonts w:ascii="Times New Roman" w:hAnsi="Times New Roman" w:cs="Times New Roman"/>
              </w:rPr>
              <w:t xml:space="preserve"> Ha</w:t>
            </w:r>
            <w:r w:rsidRPr="007E4BB8">
              <w:rPr>
                <w:rFonts w:ascii="Times New Roman" w:hAnsi="Times New Roman" w:cs="Times New Roman"/>
              </w:rPr>
              <w:t xml:space="preserve"> a használni kívánt űrlaptípusok szükséges verziói lokálisan elérhetők, elkezdhet</w:t>
            </w:r>
            <w:r w:rsidR="006D355D">
              <w:rPr>
                <w:rFonts w:ascii="Times New Roman" w:hAnsi="Times New Roman" w:cs="Times New Roman"/>
              </w:rPr>
              <w:t>i</w:t>
            </w:r>
            <w:r w:rsidRPr="007E4BB8">
              <w:rPr>
                <w:rFonts w:ascii="Times New Roman" w:hAnsi="Times New Roman" w:cs="Times New Roman"/>
              </w:rPr>
              <w:t xml:space="preserve"> az XML-ek feltöltését és megnyitását.</w:t>
            </w:r>
          </w:p>
        </w:tc>
      </w:tr>
    </w:tbl>
    <w:p w14:paraId="5D2F70E6" w14:textId="77777777" w:rsidR="007A12AB" w:rsidRPr="007E4BB8" w:rsidRDefault="007A12AB" w:rsidP="00EC0AF8">
      <w:pPr>
        <w:spacing w:after="40"/>
        <w:jc w:val="both"/>
        <w:rPr>
          <w:rFonts w:ascii="Times New Roman" w:hAnsi="Times New Roman" w:cs="Times New Roman"/>
        </w:rPr>
      </w:pPr>
    </w:p>
    <w:p w14:paraId="000B0D76" w14:textId="1BC28D51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30" w:name="_Toc239663418"/>
      <w:r w:rsidRPr="007E4BB8">
        <w:rPr>
          <w:rFonts w:ascii="Times New Roman" w:hAnsi="Times New Roman" w:cs="Times New Roman"/>
        </w:rPr>
        <w:t xml:space="preserve">Lokális release törlése és </w:t>
      </w:r>
      <w:proofErr w:type="spellStart"/>
      <w:r w:rsidRPr="007E4BB8">
        <w:rPr>
          <w:rFonts w:ascii="Times New Roman" w:hAnsi="Times New Roman" w:cs="Times New Roman"/>
        </w:rPr>
        <w:t>újratelepítése</w:t>
      </w:r>
      <w:bookmarkEnd w:id="30"/>
      <w:proofErr w:type="spellEnd"/>
    </w:p>
    <w:p w14:paraId="43101C8B" w14:textId="51495928" w:rsidR="007A12AB" w:rsidRPr="007E4BB8" w:rsidRDefault="006D355D" w:rsidP="00EC0AF8">
      <w:pPr>
        <w:jc w:val="both"/>
        <w:rPr>
          <w:rFonts w:ascii="Times New Roman" w:hAnsi="Times New Roman" w:cs="Times New Roman"/>
        </w:rPr>
      </w:pPr>
      <w:r w:rsidRPr="006D355D">
        <w:rPr>
          <w:rFonts w:ascii="Times New Roman" w:hAnsi="Times New Roman" w:cs="Times New Roman"/>
        </w:rPr>
        <w:t>Ha egy lokális release-re már nincs szükség, vagy ugyanazt a verziót újra szeretné telepíteni, a helyi példány eltávolítható</w:t>
      </w:r>
      <w:r w:rsidR="005C5499" w:rsidRPr="007E4BB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Ez csak a gépen tárolt </w:t>
      </w:r>
      <w:r w:rsidR="005C5499" w:rsidRPr="007E4BB8">
        <w:rPr>
          <w:rFonts w:ascii="Times New Roman" w:hAnsi="Times New Roman" w:cs="Times New Roman"/>
        </w:rPr>
        <w:t>tartalmat érinti; a GitHub-katalógusban megmarad, ezért</w:t>
      </w:r>
      <w:r w:rsidR="00DB3EE2">
        <w:rPr>
          <w:rFonts w:ascii="Times New Roman" w:hAnsi="Times New Roman" w:cs="Times New Roman"/>
        </w:rPr>
        <w:t xml:space="preserve"> az</w:t>
      </w:r>
      <w:r w:rsidR="005C5499" w:rsidRPr="007E4BB8">
        <w:rPr>
          <w:rFonts w:ascii="Times New Roman" w:hAnsi="Times New Roman" w:cs="Times New Roman"/>
        </w:rPr>
        <w:t xml:space="preserve"> később ismét </w:t>
      </w:r>
      <w:r>
        <w:rPr>
          <w:rFonts w:ascii="Times New Roman" w:hAnsi="Times New Roman" w:cs="Times New Roman"/>
        </w:rPr>
        <w:t xml:space="preserve">kijelölhető és </w:t>
      </w:r>
      <w:r w:rsidR="005C5499" w:rsidRPr="007E4BB8">
        <w:rPr>
          <w:rFonts w:ascii="Times New Roman" w:hAnsi="Times New Roman" w:cs="Times New Roman"/>
        </w:rPr>
        <w:t>letölthető.</w:t>
      </w:r>
    </w:p>
    <w:p w14:paraId="5C23CE92" w14:textId="51648E88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 </w:t>
      </w:r>
      <w:proofErr w:type="spellStart"/>
      <w:r w:rsidRPr="007E4BB8">
        <w:rPr>
          <w:rFonts w:ascii="Times New Roman" w:hAnsi="Times New Roman" w:cs="Times New Roman"/>
        </w:rPr>
        <w:t>Force</w:t>
      </w:r>
      <w:proofErr w:type="spellEnd"/>
      <w:r w:rsidRPr="007E4BB8">
        <w:rPr>
          <w:rFonts w:ascii="Times New Roman" w:hAnsi="Times New Roman" w:cs="Times New Roman"/>
        </w:rPr>
        <w:t xml:space="preserve"> kicsomagolás és felülírás lehetőséget akkor </w:t>
      </w:r>
      <w:r w:rsidR="00C015EA">
        <w:rPr>
          <w:rFonts w:ascii="Times New Roman" w:hAnsi="Times New Roman" w:cs="Times New Roman"/>
        </w:rPr>
        <w:t>válassza</w:t>
      </w:r>
      <w:r w:rsidRPr="007E4BB8">
        <w:rPr>
          <w:rFonts w:ascii="Times New Roman" w:hAnsi="Times New Roman" w:cs="Times New Roman"/>
        </w:rPr>
        <w:t xml:space="preserve">, ha </w:t>
      </w:r>
      <w:r w:rsidR="00C015EA">
        <w:rPr>
          <w:rFonts w:ascii="Times New Roman" w:hAnsi="Times New Roman" w:cs="Times New Roman"/>
        </w:rPr>
        <w:t>a már</w:t>
      </w:r>
      <w:r w:rsidRPr="007E4BB8">
        <w:rPr>
          <w:rFonts w:ascii="Times New Roman" w:hAnsi="Times New Roman" w:cs="Times New Roman"/>
        </w:rPr>
        <w:t xml:space="preserve"> </w:t>
      </w:r>
      <w:r w:rsidR="00C015EA" w:rsidRPr="00C015EA">
        <w:rPr>
          <w:rFonts w:ascii="Times New Roman" w:hAnsi="Times New Roman" w:cs="Times New Roman"/>
        </w:rPr>
        <w:t xml:space="preserve">lokálisan elérhető </w:t>
      </w:r>
      <w:r w:rsidRPr="007E4BB8">
        <w:rPr>
          <w:rFonts w:ascii="Times New Roman" w:hAnsi="Times New Roman" w:cs="Times New Roman"/>
        </w:rPr>
        <w:t xml:space="preserve">release fájljait </w:t>
      </w:r>
      <w:r w:rsidR="000A7D99">
        <w:rPr>
          <w:rFonts w:ascii="Times New Roman" w:hAnsi="Times New Roman" w:cs="Times New Roman"/>
        </w:rPr>
        <w:t xml:space="preserve">szándékosan felül akarja írni az </w:t>
      </w:r>
      <w:r w:rsidRPr="007E4BB8">
        <w:rPr>
          <w:rFonts w:ascii="Times New Roman" w:hAnsi="Times New Roman" w:cs="Times New Roman"/>
        </w:rPr>
        <w:t>új</w:t>
      </w:r>
      <w:r w:rsidR="000A7D99">
        <w:rPr>
          <w:rFonts w:ascii="Times New Roman" w:hAnsi="Times New Roman" w:cs="Times New Roman"/>
        </w:rPr>
        <w:t>onnan letöltött példánnyal</w:t>
      </w:r>
      <w:r w:rsidRPr="007E4BB8">
        <w:rPr>
          <w:rFonts w:ascii="Times New Roman" w:hAnsi="Times New Roman" w:cs="Times New Roman"/>
        </w:rPr>
        <w:t>.</w:t>
      </w:r>
    </w:p>
    <w:p w14:paraId="0D45C85E" w14:textId="11B41839" w:rsidR="007A12AB" w:rsidRPr="007E4BB8" w:rsidRDefault="00004C43" w:rsidP="00004C43">
      <w:pPr>
        <w:pStyle w:val="Cmsor1"/>
        <w:jc w:val="both"/>
        <w:rPr>
          <w:rFonts w:ascii="Times New Roman" w:hAnsi="Times New Roman" w:cs="Times New Roman"/>
        </w:rPr>
      </w:pPr>
      <w:bookmarkStart w:id="31" w:name="_Toc239663419"/>
      <w:r>
        <w:rPr>
          <w:rFonts w:ascii="Times New Roman" w:hAnsi="Times New Roman" w:cs="Times New Roman"/>
        </w:rPr>
        <w:lastRenderedPageBreak/>
        <w:t>N</w:t>
      </w:r>
      <w:r w:rsidR="005C5499" w:rsidRPr="007E4BB8">
        <w:rPr>
          <w:rFonts w:ascii="Times New Roman" w:hAnsi="Times New Roman" w:cs="Times New Roman"/>
        </w:rPr>
        <w:t>avigáció és jogosultságok</w:t>
      </w:r>
      <w:bookmarkEnd w:id="31"/>
    </w:p>
    <w:p w14:paraId="49247BD0" w14:textId="3899C99F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32" w:name="_Toc239663420"/>
      <w:r w:rsidRPr="007E4BB8">
        <w:rPr>
          <w:rFonts w:ascii="Times New Roman" w:hAnsi="Times New Roman" w:cs="Times New Roman"/>
        </w:rPr>
        <w:t>Fő navigáció</w:t>
      </w:r>
      <w:bookmarkEnd w:id="32"/>
    </w:p>
    <w:p w14:paraId="17AEC736" w14:textId="6B4B702F" w:rsidR="007A12AB" w:rsidRDefault="00AF4F47" w:rsidP="00EC0AF8">
      <w:pPr>
        <w:jc w:val="both"/>
        <w:rPr>
          <w:rFonts w:ascii="Times New Roman" w:hAnsi="Times New Roman" w:cs="Times New Roman"/>
        </w:rPr>
      </w:pPr>
      <w:r w:rsidRPr="00DA572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944" behindDoc="1" locked="0" layoutInCell="1" allowOverlap="1" wp14:anchorId="091626D4" wp14:editId="0E889D06">
            <wp:simplePos x="0" y="0"/>
            <wp:positionH relativeFrom="column">
              <wp:posOffset>-118635</wp:posOffset>
            </wp:positionH>
            <wp:positionV relativeFrom="paragraph">
              <wp:posOffset>711835</wp:posOffset>
            </wp:positionV>
            <wp:extent cx="6565900" cy="324485"/>
            <wp:effectExtent l="152400" t="152400" r="349250" b="361315"/>
            <wp:wrapTight wrapText="bothSides">
              <wp:wrapPolygon edited="0">
                <wp:start x="251" y="-10145"/>
                <wp:lineTo x="-501" y="-7609"/>
                <wp:lineTo x="-501" y="26630"/>
                <wp:lineTo x="-313" y="32971"/>
                <wp:lineTo x="564" y="41847"/>
                <wp:lineTo x="627" y="44384"/>
                <wp:lineTo x="21621" y="44384"/>
                <wp:lineTo x="21684" y="41847"/>
                <wp:lineTo x="22498" y="32971"/>
                <wp:lineTo x="22686" y="13949"/>
                <wp:lineTo x="22686" y="12681"/>
                <wp:lineTo x="21997" y="-6341"/>
                <wp:lineTo x="21934" y="-10145"/>
                <wp:lineTo x="251" y="-10145"/>
              </wp:wrapPolygon>
            </wp:wrapTight>
            <wp:docPr id="10440770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77076" name="Kép 1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3244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C5499" w:rsidRPr="007E4BB8">
        <w:rPr>
          <w:rFonts w:ascii="Times New Roman" w:hAnsi="Times New Roman" w:cs="Times New Roman"/>
        </w:rPr>
        <w:t>A fejlécből érhetők el a legfontosabb funkciók: Űrlapállományok, Űrlapmegtekintő, Partnerek, Űrlapsablonok, valamint a Rendszer menü. A Rendszer menüben található az M2M beküldés, az XML index konfiguráció és a Beállítások.</w:t>
      </w:r>
    </w:p>
    <w:p w14:paraId="271D24A2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Az Űrlapmegtekintő akkor ad értelmes tartalmat, ha előtte megnyitottál egy XML-állományt. Ha nincs aktív XML, a felület üres vagy alapállapotú marad.</w:t>
      </w:r>
    </w:p>
    <w:p w14:paraId="24130F4E" w14:textId="68569706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33" w:name="_Toc239663421"/>
      <w:r w:rsidRPr="007E4BB8">
        <w:rPr>
          <w:rFonts w:ascii="Times New Roman" w:hAnsi="Times New Roman" w:cs="Times New Roman"/>
        </w:rPr>
        <w:t>Szerepkörök a napi használatban</w:t>
      </w:r>
      <w:bookmarkEnd w:id="33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803"/>
      </w:tblGrid>
      <w:tr w:rsidR="007A12AB" w:rsidRPr="007E4BB8" w14:paraId="57DA35E0" w14:textId="77777777">
        <w:trPr>
          <w:tblHeader/>
          <w:jc w:val="center"/>
        </w:trPr>
        <w:tc>
          <w:tcPr>
            <w:tcW w:w="2381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3EDC83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Jogosultsági szint</w:t>
            </w:r>
          </w:p>
        </w:tc>
        <w:tc>
          <w:tcPr>
            <w:tcW w:w="6803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9E3168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Tipikus lehetőségek</w:t>
            </w:r>
          </w:p>
        </w:tc>
      </w:tr>
      <w:tr w:rsidR="007A12AB" w:rsidRPr="007E4BB8" w14:paraId="4F057075" w14:textId="77777777">
        <w:trPr>
          <w:cantSplit/>
          <w:jc w:val="center"/>
        </w:trPr>
        <w:tc>
          <w:tcPr>
            <w:tcW w:w="238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51BD12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ADMIN</w:t>
            </w:r>
          </w:p>
        </w:tc>
        <w:tc>
          <w:tcPr>
            <w:tcW w:w="6803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CF4E8D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Teljes rendszeradminisztráció, felhasználók, konfiguráció, auditnapló, végleges törlés, operátori műveletek.</w:t>
            </w:r>
          </w:p>
        </w:tc>
      </w:tr>
      <w:tr w:rsidR="007A12AB" w:rsidRPr="007E4BB8" w14:paraId="5B4069A7" w14:textId="77777777">
        <w:trPr>
          <w:cantSplit/>
          <w:jc w:val="center"/>
        </w:trPr>
        <w:tc>
          <w:tcPr>
            <w:tcW w:w="238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B80E73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OPERATOR</w:t>
            </w:r>
          </w:p>
        </w:tc>
        <w:tc>
          <w:tcPr>
            <w:tcW w:w="6803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0F125E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XML-ek feltöltése, szerkesztése, mentése, másolása, partner módosítása, archiválása és egyéb napi írási műveletek.</w:t>
            </w:r>
          </w:p>
        </w:tc>
      </w:tr>
      <w:tr w:rsidR="007A12AB" w:rsidRPr="007E4BB8" w14:paraId="1647F957" w14:textId="77777777">
        <w:trPr>
          <w:cantSplit/>
          <w:jc w:val="center"/>
        </w:trPr>
        <w:tc>
          <w:tcPr>
            <w:tcW w:w="238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220CC6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Olvasási jogosultság</w:t>
            </w:r>
          </w:p>
        </w:tc>
        <w:tc>
          <w:tcPr>
            <w:tcW w:w="6803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50F15B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 hozzáférhető XML-ek megtekintése és csak olvasható megnyitása; írási műveletek nem érhetők el.</w:t>
            </w:r>
          </w:p>
        </w:tc>
      </w:tr>
      <w:tr w:rsidR="007A12AB" w:rsidRPr="007E4BB8" w14:paraId="2501E048" w14:textId="77777777">
        <w:trPr>
          <w:cantSplit/>
          <w:jc w:val="center"/>
        </w:trPr>
        <w:tc>
          <w:tcPr>
            <w:tcW w:w="238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354ACE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FILE_DELETE jogosultság</w:t>
            </w:r>
          </w:p>
        </w:tc>
        <w:tc>
          <w:tcPr>
            <w:tcW w:w="6803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83B6A0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Fizikai archiválási művelethez szükséges külön jogosultság.</w:t>
            </w:r>
          </w:p>
        </w:tc>
      </w:tr>
    </w:tbl>
    <w:p w14:paraId="540600EC" w14:textId="77777777" w:rsidR="007A12AB" w:rsidRPr="007E4BB8" w:rsidRDefault="007A12AB" w:rsidP="00EC0AF8">
      <w:pPr>
        <w:spacing w:after="40"/>
        <w:jc w:val="both"/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0C7AFD93" w14:textId="77777777">
        <w:trPr>
          <w:jc w:val="center"/>
        </w:trPr>
        <w:tc>
          <w:tcPr>
            <w:tcW w:w="9859" w:type="dxa"/>
            <w:shd w:val="clear" w:color="auto" w:fill="FCE4D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55E449D" w14:textId="4D9CE8CC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843C0C"/>
              </w:rPr>
              <w:t>Partnerhozzáférés</w:t>
            </w:r>
            <w:r w:rsidR="00004C43">
              <w:rPr>
                <w:rFonts w:ascii="Times New Roman" w:hAnsi="Times New Roman" w:cs="Times New Roman"/>
                <w:b/>
                <w:color w:val="843C0C"/>
              </w:rPr>
              <w:t xml:space="preserve">: </w:t>
            </w:r>
            <w:r w:rsidR="00004C43">
              <w:rPr>
                <w:rFonts w:ascii="Times New Roman" w:hAnsi="Times New Roman" w:cs="Times New Roman"/>
              </w:rPr>
              <w:t>A</w:t>
            </w:r>
            <w:r w:rsidRPr="007E4BB8">
              <w:rPr>
                <w:rFonts w:ascii="Times New Roman" w:hAnsi="Times New Roman" w:cs="Times New Roman"/>
              </w:rPr>
              <w:t>z, hogy egy felhasználó mely XML-</w:t>
            </w:r>
            <w:proofErr w:type="spellStart"/>
            <w:r w:rsidRPr="007E4BB8">
              <w:rPr>
                <w:rFonts w:ascii="Times New Roman" w:hAnsi="Times New Roman" w:cs="Times New Roman"/>
              </w:rPr>
              <w:t>eket</w:t>
            </w:r>
            <w:proofErr w:type="spellEnd"/>
            <w:r w:rsidRPr="007E4BB8">
              <w:rPr>
                <w:rFonts w:ascii="Times New Roman" w:hAnsi="Times New Roman" w:cs="Times New Roman"/>
              </w:rPr>
              <w:t xml:space="preserve"> látja, partnerjogosultságtól is függhet. A szerepkör és a partner-hozzárendelés együtt határozza meg a tényleges hozzáférést.</w:t>
            </w:r>
          </w:p>
        </w:tc>
      </w:tr>
    </w:tbl>
    <w:p w14:paraId="655EAF44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7C76ACC0" w14:textId="5CEC9EB0" w:rsidR="007A12AB" w:rsidRPr="007E4BB8" w:rsidRDefault="005C5499" w:rsidP="00EC0AF8">
      <w:pPr>
        <w:pStyle w:val="Cmsor1"/>
        <w:jc w:val="both"/>
        <w:rPr>
          <w:rFonts w:ascii="Times New Roman" w:hAnsi="Times New Roman" w:cs="Times New Roman"/>
        </w:rPr>
      </w:pPr>
      <w:bookmarkStart w:id="34" w:name="_Toc239663422"/>
      <w:r w:rsidRPr="007E4BB8">
        <w:rPr>
          <w:rFonts w:ascii="Times New Roman" w:hAnsi="Times New Roman" w:cs="Times New Roman"/>
        </w:rPr>
        <w:t>Partner-nyilvántartás</w:t>
      </w:r>
      <w:bookmarkEnd w:id="34"/>
    </w:p>
    <w:p w14:paraId="6FCE34EA" w14:textId="7C90BA26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35" w:name="_Toc239663423"/>
      <w:r w:rsidRPr="007E4BB8">
        <w:rPr>
          <w:rFonts w:ascii="Times New Roman" w:hAnsi="Times New Roman" w:cs="Times New Roman"/>
        </w:rPr>
        <w:t>Miért szükséges partner?</w:t>
      </w:r>
      <w:bookmarkEnd w:id="35"/>
    </w:p>
    <w:p w14:paraId="54D0D5E4" w14:textId="77777777" w:rsidR="007A12AB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Az XML-feltöltéshez partner kiválasztása kötelező. A partner nemcsak törzsadat: többfelhasználós módban hozzáférési határként is használható. Érdemes a </w:t>
      </w:r>
      <w:proofErr w:type="spellStart"/>
      <w:r w:rsidRPr="007E4BB8">
        <w:rPr>
          <w:rFonts w:ascii="Times New Roman" w:hAnsi="Times New Roman" w:cs="Times New Roman"/>
        </w:rPr>
        <w:t>partneradatokat</w:t>
      </w:r>
      <w:proofErr w:type="spellEnd"/>
      <w:r w:rsidRPr="007E4BB8">
        <w:rPr>
          <w:rFonts w:ascii="Times New Roman" w:hAnsi="Times New Roman" w:cs="Times New Roman"/>
        </w:rPr>
        <w:t xml:space="preserve"> az XML-ek tömeges feltöltése előtt rendezni.</w:t>
      </w:r>
    </w:p>
    <w:p w14:paraId="4A7E8C85" w14:textId="698B94CD" w:rsidR="00004C43" w:rsidRDefault="00004C43" w:rsidP="00EC0A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partnereket egyszerűsített módon a </w:t>
      </w:r>
      <w:r w:rsidR="00440788">
        <w:rPr>
          <w:rFonts w:ascii="Times New Roman" w:hAnsi="Times New Roman" w:cs="Times New Roman"/>
        </w:rPr>
        <w:t>feltöltéskor is meg lehet adni és később a partner nyilvántartásban szerkeszteni.</w:t>
      </w:r>
    </w:p>
    <w:p w14:paraId="66447F9C" w14:textId="77777777" w:rsidR="00440788" w:rsidRDefault="00440788" w:rsidP="00EC0AF8">
      <w:pPr>
        <w:jc w:val="both"/>
        <w:rPr>
          <w:rFonts w:ascii="Times New Roman" w:hAnsi="Times New Roman" w:cs="Times New Roman"/>
        </w:rPr>
      </w:pPr>
    </w:p>
    <w:p w14:paraId="7C2D1A2C" w14:textId="4B203B80" w:rsidR="00440788" w:rsidRPr="007E4BB8" w:rsidRDefault="00440788" w:rsidP="00440788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E97838E" wp14:editId="5BE40C3A">
            <wp:extent cx="4648200" cy="2514565"/>
            <wp:effectExtent l="152400" t="152400" r="361950" b="362585"/>
            <wp:docPr id="8309027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02703" name="Kép 1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311" cy="25221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E38A1" w14:textId="22A284C9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36" w:name="_Toc239663424"/>
      <w:r w:rsidRPr="007E4BB8">
        <w:rPr>
          <w:rFonts w:ascii="Times New Roman" w:hAnsi="Times New Roman" w:cs="Times New Roman"/>
        </w:rPr>
        <w:t>5.2</w:t>
      </w:r>
      <w:r w:rsidR="00B87E72">
        <w:rPr>
          <w:rFonts w:ascii="Times New Roman" w:hAnsi="Times New Roman" w:cs="Times New Roman"/>
        </w:rPr>
        <w:t xml:space="preserve"> P</w:t>
      </w:r>
      <w:r w:rsidRPr="007E4BB8">
        <w:rPr>
          <w:rFonts w:ascii="Times New Roman" w:hAnsi="Times New Roman" w:cs="Times New Roman"/>
        </w:rPr>
        <w:t>artner létrehozása</w:t>
      </w:r>
      <w:bookmarkEnd w:id="36"/>
    </w:p>
    <w:p w14:paraId="16D85B74" w14:textId="5176B418" w:rsidR="00CE643A" w:rsidRPr="00CE643A" w:rsidRDefault="00CE643A" w:rsidP="00CE643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Új partner rögzítéséhez nyissa meg a</w:t>
      </w:r>
      <w:r w:rsidR="005C5499" w:rsidRPr="007E4BB8">
        <w:rPr>
          <w:rFonts w:ascii="Times New Roman" w:hAnsi="Times New Roman" w:cs="Times New Roman"/>
        </w:rPr>
        <w:t xml:space="preserve"> Partnerek oldal</w:t>
      </w:r>
      <w:r>
        <w:rPr>
          <w:rFonts w:ascii="Times New Roman" w:hAnsi="Times New Roman" w:cs="Times New Roman"/>
        </w:rPr>
        <w:t>t, majd</w:t>
      </w:r>
      <w:r w:rsidR="005C5499" w:rsidRPr="007E4BB8">
        <w:rPr>
          <w:rFonts w:ascii="Times New Roman" w:hAnsi="Times New Roman" w:cs="Times New Roman"/>
        </w:rPr>
        <w:t xml:space="preserve"> válas</w:t>
      </w:r>
      <w:r>
        <w:rPr>
          <w:rFonts w:ascii="Times New Roman" w:hAnsi="Times New Roman" w:cs="Times New Roman"/>
        </w:rPr>
        <w:t>sza</w:t>
      </w:r>
      <w:r w:rsidR="005C5499" w:rsidRPr="007E4BB8">
        <w:rPr>
          <w:rFonts w:ascii="Times New Roman" w:hAnsi="Times New Roman" w:cs="Times New Roman"/>
        </w:rPr>
        <w:t xml:space="preserve"> az Új partner lehetőséget. </w:t>
      </w:r>
      <w:proofErr w:type="spellStart"/>
      <w:r w:rsidRPr="00CE643A">
        <w:rPr>
          <w:rFonts w:ascii="Times New Roman" w:hAnsi="Times New Roman" w:cs="Times New Roman"/>
        </w:rPr>
        <w:t>Add</w:t>
      </w:r>
      <w:r>
        <w:rPr>
          <w:rFonts w:ascii="Times New Roman" w:hAnsi="Times New Roman" w:cs="Times New Roman"/>
        </w:rPr>
        <w:t>ja</w:t>
      </w:r>
      <w:proofErr w:type="spellEnd"/>
      <w:r w:rsidRPr="00CE643A">
        <w:rPr>
          <w:rFonts w:ascii="Times New Roman" w:hAnsi="Times New Roman" w:cs="Times New Roman"/>
        </w:rPr>
        <w:t xml:space="preserve"> meg legalább a partner nevét és magyar adószámát. Igény szerint kitölthető a közösségi adószám, a nyilvántartási szám, az elérhetőség, az állandó és levelezési cím, a </w:t>
      </w:r>
      <w:proofErr w:type="spellStart"/>
      <w:r w:rsidRPr="00CE643A">
        <w:rPr>
          <w:rFonts w:ascii="Times New Roman" w:hAnsi="Times New Roman" w:cs="Times New Roman"/>
        </w:rPr>
        <w:t>kapcsolattartó</w:t>
      </w:r>
      <w:proofErr w:type="spellEnd"/>
      <w:r w:rsidRPr="00CE643A">
        <w:rPr>
          <w:rFonts w:ascii="Times New Roman" w:hAnsi="Times New Roman" w:cs="Times New Roman"/>
        </w:rPr>
        <w:t>, valamint a pénzintézet és a bankszámlaszám is. A rögzítést a Mentés gombbal fejez</w:t>
      </w:r>
      <w:r>
        <w:rPr>
          <w:rFonts w:ascii="Times New Roman" w:hAnsi="Times New Roman" w:cs="Times New Roman"/>
        </w:rPr>
        <w:t>ze</w:t>
      </w:r>
      <w:r w:rsidRPr="00CE643A">
        <w:rPr>
          <w:rFonts w:ascii="Times New Roman" w:hAnsi="Times New Roman" w:cs="Times New Roman"/>
        </w:rPr>
        <w:t xml:space="preserve"> be.</w:t>
      </w:r>
    </w:p>
    <w:p w14:paraId="53CC0EC9" w14:textId="3BDEAE8D" w:rsidR="007A12AB" w:rsidRDefault="00862310" w:rsidP="00EC0A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magyar adószámot k</w:t>
      </w:r>
      <w:r w:rsidR="00440788">
        <w:rPr>
          <w:rFonts w:ascii="Times New Roman" w:hAnsi="Times New Roman" w:cs="Times New Roman"/>
        </w:rPr>
        <w:t xml:space="preserve">ötelező elemként </w:t>
      </w:r>
      <w:r w:rsidR="005C5499" w:rsidRPr="007E4BB8">
        <w:rPr>
          <w:rFonts w:ascii="Times New Roman" w:hAnsi="Times New Roman" w:cs="Times New Roman"/>
        </w:rPr>
        <w:t xml:space="preserve">8-1-2 </w:t>
      </w:r>
      <w:r>
        <w:rPr>
          <w:rFonts w:ascii="Times New Roman" w:hAnsi="Times New Roman" w:cs="Times New Roman"/>
        </w:rPr>
        <w:t xml:space="preserve">tagolásban adja meg.  </w:t>
      </w:r>
      <w:r w:rsidRPr="007E4BB8">
        <w:rPr>
          <w:rFonts w:ascii="Times New Roman" w:hAnsi="Times New Roman" w:cs="Times New Roman"/>
        </w:rPr>
        <w:t>A rendszer az első nyolc számjegyen CDV ellenőrzés</w:t>
      </w:r>
      <w:r>
        <w:rPr>
          <w:rFonts w:ascii="Times New Roman" w:hAnsi="Times New Roman" w:cs="Times New Roman"/>
        </w:rPr>
        <w:t>sel</w:t>
      </w:r>
      <w:r w:rsidRPr="007E4BB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vizsgálja, ezért mentés előtt ellenőrizze az adószámot </w:t>
      </w:r>
      <w:r w:rsidR="00440788">
        <w:rPr>
          <w:rFonts w:ascii="Times New Roman" w:hAnsi="Times New Roman" w:cs="Times New Roman"/>
        </w:rPr>
        <w:t>és a partner megnevezését</w:t>
      </w:r>
      <w:r w:rsidR="005C5499" w:rsidRPr="007E4BB8">
        <w:rPr>
          <w:rFonts w:ascii="Times New Roman" w:hAnsi="Times New Roman" w:cs="Times New Roman"/>
        </w:rPr>
        <w:t xml:space="preserve">. </w:t>
      </w:r>
    </w:p>
    <w:p w14:paraId="4BFA1D1F" w14:textId="77777777" w:rsidR="00440788" w:rsidRDefault="00440788" w:rsidP="00EC0AF8">
      <w:pPr>
        <w:jc w:val="both"/>
        <w:rPr>
          <w:rFonts w:ascii="Times New Roman" w:hAnsi="Times New Roman" w:cs="Times New Roman"/>
        </w:rPr>
      </w:pPr>
    </w:p>
    <w:p w14:paraId="7DB040DA" w14:textId="5BB8C2C0" w:rsidR="00440788" w:rsidRDefault="00440788" w:rsidP="00440788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A1439E2" wp14:editId="2FF8E0B2">
            <wp:extent cx="5257800" cy="2556638"/>
            <wp:effectExtent l="152400" t="152400" r="361950" b="358140"/>
            <wp:docPr id="291072640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72640" name="Kép 1" descr="A képen szöveg, képernyőkép, szoftver, Számítógépes ikon látható&#10;&#10;Előfordulhat, hogy az AI által létrehozott tartalom helytelen.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891" cy="25600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F3F99" w14:textId="77777777" w:rsidR="00440788" w:rsidRPr="007E4BB8" w:rsidRDefault="00440788" w:rsidP="00EC0AF8">
      <w:pPr>
        <w:jc w:val="both"/>
        <w:rPr>
          <w:rFonts w:ascii="Times New Roman" w:hAnsi="Times New Roman" w:cs="Times New Roman"/>
        </w:rPr>
      </w:pPr>
    </w:p>
    <w:p w14:paraId="76129298" w14:textId="4FCCD99A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37" w:name="_Toc239663425"/>
      <w:r w:rsidRPr="007E4BB8">
        <w:rPr>
          <w:rFonts w:ascii="Times New Roman" w:hAnsi="Times New Roman" w:cs="Times New Roman"/>
        </w:rPr>
        <w:lastRenderedPageBreak/>
        <w:t>Partner módosítása és inaktiválása</w:t>
      </w:r>
      <w:bookmarkEnd w:id="37"/>
    </w:p>
    <w:p w14:paraId="418EBB2C" w14:textId="5310E73D" w:rsidR="007A12AB" w:rsidRDefault="00F526BB" w:rsidP="00EC0A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Partner módosításához keresse meg a</w:t>
      </w:r>
      <w:r w:rsidR="005C5499" w:rsidRPr="007E4BB8">
        <w:rPr>
          <w:rFonts w:ascii="Times New Roman" w:hAnsi="Times New Roman" w:cs="Times New Roman"/>
        </w:rPr>
        <w:t xml:space="preserve"> partner</w:t>
      </w:r>
      <w:r>
        <w:rPr>
          <w:rFonts w:ascii="Times New Roman" w:hAnsi="Times New Roman" w:cs="Times New Roman"/>
        </w:rPr>
        <w:t xml:space="preserve">t a </w:t>
      </w:r>
      <w:r w:rsidR="005C5499" w:rsidRPr="007E4BB8">
        <w:rPr>
          <w:rFonts w:ascii="Times New Roman" w:hAnsi="Times New Roman" w:cs="Times New Roman"/>
        </w:rPr>
        <w:t>listáb</w:t>
      </w:r>
      <w:r>
        <w:rPr>
          <w:rFonts w:ascii="Times New Roman" w:hAnsi="Times New Roman" w:cs="Times New Roman"/>
        </w:rPr>
        <w:t>an, nyissa meg</w:t>
      </w:r>
      <w:r w:rsidR="005C5499" w:rsidRPr="007E4BB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az</w:t>
      </w:r>
      <w:r w:rsidR="005C5499" w:rsidRPr="007E4BB8">
        <w:rPr>
          <w:rFonts w:ascii="Times New Roman" w:hAnsi="Times New Roman" w:cs="Times New Roman"/>
        </w:rPr>
        <w:t xml:space="preserve"> adatlapj</w:t>
      </w:r>
      <w:r>
        <w:rPr>
          <w:rFonts w:ascii="Times New Roman" w:hAnsi="Times New Roman" w:cs="Times New Roman"/>
        </w:rPr>
        <w:t>át</w:t>
      </w:r>
      <w:r w:rsidR="005C5499" w:rsidRPr="007E4BB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majd javítsa a szükséges alap</w:t>
      </w:r>
      <w:proofErr w:type="gramStart"/>
      <w:r>
        <w:rPr>
          <w:rFonts w:ascii="Times New Roman" w:hAnsi="Times New Roman" w:cs="Times New Roman"/>
        </w:rPr>
        <w:t>-,cím</w:t>
      </w:r>
      <w:proofErr w:type="gramEnd"/>
      <w:r>
        <w:rPr>
          <w:rFonts w:ascii="Times New Roman" w:hAnsi="Times New Roman" w:cs="Times New Roman"/>
        </w:rPr>
        <w:t>, kapcsolattartói vagy pénzügyi adatokat.</w:t>
      </w:r>
      <w:r w:rsidRPr="00F526BB">
        <w:rPr>
          <w:color w:val="7030A0"/>
        </w:rPr>
        <w:t xml:space="preserve"> </w:t>
      </w:r>
      <w:r w:rsidRPr="00F526BB">
        <w:rPr>
          <w:rFonts w:ascii="Times New Roman" w:hAnsi="Times New Roman" w:cs="Times New Roman"/>
        </w:rPr>
        <w:t>A módosítást a Mentés gombbal rögzíts</w:t>
      </w:r>
      <w:r>
        <w:rPr>
          <w:rFonts w:ascii="Times New Roman" w:hAnsi="Times New Roman" w:cs="Times New Roman"/>
        </w:rPr>
        <w:t>e</w:t>
      </w:r>
      <w:r w:rsidRPr="00F526BB">
        <w:rPr>
          <w:rFonts w:ascii="Times New Roman" w:hAnsi="Times New Roman" w:cs="Times New Roman"/>
        </w:rPr>
        <w:t xml:space="preserve">. </w:t>
      </w:r>
      <w:r w:rsidR="005C5499" w:rsidRPr="007E4BB8">
        <w:rPr>
          <w:rFonts w:ascii="Times New Roman" w:hAnsi="Times New Roman" w:cs="Times New Roman"/>
        </w:rPr>
        <w:t>A</w:t>
      </w:r>
      <w:r w:rsidR="002954B0">
        <w:rPr>
          <w:rFonts w:ascii="Times New Roman" w:hAnsi="Times New Roman" w:cs="Times New Roman"/>
        </w:rPr>
        <w:t xml:space="preserve">z </w:t>
      </w:r>
      <w:r w:rsidR="005C5499" w:rsidRPr="007E4BB8">
        <w:rPr>
          <w:rFonts w:ascii="Times New Roman" w:hAnsi="Times New Roman" w:cs="Times New Roman"/>
        </w:rPr>
        <w:t xml:space="preserve">inaktiválása nem végleges törlés: </w:t>
      </w:r>
      <w:r w:rsidR="002954B0">
        <w:rPr>
          <w:rFonts w:ascii="Times New Roman" w:hAnsi="Times New Roman" w:cs="Times New Roman"/>
        </w:rPr>
        <w:t>a korábbi állománykapcsolatok megmaradnak</w:t>
      </w:r>
      <w:r w:rsidR="005C5499" w:rsidRPr="007E4BB8">
        <w:rPr>
          <w:rFonts w:ascii="Times New Roman" w:hAnsi="Times New Roman" w:cs="Times New Roman"/>
        </w:rPr>
        <w:t xml:space="preserve">, de új </w:t>
      </w:r>
      <w:r w:rsidR="00B642A4">
        <w:rPr>
          <w:rFonts w:ascii="Times New Roman" w:hAnsi="Times New Roman" w:cs="Times New Roman"/>
        </w:rPr>
        <w:t xml:space="preserve">feltöltéshez </w:t>
      </w:r>
      <w:r w:rsidR="005C5499" w:rsidRPr="007E4BB8">
        <w:rPr>
          <w:rFonts w:ascii="Times New Roman" w:hAnsi="Times New Roman" w:cs="Times New Roman"/>
        </w:rPr>
        <w:t xml:space="preserve">már </w:t>
      </w:r>
      <w:r w:rsidR="00B642A4">
        <w:rPr>
          <w:rFonts w:ascii="Times New Roman" w:hAnsi="Times New Roman" w:cs="Times New Roman"/>
        </w:rPr>
        <w:t>aktív partnert válassza.</w:t>
      </w:r>
    </w:p>
    <w:p w14:paraId="597C913A" w14:textId="69FF98F7" w:rsidR="006E4CCF" w:rsidRDefault="00FF1DA8" w:rsidP="00EC0A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B9F751C" wp14:editId="28637C69">
            <wp:extent cx="6223882" cy="805317"/>
            <wp:effectExtent l="152400" t="152400" r="367665" b="356870"/>
            <wp:docPr id="40288736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792" cy="8339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678FC8" w14:textId="37F137CA" w:rsidR="006E4CCF" w:rsidRPr="007E4BB8" w:rsidRDefault="006E4CCF" w:rsidP="006E4CCF">
      <w:pPr>
        <w:pStyle w:val="Cmsor2"/>
        <w:jc w:val="both"/>
        <w:rPr>
          <w:rFonts w:ascii="Times New Roman" w:hAnsi="Times New Roman" w:cs="Times New Roman"/>
        </w:rPr>
      </w:pPr>
      <w:bookmarkStart w:id="38" w:name="_Toc239663426"/>
      <w:r w:rsidRPr="006E4CCF">
        <w:rPr>
          <w:rFonts w:ascii="Times New Roman" w:hAnsi="Times New Roman" w:cs="Times New Roman"/>
        </w:rPr>
        <w:t>Partner kiválasztása feltöltés közben</w:t>
      </w:r>
      <w:bookmarkEnd w:id="38"/>
    </w:p>
    <w:p w14:paraId="7FFE43BC" w14:textId="77777777" w:rsidR="006E4CCF" w:rsidRDefault="006E4CCF" w:rsidP="00EC0AF8">
      <w:pPr>
        <w:jc w:val="both"/>
        <w:rPr>
          <w:rFonts w:ascii="Times New Roman" w:hAnsi="Times New Roman" w:cs="Times New Roman"/>
        </w:rPr>
      </w:pPr>
    </w:p>
    <w:p w14:paraId="2B291296" w14:textId="3705278C" w:rsidR="00E77D8E" w:rsidRPr="00E77D8E" w:rsidRDefault="00E77D8E" w:rsidP="00E77D8E">
      <w:pPr>
        <w:jc w:val="both"/>
        <w:rPr>
          <w:rFonts w:ascii="Times New Roman" w:hAnsi="Times New Roman" w:cs="Times New Roman"/>
        </w:rPr>
      </w:pPr>
      <w:r w:rsidRPr="00E77D8E">
        <w:rPr>
          <w:rFonts w:ascii="Times New Roman" w:hAnsi="Times New Roman" w:cs="Times New Roman"/>
        </w:rPr>
        <w:t xml:space="preserve">Az XML feltöltőablakában a Partner mezőben név vagy adószám alapján </w:t>
      </w:r>
      <w:r>
        <w:rPr>
          <w:rFonts w:ascii="Times New Roman" w:hAnsi="Times New Roman" w:cs="Times New Roman"/>
        </w:rPr>
        <w:t>is kereshet</w:t>
      </w:r>
      <w:r w:rsidRPr="00E77D8E">
        <w:rPr>
          <w:rFonts w:ascii="Times New Roman" w:hAnsi="Times New Roman" w:cs="Times New Roman"/>
        </w:rPr>
        <w:t>; részleges keresés is használható. Válasz</w:t>
      </w:r>
      <w:r>
        <w:rPr>
          <w:rFonts w:ascii="Times New Roman" w:hAnsi="Times New Roman" w:cs="Times New Roman"/>
        </w:rPr>
        <w:t>a</w:t>
      </w:r>
      <w:r w:rsidRPr="00E77D8E">
        <w:rPr>
          <w:rFonts w:ascii="Times New Roman" w:hAnsi="Times New Roman" w:cs="Times New Roman"/>
        </w:rPr>
        <w:t xml:space="preserve"> ki a találatot. Ha a partner még nem szerepel a nyilvántartásban, ugyanebben az ablakban adj</w:t>
      </w:r>
      <w:r>
        <w:rPr>
          <w:rFonts w:ascii="Times New Roman" w:hAnsi="Times New Roman" w:cs="Times New Roman"/>
        </w:rPr>
        <w:t>a</w:t>
      </w:r>
      <w:r w:rsidRPr="00E77D8E">
        <w:rPr>
          <w:rFonts w:ascii="Times New Roman" w:hAnsi="Times New Roman" w:cs="Times New Roman"/>
        </w:rPr>
        <w:t xml:space="preserve"> meg az adószámát és nevét, válas</w:t>
      </w:r>
      <w:r>
        <w:rPr>
          <w:rFonts w:ascii="Times New Roman" w:hAnsi="Times New Roman" w:cs="Times New Roman"/>
        </w:rPr>
        <w:t>za</w:t>
      </w:r>
      <w:r w:rsidRPr="00E77D8E">
        <w:rPr>
          <w:rFonts w:ascii="Times New Roman" w:hAnsi="Times New Roman" w:cs="Times New Roman"/>
        </w:rPr>
        <w:t xml:space="preserve"> a Partner mentése lehetőséget, majd folytas</w:t>
      </w:r>
      <w:r>
        <w:rPr>
          <w:rFonts w:ascii="Times New Roman" w:hAnsi="Times New Roman" w:cs="Times New Roman"/>
        </w:rPr>
        <w:t>sa</w:t>
      </w:r>
      <w:r w:rsidRPr="00E77D8E">
        <w:rPr>
          <w:rFonts w:ascii="Times New Roman" w:hAnsi="Times New Roman" w:cs="Times New Roman"/>
        </w:rPr>
        <w:t xml:space="preserve"> az XML feltöltését.</w:t>
      </w:r>
    </w:p>
    <w:p w14:paraId="6E60ACCD" w14:textId="731B0FBE" w:rsidR="00E77D8E" w:rsidRPr="007E4BB8" w:rsidRDefault="00F510EF" w:rsidP="001E407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E453AC" wp14:editId="37235A2B">
            <wp:extent cx="3106208" cy="3138227"/>
            <wp:effectExtent l="152400" t="152400" r="361315" b="367030"/>
            <wp:docPr id="957661126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538" cy="315472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AF4B65" w14:textId="3BF607FA" w:rsidR="007A12AB" w:rsidRPr="007E4BB8" w:rsidRDefault="005C5499" w:rsidP="00EC0AF8">
      <w:pPr>
        <w:pStyle w:val="Cmsor1"/>
        <w:jc w:val="both"/>
        <w:rPr>
          <w:rFonts w:ascii="Times New Roman" w:hAnsi="Times New Roman" w:cs="Times New Roman"/>
        </w:rPr>
      </w:pPr>
      <w:bookmarkStart w:id="39" w:name="_Toc239663427"/>
      <w:r w:rsidRPr="007E4BB8">
        <w:rPr>
          <w:rFonts w:ascii="Times New Roman" w:hAnsi="Times New Roman" w:cs="Times New Roman"/>
        </w:rPr>
        <w:t>Űrlapállományok kezelése</w:t>
      </w:r>
      <w:bookmarkEnd w:id="39"/>
    </w:p>
    <w:p w14:paraId="2EEC3550" w14:textId="689CDDD5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40" w:name="_Toc239663428"/>
      <w:r w:rsidRPr="007E4BB8">
        <w:rPr>
          <w:rFonts w:ascii="Times New Roman" w:hAnsi="Times New Roman" w:cs="Times New Roman"/>
        </w:rPr>
        <w:t>Az Űrlapállományok lista</w:t>
      </w:r>
      <w:bookmarkEnd w:id="40"/>
    </w:p>
    <w:p w14:paraId="296BCC8C" w14:textId="7A93EF27" w:rsidR="0081571D" w:rsidRPr="0081571D" w:rsidRDefault="009F7DEF" w:rsidP="001E4078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Bejelentkezés után a</w:t>
      </w:r>
      <w:r w:rsidR="005C5499" w:rsidRPr="007E4BB8">
        <w:rPr>
          <w:rFonts w:ascii="Times New Roman" w:hAnsi="Times New Roman" w:cs="Times New Roman"/>
        </w:rPr>
        <w:t>z Űrlapállományok oldal</w:t>
      </w:r>
      <w:r>
        <w:rPr>
          <w:rFonts w:ascii="Times New Roman" w:hAnsi="Times New Roman" w:cs="Times New Roman"/>
        </w:rPr>
        <w:t>on jelenik meg</w:t>
      </w:r>
      <w:r w:rsidR="005C5499" w:rsidRPr="007E4BB8">
        <w:rPr>
          <w:rFonts w:ascii="Times New Roman" w:hAnsi="Times New Roman" w:cs="Times New Roman"/>
        </w:rPr>
        <w:t xml:space="preserve"> a központi munkalist</w:t>
      </w:r>
      <w:r>
        <w:rPr>
          <w:rFonts w:ascii="Times New Roman" w:hAnsi="Times New Roman" w:cs="Times New Roman"/>
        </w:rPr>
        <w:t>a</w:t>
      </w:r>
      <w:r w:rsidR="005C5499" w:rsidRPr="007E4BB8">
        <w:rPr>
          <w:rFonts w:ascii="Times New Roman" w:hAnsi="Times New Roman" w:cs="Times New Roman"/>
        </w:rPr>
        <w:t>. A táblázatban többek között a fájl</w:t>
      </w:r>
      <w:r>
        <w:rPr>
          <w:rFonts w:ascii="Times New Roman" w:hAnsi="Times New Roman" w:cs="Times New Roman"/>
        </w:rPr>
        <w:t xml:space="preserve"> </w:t>
      </w:r>
      <w:r w:rsidR="005C5499" w:rsidRPr="007E4BB8">
        <w:rPr>
          <w:rFonts w:ascii="Times New Roman" w:hAnsi="Times New Roman" w:cs="Times New Roman"/>
        </w:rPr>
        <w:t>név</w:t>
      </w:r>
      <w:r>
        <w:rPr>
          <w:rFonts w:ascii="Times New Roman" w:hAnsi="Times New Roman" w:cs="Times New Roman"/>
        </w:rPr>
        <w:t>ét</w:t>
      </w:r>
      <w:r w:rsidR="005C5499" w:rsidRPr="007E4BB8">
        <w:rPr>
          <w:rFonts w:ascii="Times New Roman" w:hAnsi="Times New Roman" w:cs="Times New Roman"/>
        </w:rPr>
        <w:t>, partner</w:t>
      </w:r>
      <w:r>
        <w:rPr>
          <w:rFonts w:ascii="Times New Roman" w:hAnsi="Times New Roman" w:cs="Times New Roman"/>
        </w:rPr>
        <w:t>ét</w:t>
      </w:r>
      <w:r w:rsidR="005C5499" w:rsidRPr="007E4BB8">
        <w:rPr>
          <w:rFonts w:ascii="Times New Roman" w:hAnsi="Times New Roman" w:cs="Times New Roman"/>
        </w:rPr>
        <w:t xml:space="preserve">, létrehozási és módosítási </w:t>
      </w:r>
      <w:r>
        <w:rPr>
          <w:rFonts w:ascii="Times New Roman" w:hAnsi="Times New Roman" w:cs="Times New Roman"/>
        </w:rPr>
        <w:t>idejét</w:t>
      </w:r>
      <w:r w:rsidR="005C5499" w:rsidRPr="007E4BB8">
        <w:rPr>
          <w:rFonts w:ascii="Times New Roman" w:hAnsi="Times New Roman" w:cs="Times New Roman"/>
        </w:rPr>
        <w:t>, űrlaptípus</w:t>
      </w:r>
      <w:r>
        <w:rPr>
          <w:rFonts w:ascii="Times New Roman" w:hAnsi="Times New Roman" w:cs="Times New Roman"/>
        </w:rPr>
        <w:t>át</w:t>
      </w:r>
      <w:r w:rsidR="005C5499" w:rsidRPr="007E4BB8">
        <w:rPr>
          <w:rFonts w:ascii="Times New Roman" w:hAnsi="Times New Roman" w:cs="Times New Roman"/>
        </w:rPr>
        <w:t>, verzió</w:t>
      </w:r>
      <w:r>
        <w:rPr>
          <w:rFonts w:ascii="Times New Roman" w:hAnsi="Times New Roman" w:cs="Times New Roman"/>
        </w:rPr>
        <w:t>ját</w:t>
      </w:r>
      <w:r w:rsidR="005C5499" w:rsidRPr="007E4BB8">
        <w:rPr>
          <w:rFonts w:ascii="Times New Roman" w:hAnsi="Times New Roman" w:cs="Times New Roman"/>
        </w:rPr>
        <w:t>, méret</w:t>
      </w:r>
      <w:r>
        <w:rPr>
          <w:rFonts w:ascii="Times New Roman" w:hAnsi="Times New Roman" w:cs="Times New Roman"/>
        </w:rPr>
        <w:t>ét</w:t>
      </w:r>
      <w:r w:rsidR="005C5499" w:rsidRPr="007E4BB8">
        <w:rPr>
          <w:rFonts w:ascii="Times New Roman" w:hAnsi="Times New Roman" w:cs="Times New Roman"/>
        </w:rPr>
        <w:t>, megjegyzés</w:t>
      </w:r>
      <w:r>
        <w:rPr>
          <w:rFonts w:ascii="Times New Roman" w:hAnsi="Times New Roman" w:cs="Times New Roman"/>
        </w:rPr>
        <w:t>ét</w:t>
      </w:r>
      <w:r w:rsidR="005C5499" w:rsidRPr="007E4BB8">
        <w:rPr>
          <w:rFonts w:ascii="Times New Roman" w:hAnsi="Times New Roman" w:cs="Times New Roman"/>
        </w:rPr>
        <w:t xml:space="preserve"> és </w:t>
      </w:r>
      <w:r>
        <w:rPr>
          <w:rFonts w:ascii="Times New Roman" w:hAnsi="Times New Roman" w:cs="Times New Roman"/>
        </w:rPr>
        <w:t>állapotjelzéseit mutatja</w:t>
      </w:r>
      <w:r w:rsidR="005C5499" w:rsidRPr="007E4BB8">
        <w:rPr>
          <w:rFonts w:ascii="Times New Roman" w:hAnsi="Times New Roman" w:cs="Times New Roman"/>
        </w:rPr>
        <w:t xml:space="preserve">. </w:t>
      </w:r>
    </w:p>
    <w:p w14:paraId="1B7D6D68" w14:textId="4BD84FF5" w:rsidR="0081571D" w:rsidRPr="0081571D" w:rsidRDefault="0081571D" w:rsidP="001E4078">
      <w:pPr>
        <w:spacing w:after="0"/>
        <w:jc w:val="both"/>
        <w:rPr>
          <w:rFonts w:ascii="Times New Roman" w:hAnsi="Times New Roman" w:cs="Times New Roman"/>
        </w:rPr>
      </w:pPr>
      <w:r w:rsidRPr="0081571D">
        <w:rPr>
          <w:rFonts w:ascii="Times New Roman" w:hAnsi="Times New Roman" w:cs="Times New Roman"/>
        </w:rPr>
        <w:lastRenderedPageBreak/>
        <w:t>Az oszlopfejlécre kattintva rendezhet</w:t>
      </w:r>
      <w:r>
        <w:rPr>
          <w:rFonts w:ascii="Times New Roman" w:hAnsi="Times New Roman" w:cs="Times New Roman"/>
        </w:rPr>
        <w:t>i</w:t>
      </w:r>
      <w:r w:rsidRPr="0081571D">
        <w:rPr>
          <w:rFonts w:ascii="Times New Roman" w:hAnsi="Times New Roman" w:cs="Times New Roman"/>
        </w:rPr>
        <w:t xml:space="preserve">; módosítási dátum szerinti csökkenő rendezésben a legutóbb feltöltött vagy módosított állomány kerül </w:t>
      </w:r>
      <w:proofErr w:type="spellStart"/>
      <w:r w:rsidRPr="0081571D">
        <w:rPr>
          <w:rFonts w:ascii="Times New Roman" w:hAnsi="Times New Roman" w:cs="Times New Roman"/>
        </w:rPr>
        <w:t>felülre</w:t>
      </w:r>
      <w:proofErr w:type="spellEnd"/>
      <w:r w:rsidRPr="0081571D">
        <w:rPr>
          <w:rFonts w:ascii="Times New Roman" w:hAnsi="Times New Roman" w:cs="Times New Roman"/>
        </w:rPr>
        <w:t>.</w:t>
      </w:r>
    </w:p>
    <w:p w14:paraId="56ACE5C0" w14:textId="2190F846" w:rsidR="00B4454A" w:rsidRPr="00B4454A" w:rsidRDefault="00B4454A" w:rsidP="001E4078">
      <w:pPr>
        <w:spacing w:after="0"/>
        <w:jc w:val="both"/>
        <w:rPr>
          <w:rFonts w:ascii="Times New Roman" w:hAnsi="Times New Roman" w:cs="Times New Roman"/>
        </w:rPr>
      </w:pPr>
      <w:r w:rsidRPr="00B4454A">
        <w:rPr>
          <w:rFonts w:ascii="Times New Roman" w:hAnsi="Times New Roman" w:cs="Times New Roman"/>
        </w:rPr>
        <w:t>A felső keresőmezővel fájlnévre vagy megjegyzésre, a Partner mezővel partnernévre vagy adószámra kereshet. Az űrlap-, verzió- és állapotszűrők egymással együtt is használhatók. Az oldal alján állíts</w:t>
      </w:r>
      <w:r>
        <w:rPr>
          <w:rFonts w:ascii="Times New Roman" w:hAnsi="Times New Roman" w:cs="Times New Roman"/>
        </w:rPr>
        <w:t>a</w:t>
      </w:r>
      <w:r w:rsidRPr="00B4454A">
        <w:rPr>
          <w:rFonts w:ascii="Times New Roman" w:hAnsi="Times New Roman" w:cs="Times New Roman"/>
        </w:rPr>
        <w:t xml:space="preserve"> be a megjelenített sorok számát; nagyobb listánál legfeljebb 200 sor jeleníthető meg egy oldalon.</w:t>
      </w:r>
    </w:p>
    <w:p w14:paraId="32FD0845" w14:textId="64F71050" w:rsidR="00776DB3" w:rsidRDefault="00817CA1" w:rsidP="001E4078">
      <w:pPr>
        <w:spacing w:after="200" w:line="276" w:lineRule="auto"/>
        <w:jc w:val="center"/>
        <w:rPr>
          <w:rFonts w:ascii="Times New Roman" w:hAnsi="Times New Roman" w:cs="Times New Roman"/>
        </w:rPr>
      </w:pPr>
      <w:r w:rsidRPr="00817CA1">
        <w:rPr>
          <w:rFonts w:ascii="Times New Roman" w:hAnsi="Times New Roman" w:cs="Times New Roman"/>
          <w:noProof/>
        </w:rPr>
        <w:drawing>
          <wp:inline distT="0" distB="0" distL="0" distR="0" wp14:anchorId="62389159" wp14:editId="222F5AA6">
            <wp:extent cx="5839326" cy="598207"/>
            <wp:effectExtent l="152400" t="152400" r="371475" b="354330"/>
            <wp:docPr id="15958108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108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15284" cy="6059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786988" w14:textId="77777777" w:rsidR="00776DB3" w:rsidRPr="00776DB3" w:rsidRDefault="00776DB3" w:rsidP="004222FC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776DB3">
        <w:rPr>
          <w:rFonts w:ascii="Times New Roman" w:hAnsi="Times New Roman" w:cs="Times New Roman"/>
        </w:rPr>
        <w:t>A jobb oldali színes jelzések gyors állapot-összefoglalót adnak. A zöld pipa sikeres ellenőrzést, a piros jelzés áttekintendő XSD-validációs eredményt jelez; az ikon fölé vitt egérmutató megjeleníti a pontos jelentést. A sor végén lévő hárompontos gomb nyitja meg az adott XML-hez használható műveleteket.</w:t>
      </w:r>
    </w:p>
    <w:p w14:paraId="3CF13F5F" w14:textId="7539C864" w:rsidR="00776DB3" w:rsidRDefault="002C7ED4" w:rsidP="004222FC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2C7ED4">
        <w:rPr>
          <w:rFonts w:ascii="Times New Roman" w:hAnsi="Times New Roman" w:cs="Times New Roman"/>
          <w:noProof/>
        </w:rPr>
        <w:drawing>
          <wp:inline distT="0" distB="0" distL="0" distR="0" wp14:anchorId="400A3648" wp14:editId="1D15E498">
            <wp:extent cx="6260465" cy="1472565"/>
            <wp:effectExtent l="152400" t="152400" r="368935" b="356235"/>
            <wp:docPr id="1601507888" name="Kép 1" descr="A képen szöveg, képernyőkép, so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07888" name="Kép 1" descr="A képen szöveg, képernyőkép, sor, Betűtípus látható&#10;&#10;Előfordulhat, hogy az AI által létrehozott tartalom helytelen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4725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310BB6" w14:textId="069D0873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41" w:name="_Toc239663429"/>
      <w:r w:rsidRPr="007E4BB8">
        <w:rPr>
          <w:rFonts w:ascii="Times New Roman" w:hAnsi="Times New Roman" w:cs="Times New Roman"/>
        </w:rPr>
        <w:t>XML feltöltése</w:t>
      </w:r>
      <w:bookmarkEnd w:id="4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070073BD" w14:textId="77777777">
        <w:trPr>
          <w:jc w:val="center"/>
        </w:trPr>
        <w:tc>
          <w:tcPr>
            <w:tcW w:w="9859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F9AF6F2" w14:textId="402A403E" w:rsidR="007A12AB" w:rsidRPr="007E4BB8" w:rsidRDefault="00B87E72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7F6000"/>
              </w:rPr>
              <w:t>Feltételek</w:t>
            </w:r>
            <w:r>
              <w:rPr>
                <w:rFonts w:ascii="Times New Roman" w:hAnsi="Times New Roman" w:cs="Times New Roman"/>
                <w:b/>
                <w:color w:val="7F6000"/>
              </w:rPr>
              <w:t>:</w:t>
            </w:r>
            <w:r w:rsidRPr="007E4BB8">
              <w:rPr>
                <w:rFonts w:ascii="Times New Roman" w:hAnsi="Times New Roman" w:cs="Times New Roman"/>
              </w:rPr>
              <w:t xml:space="preserve"> A</w:t>
            </w:r>
            <w:r w:rsidR="005C5499" w:rsidRPr="007E4BB8">
              <w:rPr>
                <w:rFonts w:ascii="Times New Roman" w:hAnsi="Times New Roman" w:cs="Times New Roman"/>
              </w:rPr>
              <w:t xml:space="preserve"> feltöltéshez ADMIN vagy OPERATOR jogosultság szükséges, továbbá partnert kell választani. A megfelelő XSD </w:t>
            </w:r>
            <w:proofErr w:type="spellStart"/>
            <w:r w:rsidR="005C5499" w:rsidRPr="007E4BB8">
              <w:rPr>
                <w:rFonts w:ascii="Times New Roman" w:hAnsi="Times New Roman" w:cs="Times New Roman"/>
              </w:rPr>
              <w:t>repository</w:t>
            </w:r>
            <w:proofErr w:type="spellEnd"/>
            <w:r w:rsidR="005C5499" w:rsidRPr="007E4BB8">
              <w:rPr>
                <w:rFonts w:ascii="Times New Roman" w:hAnsi="Times New Roman" w:cs="Times New Roman"/>
              </w:rPr>
              <w:t xml:space="preserve"> legyen már letöltve, különben a feloldás és az űrlapnézet hiányos lehet.</w:t>
            </w:r>
          </w:p>
        </w:tc>
      </w:tr>
    </w:tbl>
    <w:p w14:paraId="3764DAA0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3323F21C" w14:textId="6DC1F6DF" w:rsidR="007A12AB" w:rsidRPr="007E4BB8" w:rsidRDefault="00C97CB2" w:rsidP="00440788">
      <w:pPr>
        <w:pStyle w:val="Szmozott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Űrlapállományok oldalon k</w:t>
      </w:r>
      <w:r w:rsidR="005C5499" w:rsidRPr="007E4BB8">
        <w:rPr>
          <w:rFonts w:ascii="Times New Roman" w:hAnsi="Times New Roman" w:cs="Times New Roman"/>
        </w:rPr>
        <w:t>attints az XML feltöltése gombra</w:t>
      </w:r>
      <w:r w:rsidR="002C7ED4">
        <w:rPr>
          <w:rFonts w:ascii="Times New Roman" w:hAnsi="Times New Roman" w:cs="Times New Roman"/>
        </w:rPr>
        <w:t xml:space="preserve"> (Bal felső sarokban a </w:t>
      </w:r>
      <w:r w:rsidR="002C7ED4" w:rsidRPr="002C7ED4">
        <w:rPr>
          <w:rFonts w:ascii="Times New Roman" w:hAnsi="Times New Roman" w:cs="Times New Roman"/>
          <w:noProof/>
        </w:rPr>
        <w:drawing>
          <wp:inline distT="0" distB="0" distL="0" distR="0" wp14:anchorId="788A534F" wp14:editId="260A2369">
            <wp:extent cx="245647" cy="224100"/>
            <wp:effectExtent l="0" t="0" r="2540" b="5080"/>
            <wp:docPr id="1136908699" name="Kép 1" descr="A képen sor, szimbólum, Acélkék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08699" name="Kép 1" descr="A képen sor, szimbólum, Acélkék, tervezés látható&#10;&#10;Előfordulhat, hogy az AI által létrehozott tartalom helytelen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3447" cy="2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7ED4">
        <w:rPr>
          <w:rFonts w:ascii="Times New Roman" w:hAnsi="Times New Roman" w:cs="Times New Roman"/>
        </w:rPr>
        <w:t xml:space="preserve">  ikon)</w:t>
      </w:r>
      <w:r w:rsidR="005C5499" w:rsidRPr="007E4BB8">
        <w:rPr>
          <w:rFonts w:ascii="Times New Roman" w:hAnsi="Times New Roman" w:cs="Times New Roman"/>
        </w:rPr>
        <w:t>.</w:t>
      </w:r>
    </w:p>
    <w:p w14:paraId="050BE8AD" w14:textId="338B5676" w:rsidR="007A12AB" w:rsidRPr="007E4BB8" w:rsidRDefault="00C97CB2" w:rsidP="00440788">
      <w:pPr>
        <w:pStyle w:val="Szmozott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fájlválasztóban keresse meg és válassza ki a feltölteni kívánt -</w:t>
      </w:r>
      <w:proofErr w:type="spellStart"/>
      <w:r>
        <w:rPr>
          <w:rFonts w:ascii="Times New Roman" w:hAnsi="Times New Roman" w:cs="Times New Roman"/>
        </w:rPr>
        <w:t>xmlt</w:t>
      </w:r>
      <w:proofErr w:type="spellEnd"/>
      <w:r>
        <w:rPr>
          <w:rFonts w:ascii="Times New Roman" w:hAnsi="Times New Roman" w:cs="Times New Roman"/>
        </w:rPr>
        <w:t xml:space="preserve"> </w:t>
      </w:r>
      <w:r w:rsidR="005C5499" w:rsidRPr="007E4BB8">
        <w:rPr>
          <w:rFonts w:ascii="Times New Roman" w:hAnsi="Times New Roman" w:cs="Times New Roman"/>
        </w:rPr>
        <w:t>fájlt.</w:t>
      </w:r>
    </w:p>
    <w:p w14:paraId="146C5917" w14:textId="4F608FF2" w:rsidR="00C97CB2" w:rsidRPr="007E4BB8" w:rsidRDefault="00C97CB2" w:rsidP="00E65EE4">
      <w:pPr>
        <w:pStyle w:val="Szmozott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C97CB2">
        <w:rPr>
          <w:rFonts w:ascii="Times New Roman" w:hAnsi="Times New Roman" w:cs="Times New Roman"/>
        </w:rPr>
        <w:t>A Partner mezőben név vagy adószám alapján k</w:t>
      </w:r>
      <w:r w:rsidR="005C5499" w:rsidRPr="00C97CB2">
        <w:rPr>
          <w:rFonts w:ascii="Times New Roman" w:hAnsi="Times New Roman" w:cs="Times New Roman"/>
        </w:rPr>
        <w:t>eres</w:t>
      </w:r>
      <w:r w:rsidRPr="00C97CB2">
        <w:rPr>
          <w:rFonts w:ascii="Times New Roman" w:hAnsi="Times New Roman" w:cs="Times New Roman"/>
        </w:rPr>
        <w:t>se</w:t>
      </w:r>
      <w:r w:rsidR="005C5499" w:rsidRPr="00C97CB2">
        <w:rPr>
          <w:rFonts w:ascii="Times New Roman" w:hAnsi="Times New Roman" w:cs="Times New Roman"/>
        </w:rPr>
        <w:t xml:space="preserve"> meg és válas</w:t>
      </w:r>
      <w:r w:rsidRPr="00C97CB2">
        <w:rPr>
          <w:rFonts w:ascii="Times New Roman" w:hAnsi="Times New Roman" w:cs="Times New Roman"/>
        </w:rPr>
        <w:t>sza</w:t>
      </w:r>
      <w:r w:rsidR="005C5499" w:rsidRPr="00C97CB2">
        <w:rPr>
          <w:rFonts w:ascii="Times New Roman" w:hAnsi="Times New Roman" w:cs="Times New Roman"/>
        </w:rPr>
        <w:t xml:space="preserve"> ki a partnert. </w:t>
      </w:r>
      <w:r w:rsidR="0093600F" w:rsidRPr="00C97CB2">
        <w:rPr>
          <w:rFonts w:ascii="Times New Roman" w:hAnsi="Times New Roman" w:cs="Times New Roman"/>
        </w:rPr>
        <w:t xml:space="preserve">A partner mezőben a partner nevére vagy adószámára keresni lehet. </w:t>
      </w:r>
      <w:r w:rsidRPr="00C97CB2">
        <w:rPr>
          <w:rFonts w:ascii="Times New Roman" w:hAnsi="Times New Roman" w:cs="Times New Roman"/>
        </w:rPr>
        <w:t>Ha még nem létezik, tölts</w:t>
      </w:r>
      <w:r>
        <w:rPr>
          <w:rFonts w:ascii="Times New Roman" w:hAnsi="Times New Roman" w:cs="Times New Roman"/>
        </w:rPr>
        <w:t>e</w:t>
      </w:r>
      <w:r w:rsidRPr="00C97CB2">
        <w:rPr>
          <w:rFonts w:ascii="Times New Roman" w:hAnsi="Times New Roman" w:cs="Times New Roman"/>
        </w:rPr>
        <w:t xml:space="preserve"> ki az Adószám és Partner neve mezőt, majd kattints a Partner mentése gombra.</w:t>
      </w:r>
    </w:p>
    <w:p w14:paraId="0F204BB2" w14:textId="4C0E3617" w:rsidR="007A12AB" w:rsidRPr="00C97CB2" w:rsidRDefault="00C97CB2" w:rsidP="00C97CB2">
      <w:pPr>
        <w:pStyle w:val="Szmozott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Szükség esetén</w:t>
      </w:r>
      <w:r w:rsidRPr="00C97CB2">
        <w:rPr>
          <w:rFonts w:ascii="Times New Roman" w:hAnsi="Times New Roman" w:cs="Times New Roman"/>
        </w:rPr>
        <w:t xml:space="preserve"> </w:t>
      </w:r>
      <w:r w:rsidR="005C5499" w:rsidRPr="00C97CB2">
        <w:rPr>
          <w:rFonts w:ascii="Times New Roman" w:hAnsi="Times New Roman" w:cs="Times New Roman"/>
        </w:rPr>
        <w:t>adj</w:t>
      </w:r>
      <w:r>
        <w:rPr>
          <w:rFonts w:ascii="Times New Roman" w:hAnsi="Times New Roman" w:cs="Times New Roman"/>
        </w:rPr>
        <w:t>a</w:t>
      </w:r>
      <w:r w:rsidR="005C5499" w:rsidRPr="00C97CB2">
        <w:rPr>
          <w:rFonts w:ascii="Times New Roman" w:hAnsi="Times New Roman" w:cs="Times New Roman"/>
        </w:rPr>
        <w:t xml:space="preserve"> meg felhasználói megjegyzést</w:t>
      </w:r>
      <w:r>
        <w:rPr>
          <w:rFonts w:ascii="Times New Roman" w:hAnsi="Times New Roman" w:cs="Times New Roman"/>
        </w:rPr>
        <w:t>;</w:t>
      </w:r>
      <w:r w:rsidRPr="00C97CB2">
        <w:rPr>
          <w:color w:val="7030A0"/>
        </w:rPr>
        <w:t xml:space="preserve"> </w:t>
      </w:r>
      <w:r w:rsidRPr="00C97CB2">
        <w:rPr>
          <w:rFonts w:ascii="Times New Roman" w:hAnsi="Times New Roman" w:cs="Times New Roman"/>
        </w:rPr>
        <w:t>ez később az állománylistában kereshető és módosítható.</w:t>
      </w:r>
    </w:p>
    <w:p w14:paraId="65049D90" w14:textId="5D8D0C76" w:rsidR="007A12AB" w:rsidRDefault="00CB79B2" w:rsidP="00CB79B2">
      <w:pPr>
        <w:pStyle w:val="Szmozott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CB79B2">
        <w:rPr>
          <w:rFonts w:ascii="Times New Roman" w:hAnsi="Times New Roman" w:cs="Times New Roman"/>
        </w:rPr>
        <w:t>Kattints</w:t>
      </w:r>
      <w:r w:rsidR="0055420B">
        <w:rPr>
          <w:rFonts w:ascii="Times New Roman" w:hAnsi="Times New Roman" w:cs="Times New Roman"/>
        </w:rPr>
        <w:t>on</w:t>
      </w:r>
      <w:r w:rsidRPr="00CB79B2">
        <w:rPr>
          <w:rFonts w:ascii="Times New Roman" w:hAnsi="Times New Roman" w:cs="Times New Roman"/>
        </w:rPr>
        <w:t xml:space="preserve"> a Feltöltés gombra, és vár</w:t>
      </w:r>
      <w:r w:rsidR="0055420B">
        <w:rPr>
          <w:rFonts w:ascii="Times New Roman" w:hAnsi="Times New Roman" w:cs="Times New Roman"/>
        </w:rPr>
        <w:t>ja</w:t>
      </w:r>
      <w:r w:rsidRPr="00CB79B2">
        <w:rPr>
          <w:rFonts w:ascii="Times New Roman" w:hAnsi="Times New Roman" w:cs="Times New Roman"/>
        </w:rPr>
        <w:t xml:space="preserve"> meg a feldolgozás befejezését.</w:t>
      </w:r>
    </w:p>
    <w:p w14:paraId="111B99F3" w14:textId="6A019926" w:rsidR="00136230" w:rsidRPr="00136230" w:rsidRDefault="00136230" w:rsidP="00136230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 w:rsidRPr="00136230">
        <w:rPr>
          <w:rFonts w:ascii="Times New Roman" w:hAnsi="Times New Roman" w:cs="Times New Roman"/>
        </w:rPr>
        <w:t>A sikeres feldolgozás után zár</w:t>
      </w:r>
      <w:r>
        <w:rPr>
          <w:rFonts w:ascii="Times New Roman" w:hAnsi="Times New Roman" w:cs="Times New Roman"/>
        </w:rPr>
        <w:t>ja</w:t>
      </w:r>
      <w:r w:rsidRPr="00136230">
        <w:rPr>
          <w:rFonts w:ascii="Times New Roman" w:hAnsi="Times New Roman" w:cs="Times New Roman"/>
        </w:rPr>
        <w:t xml:space="preserve"> be a visszajelző ablakot, majd </w:t>
      </w:r>
      <w:proofErr w:type="spellStart"/>
      <w:r w:rsidRPr="00136230">
        <w:rPr>
          <w:rFonts w:ascii="Times New Roman" w:hAnsi="Times New Roman" w:cs="Times New Roman"/>
        </w:rPr>
        <w:t>ellenőriz</w:t>
      </w:r>
      <w:r>
        <w:rPr>
          <w:rFonts w:ascii="Times New Roman" w:hAnsi="Times New Roman" w:cs="Times New Roman"/>
        </w:rPr>
        <w:t>e</w:t>
      </w:r>
      <w:proofErr w:type="spellEnd"/>
      <w:r w:rsidRPr="00136230">
        <w:rPr>
          <w:rFonts w:ascii="Times New Roman" w:hAnsi="Times New Roman" w:cs="Times New Roman"/>
        </w:rPr>
        <w:t xml:space="preserve"> az új sort a lista tetején: partner, űrlaptípus, verzió és állapotjelzés.</w:t>
      </w:r>
    </w:p>
    <w:p w14:paraId="740EEEE8" w14:textId="77777777" w:rsidR="00136230" w:rsidRPr="00CB79B2" w:rsidRDefault="00136230" w:rsidP="004222FC">
      <w:pPr>
        <w:pStyle w:val="Szmozottlista"/>
        <w:numPr>
          <w:ilvl w:val="0"/>
          <w:numId w:val="0"/>
        </w:numPr>
        <w:ind w:left="720"/>
        <w:jc w:val="both"/>
        <w:rPr>
          <w:rFonts w:ascii="Times New Roman" w:hAnsi="Times New Roman" w:cs="Times New Roman"/>
        </w:rPr>
      </w:pPr>
    </w:p>
    <w:p w14:paraId="5FB25632" w14:textId="77777777" w:rsidR="00440788" w:rsidRDefault="00440788" w:rsidP="00EC0AF8">
      <w:pPr>
        <w:jc w:val="both"/>
        <w:rPr>
          <w:rFonts w:ascii="Times New Roman" w:hAnsi="Times New Roman" w:cs="Times New Roman"/>
        </w:rPr>
      </w:pPr>
    </w:p>
    <w:p w14:paraId="70712E97" w14:textId="763D595B" w:rsidR="00440788" w:rsidRDefault="0093600F" w:rsidP="0093600F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A99FD35" wp14:editId="79C9E9E7">
            <wp:extent cx="2679032" cy="2652637"/>
            <wp:effectExtent l="152400" t="152400" r="369570" b="357505"/>
            <wp:docPr id="757133271" name="Kép 1" descr="A képen szöveg, szoftver, Számítógépes ikon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33271" name="Kép 1" descr="A képen szöveg, szoftver, Számítógépes ikon, Weblap látható&#10;&#10;Előfordulhat, hogy az AI által létrehozott tartalom helytelen.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156" cy="26695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5C74C" w14:textId="77777777" w:rsidR="002C7ED4" w:rsidRPr="007E4BB8" w:rsidRDefault="002C7ED4" w:rsidP="0093600F">
      <w:pPr>
        <w:jc w:val="center"/>
        <w:rPr>
          <w:rFonts w:ascii="Times New Roman" w:hAnsi="Times New Roman" w:cs="Times New Roman"/>
        </w:rPr>
      </w:pPr>
    </w:p>
    <w:p w14:paraId="1942D380" w14:textId="09FC084A" w:rsidR="00663F5E" w:rsidRPr="00663F5E" w:rsidRDefault="00136230" w:rsidP="00663F5E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 feltöltés </w:t>
      </w:r>
      <w:r w:rsidR="00663F5E">
        <w:rPr>
          <w:rFonts w:ascii="Times New Roman" w:hAnsi="Times New Roman" w:cs="Times New Roman"/>
        </w:rPr>
        <w:t>során</w:t>
      </w:r>
      <w:r w:rsidRPr="007E4BB8">
        <w:rPr>
          <w:rFonts w:ascii="Times New Roman" w:hAnsi="Times New Roman" w:cs="Times New Roman"/>
        </w:rPr>
        <w:t xml:space="preserve"> a rendszer regisztrálja az állományt, felismerni az űrlaptípust és a verziót, majd </w:t>
      </w:r>
      <w:r w:rsidR="00663F5E">
        <w:rPr>
          <w:rFonts w:ascii="Times New Roman" w:hAnsi="Times New Roman" w:cs="Times New Roman"/>
        </w:rPr>
        <w:t>hozzárendeli a rendelkezésre álló</w:t>
      </w:r>
      <w:r w:rsidRPr="007E4BB8">
        <w:rPr>
          <w:rFonts w:ascii="Times New Roman" w:hAnsi="Times New Roman" w:cs="Times New Roman"/>
        </w:rPr>
        <w:t xml:space="preserve"> XSD, </w:t>
      </w:r>
      <w:proofErr w:type="spellStart"/>
      <w:r w:rsidRPr="007E4BB8">
        <w:rPr>
          <w:rFonts w:ascii="Times New Roman" w:hAnsi="Times New Roman" w:cs="Times New Roman"/>
        </w:rPr>
        <w:t>UIModel</w:t>
      </w:r>
      <w:proofErr w:type="spellEnd"/>
      <w:r w:rsidRPr="007E4BB8">
        <w:rPr>
          <w:rFonts w:ascii="Times New Roman" w:hAnsi="Times New Roman" w:cs="Times New Roman"/>
        </w:rPr>
        <w:t xml:space="preserve"> és </w:t>
      </w:r>
      <w:proofErr w:type="spellStart"/>
      <w:r w:rsidRPr="007E4BB8">
        <w:rPr>
          <w:rFonts w:ascii="Times New Roman" w:hAnsi="Times New Roman" w:cs="Times New Roman"/>
        </w:rPr>
        <w:t>XPath</w:t>
      </w:r>
      <w:proofErr w:type="spellEnd"/>
      <w:r w:rsidRPr="007E4BB8">
        <w:rPr>
          <w:rFonts w:ascii="Times New Roman" w:hAnsi="Times New Roman" w:cs="Times New Roman"/>
        </w:rPr>
        <w:t xml:space="preserve"> erőforrásokat.</w:t>
      </w:r>
      <w:r w:rsidR="00663F5E" w:rsidRPr="00663F5E">
        <w:rPr>
          <w:color w:val="7030A0"/>
        </w:rPr>
        <w:t xml:space="preserve"> </w:t>
      </w:r>
      <w:r w:rsidR="00663F5E" w:rsidRPr="00663F5E">
        <w:rPr>
          <w:rFonts w:ascii="Times New Roman" w:hAnsi="Times New Roman" w:cs="Times New Roman"/>
        </w:rPr>
        <w:t>A listában ezután azonnal elérhetők az állományhoz tartozó megtekintési, szerkesztési és ellenőrzési műveletek.</w:t>
      </w:r>
    </w:p>
    <w:p w14:paraId="5EACC618" w14:textId="77777777" w:rsidR="0093600F" w:rsidRDefault="0093600F" w:rsidP="001E4078">
      <w:pPr>
        <w:jc w:val="both"/>
        <w:rPr>
          <w:rFonts w:ascii="Times New Roman" w:eastAsiaTheme="majorEastAsia" w:hAnsi="Times New Roman" w:cs="Times New Roman"/>
          <w:b/>
          <w:bCs/>
          <w:color w:val="2F5597"/>
          <w:sz w:val="28"/>
          <w:szCs w:val="26"/>
        </w:rPr>
      </w:pPr>
      <w:r>
        <w:rPr>
          <w:rFonts w:ascii="Times New Roman" w:hAnsi="Times New Roman" w:cs="Times New Roman"/>
        </w:rPr>
        <w:br w:type="page"/>
      </w:r>
    </w:p>
    <w:p w14:paraId="7F0DFD6B" w14:textId="0D716887" w:rsidR="0093600F" w:rsidRDefault="00D61C51" w:rsidP="00EC0AF8">
      <w:pPr>
        <w:pStyle w:val="Cmsor2"/>
        <w:jc w:val="both"/>
        <w:rPr>
          <w:rFonts w:ascii="Times New Roman" w:hAnsi="Times New Roman" w:cs="Times New Roman"/>
        </w:rPr>
      </w:pPr>
      <w:bookmarkStart w:id="42" w:name="_Toc239663430"/>
      <w:r>
        <w:rPr>
          <w:rFonts w:ascii="Times New Roman" w:hAnsi="Times New Roman" w:cs="Times New Roman"/>
        </w:rPr>
        <w:lastRenderedPageBreak/>
        <w:t>A Műveletek menü használata</w:t>
      </w:r>
      <w:bookmarkEnd w:id="42"/>
    </w:p>
    <w:p w14:paraId="6F23DCA4" w14:textId="264DD11B" w:rsidR="0093600F" w:rsidRDefault="0093600F" w:rsidP="0093600F">
      <w:pPr>
        <w:rPr>
          <w:rFonts w:ascii="Times New Roman" w:hAnsi="Times New Roman" w:cs="Times New Roman"/>
        </w:rPr>
      </w:pPr>
      <w:r w:rsidRPr="004222FC">
        <w:rPr>
          <w:rFonts w:ascii="Times New Roman" w:hAnsi="Times New Roman" w:cs="Times New Roman"/>
        </w:rPr>
        <w:t>A</w:t>
      </w:r>
      <w:r w:rsidR="00D61C51" w:rsidRPr="004222FC">
        <w:rPr>
          <w:rFonts w:ascii="Times New Roman" w:hAnsi="Times New Roman" w:cs="Times New Roman"/>
        </w:rPr>
        <w:t xml:space="preserve">z adott </w:t>
      </w:r>
      <w:r w:rsidRPr="004222FC">
        <w:rPr>
          <w:rFonts w:ascii="Times New Roman" w:hAnsi="Times New Roman" w:cs="Times New Roman"/>
        </w:rPr>
        <w:t>XML</w:t>
      </w:r>
      <w:r w:rsidR="00D61C51" w:rsidRPr="004222FC">
        <w:rPr>
          <w:rFonts w:ascii="Times New Roman" w:hAnsi="Times New Roman" w:cs="Times New Roman"/>
        </w:rPr>
        <w:t xml:space="preserve"> sorának jobb szélén </w:t>
      </w:r>
      <w:proofErr w:type="spellStart"/>
      <w:r w:rsidR="00D61C51" w:rsidRPr="004222FC">
        <w:rPr>
          <w:rFonts w:ascii="Times New Roman" w:hAnsi="Times New Roman" w:cs="Times New Roman"/>
        </w:rPr>
        <w:t>kattitson</w:t>
      </w:r>
      <w:proofErr w:type="spellEnd"/>
      <w:r w:rsidR="00D61C51" w:rsidRPr="004222FC">
        <w:rPr>
          <w:rFonts w:ascii="Times New Roman" w:hAnsi="Times New Roman" w:cs="Times New Roman"/>
        </w:rPr>
        <w:t xml:space="preserve"> a hárompontos gombra.</w:t>
      </w:r>
      <w:r w:rsidRPr="004222FC">
        <w:rPr>
          <w:rFonts w:ascii="Times New Roman" w:hAnsi="Times New Roman" w:cs="Times New Roman"/>
        </w:rPr>
        <w:t xml:space="preserve"> A</w:t>
      </w:r>
      <w:r w:rsidR="0098673B">
        <w:rPr>
          <w:rFonts w:ascii="Times New Roman" w:hAnsi="Times New Roman" w:cs="Times New Roman"/>
        </w:rPr>
        <w:t xml:space="preserve"> menüben csak azok a</w:t>
      </w:r>
      <w:r w:rsidRPr="004222FC">
        <w:rPr>
          <w:rFonts w:ascii="Times New Roman" w:hAnsi="Times New Roman" w:cs="Times New Roman"/>
        </w:rPr>
        <w:t xml:space="preserve"> műveletek</w:t>
      </w:r>
      <w:r w:rsidR="0098673B">
        <w:rPr>
          <w:rFonts w:ascii="Times New Roman" w:hAnsi="Times New Roman" w:cs="Times New Roman"/>
        </w:rPr>
        <w:t xml:space="preserve"> jelennek meg vagy választhatók, amelyeket az állomány aktuális állapota és a felhasználói jogosultság megenged.</w:t>
      </w:r>
      <w:r w:rsidRPr="004222FC">
        <w:rPr>
          <w:rFonts w:ascii="Times New Roman" w:hAnsi="Times New Roman" w:cs="Times New Roman"/>
        </w:rPr>
        <w:t xml:space="preserve"> </w:t>
      </w:r>
    </w:p>
    <w:p w14:paraId="25233E8F" w14:textId="77777777" w:rsidR="00E04428" w:rsidRPr="004222FC" w:rsidRDefault="00E04428" w:rsidP="004222FC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222FC">
        <w:rPr>
          <w:rFonts w:ascii="Times New Roman" w:hAnsi="Times New Roman" w:cs="Times New Roman"/>
        </w:rPr>
        <w:t>Megnyitás szerkesztésre: módosítható űrlapnézetet nyit, és szerkesztési zárolást hoz létre.</w:t>
      </w:r>
    </w:p>
    <w:p w14:paraId="5423B8CF" w14:textId="77777777" w:rsidR="00E04428" w:rsidRPr="004222FC" w:rsidRDefault="00E04428" w:rsidP="004222FC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222FC">
        <w:rPr>
          <w:rFonts w:ascii="Times New Roman" w:hAnsi="Times New Roman" w:cs="Times New Roman"/>
        </w:rPr>
        <w:t>Megnyitás csak olvasásra: módosítás nélkül teszi elérhetővé az űrlapot.</w:t>
      </w:r>
    </w:p>
    <w:p w14:paraId="7975B443" w14:textId="77777777" w:rsidR="00E04428" w:rsidRPr="004222FC" w:rsidRDefault="00E04428" w:rsidP="004222FC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222FC">
        <w:rPr>
          <w:rFonts w:ascii="Times New Roman" w:hAnsi="Times New Roman" w:cs="Times New Roman"/>
        </w:rPr>
        <w:t>Letöltés és Másolás: az XML mentésére, illetve új példány készítésére szolgál.</w:t>
      </w:r>
    </w:p>
    <w:p w14:paraId="33917117" w14:textId="77777777" w:rsidR="00E04428" w:rsidRPr="004222FC" w:rsidRDefault="00E04428" w:rsidP="004222FC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222FC">
        <w:rPr>
          <w:rFonts w:ascii="Times New Roman" w:hAnsi="Times New Roman" w:cs="Times New Roman"/>
        </w:rPr>
        <w:t>Partner módosítása és Megjegyzés szerkesztése: az állomány nyilvántartási adatait változtatja meg.</w:t>
      </w:r>
    </w:p>
    <w:p w14:paraId="6DAC57D8" w14:textId="77777777" w:rsidR="00E04428" w:rsidRPr="004222FC" w:rsidRDefault="00E04428" w:rsidP="004222FC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222FC">
        <w:rPr>
          <w:rFonts w:ascii="Times New Roman" w:hAnsi="Times New Roman" w:cs="Times New Roman"/>
        </w:rPr>
        <w:t>Resolver információk és XSD-validációs eredmények: a felismert űrlaptípust, a használt erőforrásokat és az ellenőrzés részleteit mutatja.</w:t>
      </w:r>
    </w:p>
    <w:p w14:paraId="07B2E72B" w14:textId="77777777" w:rsidR="00E04428" w:rsidRPr="004222FC" w:rsidRDefault="00E04428" w:rsidP="004222FC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222FC">
        <w:rPr>
          <w:rFonts w:ascii="Times New Roman" w:hAnsi="Times New Roman" w:cs="Times New Roman"/>
        </w:rPr>
        <w:t>Változások és Zárolási információk: az előzmények, illetve az aktuális szerkesztési munkamenet áttekintésére szolgál.</w:t>
      </w:r>
    </w:p>
    <w:p w14:paraId="755B0D19" w14:textId="77777777" w:rsidR="00E04428" w:rsidRPr="004222FC" w:rsidRDefault="00E04428" w:rsidP="004222FC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222FC">
        <w:rPr>
          <w:rFonts w:ascii="Times New Roman" w:hAnsi="Times New Roman" w:cs="Times New Roman"/>
        </w:rPr>
        <w:t>Archiválás és Végleges törlés: az állomány életciklusát kezelő, megfelelő jogosultsághoz kötött műveletek.</w:t>
      </w:r>
    </w:p>
    <w:p w14:paraId="7CFF01CE" w14:textId="0F8FDEC5" w:rsidR="0093600F" w:rsidRPr="0093600F" w:rsidRDefault="0093600F" w:rsidP="0093600F">
      <w:r>
        <w:rPr>
          <w:noProof/>
        </w:rPr>
        <w:drawing>
          <wp:inline distT="0" distB="0" distL="0" distR="0" wp14:anchorId="1D61F393" wp14:editId="66EBC881">
            <wp:extent cx="6260465" cy="2731169"/>
            <wp:effectExtent l="152400" t="152400" r="368935" b="354965"/>
            <wp:docPr id="2031019827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19827" name="Kép 1" descr="A képen szöveg, képernyőkép, szoftver, Számítógépes ikon látható&#10;&#10;Előfordulhat, hogy az AI által létrehozott tartalom helytelen.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465" cy="27311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A84DE" w14:textId="35784E31" w:rsidR="007A12AB" w:rsidRPr="007E4BB8" w:rsidRDefault="00B87E72" w:rsidP="00EC0AF8">
      <w:pPr>
        <w:pStyle w:val="Cmsor2"/>
        <w:jc w:val="both"/>
        <w:rPr>
          <w:rFonts w:ascii="Times New Roman" w:hAnsi="Times New Roman" w:cs="Times New Roman"/>
        </w:rPr>
      </w:pPr>
      <w:bookmarkStart w:id="43" w:name="_Toc239663431"/>
      <w:r>
        <w:rPr>
          <w:rFonts w:ascii="Times New Roman" w:hAnsi="Times New Roman" w:cs="Times New Roman"/>
        </w:rPr>
        <w:t>XML m</w:t>
      </w:r>
      <w:r w:rsidR="005C5499" w:rsidRPr="007E4BB8">
        <w:rPr>
          <w:rFonts w:ascii="Times New Roman" w:hAnsi="Times New Roman" w:cs="Times New Roman"/>
        </w:rPr>
        <w:t>egnyitás szerkesztésre</w:t>
      </w:r>
      <w:r w:rsidR="008E59BC">
        <w:rPr>
          <w:rFonts w:ascii="Times New Roman" w:hAnsi="Times New Roman" w:cs="Times New Roman"/>
        </w:rPr>
        <w:t>,</w:t>
      </w:r>
      <w:r w:rsidR="005C5499" w:rsidRPr="007E4BB8">
        <w:rPr>
          <w:rFonts w:ascii="Times New Roman" w:hAnsi="Times New Roman" w:cs="Times New Roman"/>
        </w:rPr>
        <w:t xml:space="preserve"> vagy csak olvasásra</w:t>
      </w:r>
      <w:bookmarkEnd w:id="43"/>
    </w:p>
    <w:p w14:paraId="59535EF3" w14:textId="42094FF2" w:rsidR="004A4AC4" w:rsidRPr="004A4AC4" w:rsidRDefault="005C5499" w:rsidP="004A4AC4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 sor Műveletek menüjében két külön megnyitási mód érhető el. </w:t>
      </w:r>
      <w:r w:rsidR="004A4AC4">
        <w:rPr>
          <w:rFonts w:ascii="Times New Roman" w:hAnsi="Times New Roman" w:cs="Times New Roman"/>
        </w:rPr>
        <w:t xml:space="preserve">Válassza a </w:t>
      </w:r>
      <w:r w:rsidR="004A4AC4" w:rsidRPr="004A4AC4">
        <w:rPr>
          <w:rFonts w:ascii="Times New Roman" w:hAnsi="Times New Roman" w:cs="Times New Roman"/>
        </w:rPr>
        <w:t xml:space="preserve">Műveletek &gt; Megnyitás szerkesztésre parancsot. </w:t>
      </w:r>
      <w:r w:rsidR="004A4AC4">
        <w:rPr>
          <w:rFonts w:ascii="Times New Roman" w:hAnsi="Times New Roman" w:cs="Times New Roman"/>
        </w:rPr>
        <w:t>A</w:t>
      </w:r>
      <w:r w:rsidRPr="007E4BB8">
        <w:rPr>
          <w:rFonts w:ascii="Times New Roman" w:hAnsi="Times New Roman" w:cs="Times New Roman"/>
        </w:rPr>
        <w:t xml:space="preserve"> rendszer </w:t>
      </w:r>
      <w:r w:rsidR="004A4AC4">
        <w:rPr>
          <w:rFonts w:ascii="Times New Roman" w:hAnsi="Times New Roman" w:cs="Times New Roman"/>
        </w:rPr>
        <w:t xml:space="preserve">ilyenkor </w:t>
      </w:r>
      <w:r w:rsidRPr="007E4BB8">
        <w:rPr>
          <w:rFonts w:ascii="Times New Roman" w:hAnsi="Times New Roman" w:cs="Times New Roman"/>
        </w:rPr>
        <w:t>zárol</w:t>
      </w:r>
      <w:r w:rsidR="004A4AC4">
        <w:rPr>
          <w:rFonts w:ascii="Times New Roman" w:hAnsi="Times New Roman" w:cs="Times New Roman"/>
        </w:rPr>
        <w:t>ja az állományt</w:t>
      </w:r>
      <w:r w:rsidRPr="007E4BB8">
        <w:rPr>
          <w:rFonts w:ascii="Times New Roman" w:hAnsi="Times New Roman" w:cs="Times New Roman"/>
        </w:rPr>
        <w:t xml:space="preserve">, hogy </w:t>
      </w:r>
      <w:r w:rsidR="004A4AC4">
        <w:rPr>
          <w:rFonts w:ascii="Times New Roman" w:hAnsi="Times New Roman" w:cs="Times New Roman"/>
        </w:rPr>
        <w:t xml:space="preserve">egyszerre csak egy aktív szerkesztési munkamenet </w:t>
      </w:r>
      <w:r w:rsidRPr="007E4BB8">
        <w:rPr>
          <w:rFonts w:ascii="Times New Roman" w:hAnsi="Times New Roman" w:cs="Times New Roman"/>
        </w:rPr>
        <w:t>módosít</w:t>
      </w:r>
      <w:r w:rsidR="004A4AC4">
        <w:rPr>
          <w:rFonts w:ascii="Times New Roman" w:hAnsi="Times New Roman" w:cs="Times New Roman"/>
        </w:rPr>
        <w:t xml:space="preserve">hassa. </w:t>
      </w:r>
      <w:r w:rsidRPr="007E4BB8">
        <w:rPr>
          <w:rFonts w:ascii="Times New Roman" w:hAnsi="Times New Roman" w:cs="Times New Roman"/>
        </w:rPr>
        <w:t xml:space="preserve"> </w:t>
      </w:r>
      <w:r w:rsidR="004A4AC4" w:rsidRPr="004A4AC4">
        <w:rPr>
          <w:rFonts w:ascii="Times New Roman" w:hAnsi="Times New Roman" w:cs="Times New Roman"/>
        </w:rPr>
        <w:t>Megtekintéshez válas</w:t>
      </w:r>
      <w:r w:rsidR="004A4AC4">
        <w:rPr>
          <w:rFonts w:ascii="Times New Roman" w:hAnsi="Times New Roman" w:cs="Times New Roman"/>
        </w:rPr>
        <w:t>sza</w:t>
      </w:r>
      <w:r w:rsidR="004A4AC4" w:rsidRPr="004A4AC4">
        <w:rPr>
          <w:rFonts w:ascii="Times New Roman" w:hAnsi="Times New Roman" w:cs="Times New Roman"/>
        </w:rPr>
        <w:t xml:space="preserve"> a Megnyitás csak olvasásra parancsot; ebben a módban az űrlap és az ellenőrzési információk láthatók, de a mezők és a mentési műveletek nem módosíthatók. A Zárolási információk menüpontban ellenőrizhető, ki és mikor nyitotta meg szerkesztésre az XML-t.</w:t>
      </w:r>
    </w:p>
    <w:p w14:paraId="603CC629" w14:textId="77777777" w:rsidR="00E645CA" w:rsidRDefault="00E645CA" w:rsidP="00EC0AF8">
      <w:pPr>
        <w:jc w:val="both"/>
        <w:rPr>
          <w:rFonts w:ascii="Times New Roman" w:hAnsi="Times New Roman" w:cs="Times New Roman"/>
          <w:noProof/>
        </w:rPr>
      </w:pPr>
    </w:p>
    <w:p w14:paraId="4950FCFF" w14:textId="77777777" w:rsidR="00E645CA" w:rsidRDefault="00E645CA" w:rsidP="00EC0AF8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Amikor a felhasználó megpróbál egy XML állományt megnyitni a rendszer ellenőrzi, hogy az XML-ben található információk alapján rendelkezésre állnak-e azok az állományok amik alapján az XML elkészült. Előfordul, hogy az XML állományhoz nincs letöltve vagy nem található a megfelelő verziószámú XSD állomány. Ilyenkor a legmagasabb megtalálható XSD verzióval megpróbálja megnyitni az állományt kizárólag readonly (csak olvasható) nézetben amennyiben az értelmezhető az XML-re, amiről a felhasználót értesíti is a felület.</w:t>
      </w:r>
    </w:p>
    <w:p w14:paraId="4FD1E0A6" w14:textId="587A5A0D" w:rsidR="00E645CA" w:rsidRDefault="00E645CA" w:rsidP="00E645CA">
      <w:pPr>
        <w:jc w:val="center"/>
        <w:rPr>
          <w:rFonts w:ascii="Times New Roman" w:hAnsi="Times New Roman" w:cs="Times New Roman"/>
          <w:noProof/>
        </w:rPr>
      </w:pPr>
      <w:r w:rsidRPr="00E645C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47FC77" wp14:editId="62184D64">
            <wp:extent cx="3096126" cy="1079139"/>
            <wp:effectExtent l="152400" t="152400" r="352425" b="368935"/>
            <wp:docPr id="1055460106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60106" name="Kép 1" descr="A képen szöveg, képernyőkép, Betűtípus látható&#10;&#10;Előfordulhat, hogy az AI által létrehozott tartalom helytelen."/>
                    <pic:cNvPicPr/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669" cy="10845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DDE2C" w14:textId="61C6E51B" w:rsidR="00E645CA" w:rsidRDefault="00E645CA" w:rsidP="001E4078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Amennyiben sikerül megnyitni az XML állományt a felhasználót az elvégzett műveletekről és figyelmeztetésekről kis toast üzenetekben értesíti a felhasználót.</w:t>
      </w:r>
    </w:p>
    <w:p w14:paraId="43284464" w14:textId="3A224585" w:rsidR="007A12AB" w:rsidRDefault="008A51A1" w:rsidP="00EC0A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6DED07" wp14:editId="67B53FFB">
            <wp:extent cx="6203752" cy="1608221"/>
            <wp:effectExtent l="152400" t="152400" r="368935" b="354330"/>
            <wp:docPr id="812492470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480" cy="16268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4566B512" w14:textId="77777777">
        <w:trPr>
          <w:jc w:val="center"/>
        </w:trPr>
        <w:tc>
          <w:tcPr>
            <w:tcW w:w="9859" w:type="dxa"/>
            <w:shd w:val="clear" w:color="auto" w:fill="FCE4D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AD48106" w14:textId="4E3816EA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843C0C"/>
              </w:rPr>
              <w:t>Zárolás</w:t>
            </w:r>
            <w:r w:rsidR="00A0628D">
              <w:rPr>
                <w:rFonts w:ascii="Times New Roman" w:hAnsi="Times New Roman" w:cs="Times New Roman"/>
                <w:b/>
                <w:color w:val="843C0C"/>
              </w:rPr>
              <w:t>:</w:t>
            </w:r>
            <w:r w:rsidRPr="007E4BB8">
              <w:rPr>
                <w:rFonts w:ascii="Times New Roman" w:hAnsi="Times New Roman" w:cs="Times New Roman"/>
              </w:rPr>
              <w:t xml:space="preserve"> Ha egy XML-t másik felhasználó már szerkesztésre megnyitott, a rendszer zárolási információt mutat. A zárolás lezárható a munkamenet szabályos befejezésével; adminisztratív esetben külön kényszerített lezárás is rendelkezésre állhat.</w:t>
            </w:r>
          </w:p>
        </w:tc>
      </w:tr>
    </w:tbl>
    <w:p w14:paraId="3DB3F266" w14:textId="77777777" w:rsidR="00E645CA" w:rsidRDefault="00E645CA" w:rsidP="00EC0AF8">
      <w:pPr>
        <w:spacing w:after="20"/>
        <w:jc w:val="both"/>
        <w:rPr>
          <w:rFonts w:ascii="Times New Roman" w:hAnsi="Times New Roman" w:cs="Times New Roman"/>
          <w:noProof/>
        </w:rPr>
      </w:pPr>
    </w:p>
    <w:p w14:paraId="40F5F0AD" w14:textId="77777777" w:rsidR="00817CA1" w:rsidRDefault="00817CA1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70A5F64" w14:textId="74546165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44" w:name="_Toc239510676"/>
      <w:bookmarkStart w:id="45" w:name="_Toc239663432"/>
      <w:bookmarkEnd w:id="44"/>
      <w:r w:rsidRPr="007E4BB8">
        <w:rPr>
          <w:rFonts w:ascii="Times New Roman" w:hAnsi="Times New Roman" w:cs="Times New Roman"/>
        </w:rPr>
        <w:lastRenderedPageBreak/>
        <w:t>Resolver információ és XSD-</w:t>
      </w:r>
      <w:r w:rsidR="00BF764C">
        <w:rPr>
          <w:rFonts w:ascii="Times New Roman" w:hAnsi="Times New Roman" w:cs="Times New Roman"/>
        </w:rPr>
        <w:t>validációs eredmények</w:t>
      </w:r>
      <w:bookmarkEnd w:id="45"/>
    </w:p>
    <w:p w14:paraId="51B6F2EB" w14:textId="6A3B163C" w:rsidR="0004016E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Resolver információ</w:t>
      </w:r>
      <w:r w:rsidR="0004016E">
        <w:rPr>
          <w:rFonts w:ascii="Times New Roman" w:hAnsi="Times New Roman" w:cs="Times New Roman"/>
        </w:rPr>
        <w:t>k</w:t>
      </w:r>
      <w:r w:rsidRPr="007E4BB8">
        <w:rPr>
          <w:rFonts w:ascii="Times New Roman" w:hAnsi="Times New Roman" w:cs="Times New Roman"/>
        </w:rPr>
        <w:t xml:space="preserve"> </w:t>
      </w:r>
      <w:r w:rsidR="0004016E">
        <w:rPr>
          <w:rFonts w:ascii="Times New Roman" w:hAnsi="Times New Roman" w:cs="Times New Roman"/>
        </w:rPr>
        <w:t xml:space="preserve">menüpont </w:t>
      </w:r>
      <w:r w:rsidRPr="007E4BB8">
        <w:rPr>
          <w:rFonts w:ascii="Times New Roman" w:hAnsi="Times New Roman" w:cs="Times New Roman"/>
        </w:rPr>
        <w:t xml:space="preserve">megmutatja, az XML </w:t>
      </w:r>
      <w:r w:rsidR="0004016E">
        <w:rPr>
          <w:rFonts w:ascii="Times New Roman" w:hAnsi="Times New Roman" w:cs="Times New Roman"/>
        </w:rPr>
        <w:t xml:space="preserve">gyökérelemét, </w:t>
      </w:r>
      <w:proofErr w:type="spellStart"/>
      <w:r w:rsidRPr="007E4BB8">
        <w:rPr>
          <w:rFonts w:ascii="Times New Roman" w:hAnsi="Times New Roman" w:cs="Times New Roman"/>
        </w:rPr>
        <w:t>namespace</w:t>
      </w:r>
      <w:proofErr w:type="spellEnd"/>
      <w:r w:rsidR="0004016E">
        <w:rPr>
          <w:rFonts w:ascii="Times New Roman" w:hAnsi="Times New Roman" w:cs="Times New Roman"/>
        </w:rPr>
        <w:t>-ét</w:t>
      </w:r>
      <w:r w:rsidRPr="007E4BB8">
        <w:rPr>
          <w:rFonts w:ascii="Times New Roman" w:hAnsi="Times New Roman" w:cs="Times New Roman"/>
        </w:rPr>
        <w:t xml:space="preserve">, </w:t>
      </w:r>
      <w:proofErr w:type="spellStart"/>
      <w:r w:rsidRPr="007E4BB8">
        <w:rPr>
          <w:rFonts w:ascii="Times New Roman" w:hAnsi="Times New Roman" w:cs="Times New Roman"/>
        </w:rPr>
        <w:t>schemaLocation</w:t>
      </w:r>
      <w:proofErr w:type="spellEnd"/>
      <w:r w:rsidR="0004016E">
        <w:rPr>
          <w:rFonts w:ascii="Times New Roman" w:hAnsi="Times New Roman" w:cs="Times New Roman"/>
        </w:rPr>
        <w:t xml:space="preserve"> értékét</w:t>
      </w:r>
      <w:r w:rsidRPr="007E4BB8">
        <w:rPr>
          <w:rFonts w:ascii="Times New Roman" w:hAnsi="Times New Roman" w:cs="Times New Roman"/>
        </w:rPr>
        <w:t xml:space="preserve">, </w:t>
      </w:r>
      <w:r w:rsidR="0004016E">
        <w:rPr>
          <w:rFonts w:ascii="Times New Roman" w:hAnsi="Times New Roman" w:cs="Times New Roman"/>
        </w:rPr>
        <w:t xml:space="preserve">felismert </w:t>
      </w:r>
      <w:r w:rsidRPr="007E4BB8">
        <w:rPr>
          <w:rFonts w:ascii="Times New Roman" w:hAnsi="Times New Roman" w:cs="Times New Roman"/>
        </w:rPr>
        <w:t>űrlaptípus</w:t>
      </w:r>
      <w:r w:rsidR="0004016E">
        <w:rPr>
          <w:rFonts w:ascii="Times New Roman" w:hAnsi="Times New Roman" w:cs="Times New Roman"/>
        </w:rPr>
        <w:t>át</w:t>
      </w:r>
      <w:r w:rsidRPr="007E4BB8">
        <w:rPr>
          <w:rFonts w:ascii="Times New Roman" w:hAnsi="Times New Roman" w:cs="Times New Roman"/>
        </w:rPr>
        <w:t xml:space="preserve"> és verzió</w:t>
      </w:r>
      <w:r w:rsidR="0004016E">
        <w:rPr>
          <w:rFonts w:ascii="Times New Roman" w:hAnsi="Times New Roman" w:cs="Times New Roman"/>
        </w:rPr>
        <w:t xml:space="preserve">ját, </w:t>
      </w:r>
      <w:r w:rsidRPr="007E4BB8">
        <w:rPr>
          <w:rFonts w:ascii="Times New Roman" w:hAnsi="Times New Roman" w:cs="Times New Roman"/>
        </w:rPr>
        <w:t xml:space="preserve">továbbá </w:t>
      </w:r>
      <w:r w:rsidR="0004016E">
        <w:rPr>
          <w:rFonts w:ascii="Times New Roman" w:hAnsi="Times New Roman" w:cs="Times New Roman"/>
        </w:rPr>
        <w:t>a hozzárendelt</w:t>
      </w:r>
      <w:r w:rsidR="0004016E" w:rsidRPr="007E4BB8">
        <w:rPr>
          <w:rFonts w:ascii="Times New Roman" w:hAnsi="Times New Roman" w:cs="Times New Roman"/>
        </w:rPr>
        <w:t xml:space="preserve"> </w:t>
      </w:r>
      <w:r w:rsidRPr="007E4BB8">
        <w:rPr>
          <w:rFonts w:ascii="Times New Roman" w:hAnsi="Times New Roman" w:cs="Times New Roman"/>
        </w:rPr>
        <w:t xml:space="preserve">XSD, </w:t>
      </w:r>
      <w:proofErr w:type="spellStart"/>
      <w:r w:rsidRPr="007E4BB8">
        <w:rPr>
          <w:rFonts w:ascii="Times New Roman" w:hAnsi="Times New Roman" w:cs="Times New Roman"/>
        </w:rPr>
        <w:t>UIModel</w:t>
      </w:r>
      <w:proofErr w:type="spellEnd"/>
      <w:r w:rsidRPr="007E4BB8">
        <w:rPr>
          <w:rFonts w:ascii="Times New Roman" w:hAnsi="Times New Roman" w:cs="Times New Roman"/>
        </w:rPr>
        <w:t xml:space="preserve"> és </w:t>
      </w:r>
      <w:proofErr w:type="spellStart"/>
      <w:r w:rsidRPr="007E4BB8">
        <w:rPr>
          <w:rFonts w:ascii="Times New Roman" w:hAnsi="Times New Roman" w:cs="Times New Roman"/>
        </w:rPr>
        <w:t>XPath</w:t>
      </w:r>
      <w:proofErr w:type="spellEnd"/>
      <w:r w:rsidRPr="007E4BB8">
        <w:rPr>
          <w:rFonts w:ascii="Times New Roman" w:hAnsi="Times New Roman" w:cs="Times New Roman"/>
        </w:rPr>
        <w:t xml:space="preserve"> erőforrás</w:t>
      </w:r>
      <w:r w:rsidR="0004016E">
        <w:rPr>
          <w:rFonts w:ascii="Times New Roman" w:hAnsi="Times New Roman" w:cs="Times New Roman"/>
        </w:rPr>
        <w:t>t</w:t>
      </w:r>
      <w:r w:rsidRPr="007E4BB8">
        <w:rPr>
          <w:rFonts w:ascii="Times New Roman" w:hAnsi="Times New Roman" w:cs="Times New Roman"/>
        </w:rPr>
        <w:t xml:space="preserve">. </w:t>
      </w:r>
      <w:r w:rsidR="0004016E" w:rsidRPr="0004016E">
        <w:rPr>
          <w:rFonts w:ascii="Times New Roman" w:hAnsi="Times New Roman" w:cs="Times New Roman"/>
        </w:rPr>
        <w:t>Ezek az adatok segítenek ellenőrizni, hogy a rendszer a megfelelő űrlapsablont használja-e az állomány megjelenítéséhez.</w:t>
      </w:r>
    </w:p>
    <w:p w14:paraId="639D7E6E" w14:textId="5ADBF7D3" w:rsidR="004050F6" w:rsidRPr="004050F6" w:rsidRDefault="004050F6" w:rsidP="004050F6">
      <w:pPr>
        <w:jc w:val="both"/>
        <w:rPr>
          <w:rFonts w:ascii="Times New Roman" w:hAnsi="Times New Roman" w:cs="Times New Roman"/>
        </w:rPr>
      </w:pPr>
      <w:r w:rsidRPr="004050F6">
        <w:rPr>
          <w:rFonts w:ascii="Times New Roman" w:hAnsi="Times New Roman" w:cs="Times New Roman"/>
        </w:rPr>
        <w:t>Az XSD-validációs eredmények a sor Műveletek menüjéből is megnyithatók. A lista súlyosság, sor, oszlop, kód és üzenet szerint mutatja a javítandó XML-adatokat. Ha az állomány szerkeszthető, nyis</w:t>
      </w:r>
      <w:r>
        <w:rPr>
          <w:rFonts w:ascii="Times New Roman" w:hAnsi="Times New Roman" w:cs="Times New Roman"/>
        </w:rPr>
        <w:t>sa</w:t>
      </w:r>
      <w:r w:rsidRPr="004050F6">
        <w:rPr>
          <w:rFonts w:ascii="Times New Roman" w:hAnsi="Times New Roman" w:cs="Times New Roman"/>
        </w:rPr>
        <w:t xml:space="preserve"> meg űrlapnézetben, javíts</w:t>
      </w:r>
      <w:r>
        <w:rPr>
          <w:rFonts w:ascii="Times New Roman" w:hAnsi="Times New Roman" w:cs="Times New Roman"/>
        </w:rPr>
        <w:t>a</w:t>
      </w:r>
      <w:r w:rsidRPr="004050F6">
        <w:rPr>
          <w:rFonts w:ascii="Times New Roman" w:hAnsi="Times New Roman" w:cs="Times New Roman"/>
        </w:rPr>
        <w:t xml:space="preserve"> a jelzett mezőt, ments</w:t>
      </w:r>
      <w:r>
        <w:rPr>
          <w:rFonts w:ascii="Times New Roman" w:hAnsi="Times New Roman" w:cs="Times New Roman"/>
        </w:rPr>
        <w:t>e</w:t>
      </w:r>
      <w:r w:rsidRPr="004050F6">
        <w:rPr>
          <w:rFonts w:ascii="Times New Roman" w:hAnsi="Times New Roman" w:cs="Times New Roman"/>
        </w:rPr>
        <w:t xml:space="preserve"> a módosítást, majd futta</w:t>
      </w:r>
      <w:r w:rsidR="00B87E72">
        <w:rPr>
          <w:rFonts w:ascii="Times New Roman" w:hAnsi="Times New Roman" w:cs="Times New Roman"/>
        </w:rPr>
        <w:t>s</w:t>
      </w:r>
      <w:r w:rsidRPr="004050F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a</w:t>
      </w:r>
      <w:r w:rsidRPr="004050F6">
        <w:rPr>
          <w:rFonts w:ascii="Times New Roman" w:hAnsi="Times New Roman" w:cs="Times New Roman"/>
        </w:rPr>
        <w:t xml:space="preserve"> újra az XSD-validációt.</w:t>
      </w:r>
    </w:p>
    <w:p w14:paraId="144C7AC8" w14:textId="009F2744" w:rsidR="0093600F" w:rsidRDefault="0093600F" w:rsidP="001E4078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4B20B21" wp14:editId="262C16B5">
            <wp:extent cx="3507432" cy="4051268"/>
            <wp:effectExtent l="152400" t="152400" r="360045" b="368935"/>
            <wp:docPr id="18093652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65298" name="Kép 1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432" cy="40512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AE08F" w14:textId="55D0E616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46" w:name="_Toc239663433"/>
      <w:r w:rsidRPr="007E4BB8">
        <w:rPr>
          <w:rFonts w:ascii="Times New Roman" w:hAnsi="Times New Roman" w:cs="Times New Roman"/>
        </w:rPr>
        <w:t>Másolás, megjegyzés és partner módosítása</w:t>
      </w:r>
      <w:bookmarkEnd w:id="46"/>
    </w:p>
    <w:p w14:paraId="36A5A34B" w14:textId="33305F78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ADMIN vagy OPERATOR jogosultsággal az XML másolható</w:t>
      </w:r>
      <w:r w:rsidR="009535FB">
        <w:rPr>
          <w:rFonts w:ascii="Times New Roman" w:hAnsi="Times New Roman" w:cs="Times New Roman"/>
        </w:rPr>
        <w:t xml:space="preserve">, </w:t>
      </w:r>
      <w:r w:rsidRPr="007E4BB8">
        <w:rPr>
          <w:rFonts w:ascii="Times New Roman" w:hAnsi="Times New Roman" w:cs="Times New Roman"/>
        </w:rPr>
        <w:t>a felhasználói megjegyzés</w:t>
      </w:r>
      <w:r w:rsidR="009535FB">
        <w:rPr>
          <w:rFonts w:ascii="Times New Roman" w:hAnsi="Times New Roman" w:cs="Times New Roman"/>
        </w:rPr>
        <w:t>e</w:t>
      </w:r>
      <w:r w:rsidRPr="007E4BB8">
        <w:rPr>
          <w:rFonts w:ascii="Times New Roman" w:hAnsi="Times New Roman" w:cs="Times New Roman"/>
        </w:rPr>
        <w:t xml:space="preserve"> szerkeszthető,</w:t>
      </w:r>
      <w:r w:rsidR="009535FB">
        <w:rPr>
          <w:rFonts w:ascii="Times New Roman" w:hAnsi="Times New Roman" w:cs="Times New Roman"/>
        </w:rPr>
        <w:t xml:space="preserve"> illetve </w:t>
      </w:r>
      <w:r w:rsidRPr="007E4BB8">
        <w:rPr>
          <w:rFonts w:ascii="Times New Roman" w:hAnsi="Times New Roman" w:cs="Times New Roman"/>
        </w:rPr>
        <w:t xml:space="preserve">másik partnerhez rendelhető. </w:t>
      </w:r>
      <w:r w:rsidR="00626535" w:rsidRPr="00626535">
        <w:rPr>
          <w:rFonts w:ascii="Times New Roman" w:hAnsi="Times New Roman" w:cs="Times New Roman"/>
        </w:rPr>
        <w:t>Partner módosításához válas</w:t>
      </w:r>
      <w:r w:rsidR="00626535">
        <w:rPr>
          <w:rFonts w:ascii="Times New Roman" w:hAnsi="Times New Roman" w:cs="Times New Roman"/>
        </w:rPr>
        <w:t>sza</w:t>
      </w:r>
      <w:r w:rsidR="00626535" w:rsidRPr="00626535">
        <w:rPr>
          <w:rFonts w:ascii="Times New Roman" w:hAnsi="Times New Roman" w:cs="Times New Roman"/>
        </w:rPr>
        <w:t xml:space="preserve"> a Műveletek &gt; Partner módosítása parancsot, keres</w:t>
      </w:r>
      <w:r w:rsidR="00626535">
        <w:rPr>
          <w:rFonts w:ascii="Times New Roman" w:hAnsi="Times New Roman" w:cs="Times New Roman"/>
        </w:rPr>
        <w:t>se</w:t>
      </w:r>
      <w:r w:rsidR="00626535" w:rsidRPr="00626535">
        <w:rPr>
          <w:rFonts w:ascii="Times New Roman" w:hAnsi="Times New Roman" w:cs="Times New Roman"/>
        </w:rPr>
        <w:t xml:space="preserve"> meg az új partnert, jelöl</w:t>
      </w:r>
      <w:r w:rsidR="00626535">
        <w:rPr>
          <w:rFonts w:ascii="Times New Roman" w:hAnsi="Times New Roman" w:cs="Times New Roman"/>
        </w:rPr>
        <w:t>je</w:t>
      </w:r>
      <w:r w:rsidR="00626535" w:rsidRPr="00626535">
        <w:rPr>
          <w:rFonts w:ascii="Times New Roman" w:hAnsi="Times New Roman" w:cs="Times New Roman"/>
        </w:rPr>
        <w:t xml:space="preserve"> ki, majd kattints</w:t>
      </w:r>
      <w:r w:rsidR="00626535">
        <w:rPr>
          <w:rFonts w:ascii="Times New Roman" w:hAnsi="Times New Roman" w:cs="Times New Roman"/>
        </w:rPr>
        <w:t>on</w:t>
      </w:r>
      <w:r w:rsidR="00626535" w:rsidRPr="00626535">
        <w:rPr>
          <w:rFonts w:ascii="Times New Roman" w:hAnsi="Times New Roman" w:cs="Times New Roman"/>
        </w:rPr>
        <w:t xml:space="preserve"> a Mentés gombra. A lista ezután az új partnerkapcsolatot mutatja.</w:t>
      </w:r>
      <w:r w:rsidR="00626535">
        <w:rPr>
          <w:rFonts w:ascii="Times New Roman" w:hAnsi="Times New Roman" w:cs="Times New Roman"/>
        </w:rPr>
        <w:t xml:space="preserve"> A partner és a megjegyzés </w:t>
      </w:r>
      <w:r w:rsidR="00817CA1">
        <w:rPr>
          <w:rFonts w:ascii="Times New Roman" w:hAnsi="Times New Roman" w:cs="Times New Roman"/>
        </w:rPr>
        <w:t xml:space="preserve">módosítása </w:t>
      </w:r>
      <w:r w:rsidR="00817CA1" w:rsidRPr="007E4BB8">
        <w:rPr>
          <w:rFonts w:ascii="Times New Roman" w:hAnsi="Times New Roman" w:cs="Times New Roman"/>
        </w:rPr>
        <w:t>az</w:t>
      </w:r>
      <w:r w:rsidRPr="007E4BB8">
        <w:rPr>
          <w:rFonts w:ascii="Times New Roman" w:hAnsi="Times New Roman" w:cs="Times New Roman"/>
        </w:rPr>
        <w:t xml:space="preserve"> XML</w:t>
      </w:r>
      <w:r w:rsidR="00626535">
        <w:rPr>
          <w:rFonts w:ascii="Times New Roman" w:hAnsi="Times New Roman" w:cs="Times New Roman"/>
        </w:rPr>
        <w:t xml:space="preserve"> belső</w:t>
      </w:r>
      <w:r w:rsidRPr="007E4BB8">
        <w:rPr>
          <w:rFonts w:ascii="Times New Roman" w:hAnsi="Times New Roman" w:cs="Times New Roman"/>
        </w:rPr>
        <w:t xml:space="preserve"> tartalmát</w:t>
      </w:r>
      <w:r w:rsidR="00626535">
        <w:rPr>
          <w:rFonts w:ascii="Times New Roman" w:hAnsi="Times New Roman" w:cs="Times New Roman"/>
        </w:rPr>
        <w:t xml:space="preserve"> nem írja át</w:t>
      </w:r>
      <w:r w:rsidRPr="007E4BB8">
        <w:rPr>
          <w:rFonts w:ascii="Times New Roman" w:hAnsi="Times New Roman" w:cs="Times New Roman"/>
        </w:rPr>
        <w:t xml:space="preserve">; a </w:t>
      </w:r>
      <w:r w:rsidR="00626535">
        <w:rPr>
          <w:rFonts w:ascii="Times New Roman" w:hAnsi="Times New Roman" w:cs="Times New Roman"/>
        </w:rPr>
        <w:t>Másolás viszont újállománypéldát hoz létre.</w:t>
      </w:r>
      <w:r w:rsidR="00626535" w:rsidRPr="007E4BB8">
        <w:rPr>
          <w:rFonts w:ascii="Times New Roman" w:hAnsi="Times New Roman" w:cs="Times New Roman"/>
        </w:rPr>
        <w:t xml:space="preserve"> </w:t>
      </w:r>
    </w:p>
    <w:p w14:paraId="0B7649D1" w14:textId="45CC56AF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47" w:name="_Toc239663434"/>
      <w:r w:rsidRPr="007E4BB8">
        <w:rPr>
          <w:rFonts w:ascii="Times New Roman" w:hAnsi="Times New Roman" w:cs="Times New Roman"/>
        </w:rPr>
        <w:t>Letöltés, változások és archiválás</w:t>
      </w:r>
      <w:bookmarkEnd w:id="47"/>
    </w:p>
    <w:p w14:paraId="53FA9B09" w14:textId="7B0F32A5" w:rsidR="007A12AB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 Letöltés művelet az aktuális XML-t </w:t>
      </w:r>
      <w:r w:rsidR="000A3D3B">
        <w:rPr>
          <w:rFonts w:ascii="Times New Roman" w:hAnsi="Times New Roman" w:cs="Times New Roman"/>
        </w:rPr>
        <w:t xml:space="preserve">a számítógép </w:t>
      </w:r>
      <w:r w:rsidRPr="007E4BB8">
        <w:rPr>
          <w:rFonts w:ascii="Times New Roman" w:hAnsi="Times New Roman" w:cs="Times New Roman"/>
        </w:rPr>
        <w:t>fájl</w:t>
      </w:r>
      <w:r w:rsidR="000A3D3B">
        <w:rPr>
          <w:rFonts w:ascii="Times New Roman" w:hAnsi="Times New Roman" w:cs="Times New Roman"/>
        </w:rPr>
        <w:t>jai</w:t>
      </w:r>
      <w:r w:rsidRPr="007E4BB8">
        <w:rPr>
          <w:rFonts w:ascii="Times New Roman" w:hAnsi="Times New Roman" w:cs="Times New Roman"/>
        </w:rPr>
        <w:t>ba menti. A Változások</w:t>
      </w:r>
      <w:r w:rsidR="000A3D3B">
        <w:rPr>
          <w:rFonts w:ascii="Times New Roman" w:hAnsi="Times New Roman" w:cs="Times New Roman"/>
        </w:rPr>
        <w:t xml:space="preserve"> panelen időrendben megtekinthetők</w:t>
      </w:r>
      <w:r w:rsidRPr="007E4BB8">
        <w:rPr>
          <w:rFonts w:ascii="Times New Roman" w:hAnsi="Times New Roman" w:cs="Times New Roman"/>
        </w:rPr>
        <w:t xml:space="preserve"> ment</w:t>
      </w:r>
      <w:r w:rsidR="000A3D3B">
        <w:rPr>
          <w:rFonts w:ascii="Times New Roman" w:hAnsi="Times New Roman" w:cs="Times New Roman"/>
        </w:rPr>
        <w:t xml:space="preserve">ett módosítások: </w:t>
      </w:r>
      <w:r w:rsidR="000A3D3B" w:rsidRPr="007E4BB8">
        <w:rPr>
          <w:rFonts w:ascii="Times New Roman" w:hAnsi="Times New Roman" w:cs="Times New Roman"/>
        </w:rPr>
        <w:t xml:space="preserve">a revízió és korábbi </w:t>
      </w:r>
      <w:r w:rsidR="000A3D3B" w:rsidRPr="000A3D3B">
        <w:rPr>
          <w:rFonts w:ascii="Times New Roman" w:hAnsi="Times New Roman" w:cs="Times New Roman"/>
        </w:rPr>
        <w:t xml:space="preserve">az időpont, valamint az előző és az új érték; a panel a jobb felső X gombbal zárható be. </w:t>
      </w:r>
      <w:r w:rsidRPr="007E4BB8">
        <w:rPr>
          <w:rFonts w:ascii="Times New Roman" w:hAnsi="Times New Roman" w:cs="Times New Roman"/>
        </w:rPr>
        <w:t xml:space="preserve"> </w:t>
      </w:r>
    </w:p>
    <w:p w14:paraId="7437C83E" w14:textId="77777777" w:rsidR="00C61D5C" w:rsidRDefault="000A3D3B" w:rsidP="00EC0AF8">
      <w:pPr>
        <w:jc w:val="both"/>
        <w:rPr>
          <w:rFonts w:ascii="Times New Roman" w:hAnsi="Times New Roman" w:cs="Times New Roman"/>
        </w:rPr>
      </w:pPr>
      <w:r w:rsidRPr="000A3D3B">
        <w:rPr>
          <w:rFonts w:ascii="Times New Roman" w:hAnsi="Times New Roman" w:cs="Times New Roman"/>
        </w:rPr>
        <w:t>Archiváláshoz válas</w:t>
      </w:r>
      <w:r>
        <w:rPr>
          <w:rFonts w:ascii="Times New Roman" w:hAnsi="Times New Roman" w:cs="Times New Roman"/>
        </w:rPr>
        <w:t>sza</w:t>
      </w:r>
      <w:r w:rsidRPr="000A3D3B">
        <w:rPr>
          <w:rFonts w:ascii="Times New Roman" w:hAnsi="Times New Roman" w:cs="Times New Roman"/>
        </w:rPr>
        <w:t xml:space="preserve"> az Archiválás parancsot, szükség esetén ír</w:t>
      </w:r>
      <w:r>
        <w:rPr>
          <w:rFonts w:ascii="Times New Roman" w:hAnsi="Times New Roman" w:cs="Times New Roman"/>
        </w:rPr>
        <w:t>ja</w:t>
      </w:r>
      <w:r w:rsidRPr="000A3D3B">
        <w:rPr>
          <w:rFonts w:ascii="Times New Roman" w:hAnsi="Times New Roman" w:cs="Times New Roman"/>
        </w:rPr>
        <w:t xml:space="preserve"> be az archiválás okát, majd erősíts</w:t>
      </w:r>
      <w:r>
        <w:rPr>
          <w:rFonts w:ascii="Times New Roman" w:hAnsi="Times New Roman" w:cs="Times New Roman"/>
        </w:rPr>
        <w:t>e</w:t>
      </w:r>
      <w:r w:rsidRPr="000A3D3B">
        <w:rPr>
          <w:rFonts w:ascii="Times New Roman" w:hAnsi="Times New Roman" w:cs="Times New Roman"/>
        </w:rPr>
        <w:t xml:space="preserve"> meg az Archiválás gombbal.</w:t>
      </w:r>
      <w:r w:rsidR="004428C5">
        <w:rPr>
          <w:rFonts w:ascii="Times New Roman" w:hAnsi="Times New Roman" w:cs="Times New Roman"/>
        </w:rPr>
        <w:t xml:space="preserve"> </w:t>
      </w:r>
    </w:p>
    <w:p w14:paraId="7153C0E6" w14:textId="77777777" w:rsidR="00C61D5C" w:rsidRDefault="00C61D5C" w:rsidP="001E407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5C48AF" wp14:editId="45157B32">
            <wp:extent cx="3192123" cy="1917700"/>
            <wp:effectExtent l="152400" t="152400" r="370840" b="368300"/>
            <wp:docPr id="869354763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255" cy="19394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E260B0" w14:textId="10FAFC52" w:rsidR="000A3D3B" w:rsidRDefault="00817CA1" w:rsidP="00EC0AF8">
      <w:pPr>
        <w:jc w:val="both"/>
        <w:rPr>
          <w:rFonts w:ascii="Times New Roman" w:hAnsi="Times New Roman" w:cs="Times New Roman"/>
        </w:rPr>
      </w:pPr>
      <w:r w:rsidRPr="00817CA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872" behindDoc="1" locked="0" layoutInCell="1" allowOverlap="1" wp14:anchorId="726E7AA7" wp14:editId="22A46CB9">
            <wp:simplePos x="0" y="0"/>
            <wp:positionH relativeFrom="column">
              <wp:posOffset>4556125</wp:posOffset>
            </wp:positionH>
            <wp:positionV relativeFrom="paragraph">
              <wp:posOffset>161290</wp:posOffset>
            </wp:positionV>
            <wp:extent cx="161925" cy="167640"/>
            <wp:effectExtent l="0" t="0" r="0" b="3810"/>
            <wp:wrapTight wrapText="bothSides">
              <wp:wrapPolygon edited="0">
                <wp:start x="0" y="0"/>
                <wp:lineTo x="0" y="19636"/>
                <wp:lineTo x="17788" y="19636"/>
                <wp:lineTo x="17788" y="0"/>
                <wp:lineTo x="0" y="0"/>
              </wp:wrapPolygon>
            </wp:wrapTight>
            <wp:docPr id="64623676" name="Kép 1" descr="A képen szimbólum, embléma, kör, Acélkék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3676" name="Kép 1" descr="A képen szimbólum, embléma, kör, Acélkék látható&#10;&#10;Előfordulhat, hogy az AI által létrehozott tartalom helytelen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28C5" w:rsidRPr="004428C5">
        <w:rPr>
          <w:rFonts w:ascii="Times New Roman" w:hAnsi="Times New Roman" w:cs="Times New Roman"/>
        </w:rPr>
        <w:t>Az archivált állományok a lista archivált nézetéből később is megtekinthetők. A Fizikai archiválás ettől külön művelet: a fájlt az archív könyvtárba helyezi át.</w:t>
      </w:r>
      <w:r>
        <w:rPr>
          <w:rFonts w:ascii="Times New Roman" w:hAnsi="Times New Roman" w:cs="Times New Roman"/>
        </w:rPr>
        <w:t xml:space="preserve"> Az archívált állományokat a </w:t>
      </w:r>
      <w:proofErr w:type="spellStart"/>
      <w:r>
        <w:rPr>
          <w:rFonts w:ascii="Times New Roman" w:hAnsi="Times New Roman" w:cs="Times New Roman"/>
        </w:rPr>
        <w:t>Toolbáron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ikonra klikkelve lehet megtekinteni. </w:t>
      </w:r>
    </w:p>
    <w:p w14:paraId="7EA119F6" w14:textId="4B265084" w:rsidR="00C61D5C" w:rsidRDefault="00817CA1" w:rsidP="00EC0AF8">
      <w:pPr>
        <w:jc w:val="both"/>
        <w:rPr>
          <w:rFonts w:ascii="Times New Roman" w:hAnsi="Times New Roman" w:cs="Times New Roman"/>
        </w:rPr>
      </w:pPr>
      <w:r w:rsidRPr="00817CA1">
        <w:rPr>
          <w:rFonts w:ascii="Times New Roman" w:hAnsi="Times New Roman" w:cs="Times New Roman"/>
          <w:noProof/>
        </w:rPr>
        <w:drawing>
          <wp:inline distT="0" distB="0" distL="0" distR="0" wp14:anchorId="140BDE05" wp14:editId="5B241D43">
            <wp:extent cx="6260465" cy="1046480"/>
            <wp:effectExtent l="152400" t="152400" r="368935" b="363220"/>
            <wp:docPr id="6115191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1911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0464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4E4310" w14:textId="77777777" w:rsidR="00C61D5C" w:rsidRPr="007E4BB8" w:rsidRDefault="00C61D5C" w:rsidP="00EC0AF8">
      <w:pPr>
        <w:jc w:val="both"/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24A21679" w14:textId="77777777">
        <w:trPr>
          <w:jc w:val="center"/>
        </w:trPr>
        <w:tc>
          <w:tcPr>
            <w:tcW w:w="9859" w:type="dxa"/>
            <w:shd w:val="clear" w:color="auto" w:fill="F4CC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01A8661" w14:textId="291D0611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9C0006"/>
              </w:rPr>
              <w:t>Végleges törlés</w:t>
            </w:r>
            <w:r w:rsidR="00EF26BD">
              <w:rPr>
                <w:rFonts w:ascii="Times New Roman" w:hAnsi="Times New Roman" w:cs="Times New Roman"/>
                <w:b/>
                <w:color w:val="9C0006"/>
              </w:rPr>
              <w:t>:</w:t>
            </w:r>
            <w:r w:rsidRPr="007E4BB8">
              <w:rPr>
                <w:rFonts w:ascii="Times New Roman" w:hAnsi="Times New Roman" w:cs="Times New Roman"/>
              </w:rPr>
              <w:t xml:space="preserve"> A Végleges törlés adminisztrátori művelet. A felület a fájlnév begépelésével kér megerősítést. Ezt csak akkor használ</w:t>
            </w:r>
            <w:r w:rsidR="00EF26BD">
              <w:rPr>
                <w:rFonts w:ascii="Times New Roman" w:hAnsi="Times New Roman" w:cs="Times New Roman"/>
              </w:rPr>
              <w:t>ja</w:t>
            </w:r>
            <w:r w:rsidRPr="007E4BB8">
              <w:rPr>
                <w:rFonts w:ascii="Times New Roman" w:hAnsi="Times New Roman" w:cs="Times New Roman"/>
              </w:rPr>
              <w:t>, ha biztosan nincs szükség az állományra és a kapcsolódó történeti információkra.</w:t>
            </w:r>
          </w:p>
        </w:tc>
      </w:tr>
    </w:tbl>
    <w:p w14:paraId="7944F49F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5E0D4E85" w14:textId="17EBA2BC" w:rsidR="007A12AB" w:rsidRPr="007E4BB8" w:rsidRDefault="005C5499" w:rsidP="00EC0AF8">
      <w:pPr>
        <w:pStyle w:val="Cmsor1"/>
        <w:jc w:val="both"/>
        <w:rPr>
          <w:rFonts w:ascii="Times New Roman" w:hAnsi="Times New Roman" w:cs="Times New Roman"/>
        </w:rPr>
      </w:pPr>
      <w:bookmarkStart w:id="48" w:name="_Toc239663435"/>
      <w:r w:rsidRPr="007E4BB8">
        <w:rPr>
          <w:rFonts w:ascii="Times New Roman" w:hAnsi="Times New Roman" w:cs="Times New Roman"/>
        </w:rPr>
        <w:t>Űrlapmegtekintő és XML-szerkesztés</w:t>
      </w:r>
      <w:bookmarkEnd w:id="48"/>
    </w:p>
    <w:p w14:paraId="3F8A39E1" w14:textId="45CEC46A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49" w:name="_Toc239663436"/>
      <w:r w:rsidRPr="007E4BB8">
        <w:rPr>
          <w:rFonts w:ascii="Times New Roman" w:hAnsi="Times New Roman" w:cs="Times New Roman"/>
        </w:rPr>
        <w:t>Az űrlap megnyitása</w:t>
      </w:r>
      <w:bookmarkEnd w:id="49"/>
    </w:p>
    <w:p w14:paraId="34DB465B" w14:textId="2545F5E5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Az Űrlapmegtekintő az Űrlapállományok listájá</w:t>
      </w:r>
      <w:r w:rsidR="00CD505D">
        <w:rPr>
          <w:rFonts w:ascii="Times New Roman" w:hAnsi="Times New Roman" w:cs="Times New Roman"/>
        </w:rPr>
        <w:t xml:space="preserve">nak Műveletek menüjéből nyissa meg </w:t>
      </w:r>
      <w:r w:rsidR="00255A92">
        <w:rPr>
          <w:rFonts w:ascii="Times New Roman" w:hAnsi="Times New Roman" w:cs="Times New Roman"/>
        </w:rPr>
        <w:t>szerkesztésre,</w:t>
      </w:r>
      <w:r w:rsidR="00CD505D">
        <w:rPr>
          <w:rFonts w:ascii="Times New Roman" w:hAnsi="Times New Roman" w:cs="Times New Roman"/>
        </w:rPr>
        <w:t xml:space="preserve"> vagy csak olvasásra.</w:t>
      </w:r>
      <w:r w:rsidRPr="007E4BB8">
        <w:rPr>
          <w:rFonts w:ascii="Times New Roman" w:hAnsi="Times New Roman" w:cs="Times New Roman"/>
        </w:rPr>
        <w:t xml:space="preserve"> A rendszer az XSD és - ha rendelkezésre áll - a </w:t>
      </w:r>
      <w:proofErr w:type="spellStart"/>
      <w:r w:rsidRPr="007E4BB8">
        <w:rPr>
          <w:rFonts w:ascii="Times New Roman" w:hAnsi="Times New Roman" w:cs="Times New Roman"/>
        </w:rPr>
        <w:t>UIModel</w:t>
      </w:r>
      <w:proofErr w:type="spellEnd"/>
      <w:r w:rsidR="00CD505D">
        <w:rPr>
          <w:rFonts w:ascii="Times New Roman" w:hAnsi="Times New Roman" w:cs="Times New Roman"/>
        </w:rPr>
        <w:t xml:space="preserve"> alapján fel</w:t>
      </w:r>
      <w:r w:rsidRPr="007E4BB8">
        <w:rPr>
          <w:rFonts w:ascii="Times New Roman" w:hAnsi="Times New Roman" w:cs="Times New Roman"/>
        </w:rPr>
        <w:t>építi az űrlapot, majd a</w:t>
      </w:r>
      <w:r w:rsidR="00CD505D">
        <w:rPr>
          <w:rFonts w:ascii="Times New Roman" w:hAnsi="Times New Roman" w:cs="Times New Roman"/>
        </w:rPr>
        <w:t>z</w:t>
      </w:r>
      <w:r w:rsidRPr="007E4BB8">
        <w:rPr>
          <w:rFonts w:ascii="Times New Roman" w:hAnsi="Times New Roman" w:cs="Times New Roman"/>
        </w:rPr>
        <w:t xml:space="preserve"> XML értékeit a megfelelő mezők</w:t>
      </w:r>
      <w:r w:rsidR="00CD505D">
        <w:rPr>
          <w:rFonts w:ascii="Times New Roman" w:hAnsi="Times New Roman" w:cs="Times New Roman"/>
        </w:rPr>
        <w:t>ben jeleníti meg</w:t>
      </w:r>
      <w:r w:rsidRPr="007E4BB8">
        <w:rPr>
          <w:rFonts w:ascii="Times New Roman" w:hAnsi="Times New Roman" w:cs="Times New Roman"/>
        </w:rPr>
        <w:t>.</w:t>
      </w:r>
    </w:p>
    <w:p w14:paraId="72B5312C" w14:textId="50B2B070" w:rsidR="00DF56C8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 fejlécben az aktív </w:t>
      </w:r>
      <w:r w:rsidR="00255A92">
        <w:rPr>
          <w:rFonts w:ascii="Times New Roman" w:hAnsi="Times New Roman" w:cs="Times New Roman"/>
        </w:rPr>
        <w:t xml:space="preserve">állományt </w:t>
      </w:r>
      <w:r w:rsidRPr="007E4BB8">
        <w:rPr>
          <w:rFonts w:ascii="Times New Roman" w:hAnsi="Times New Roman" w:cs="Times New Roman"/>
        </w:rPr>
        <w:t xml:space="preserve">és a megnyitási </w:t>
      </w:r>
      <w:r w:rsidR="00255A92">
        <w:rPr>
          <w:rFonts w:ascii="Times New Roman" w:hAnsi="Times New Roman" w:cs="Times New Roman"/>
        </w:rPr>
        <w:t>módot jelzi</w:t>
      </w:r>
      <w:r w:rsidRPr="007E4BB8">
        <w:rPr>
          <w:rFonts w:ascii="Times New Roman" w:hAnsi="Times New Roman" w:cs="Times New Roman"/>
        </w:rPr>
        <w:t>. A</w:t>
      </w:r>
      <w:r w:rsidR="00255A92">
        <w:rPr>
          <w:rFonts w:ascii="Times New Roman" w:hAnsi="Times New Roman" w:cs="Times New Roman"/>
        </w:rPr>
        <w:t xml:space="preserve"> munka végén az </w:t>
      </w:r>
      <w:r w:rsidRPr="007E4BB8">
        <w:rPr>
          <w:rFonts w:ascii="Times New Roman" w:hAnsi="Times New Roman" w:cs="Times New Roman"/>
        </w:rPr>
        <w:t>XML bezárása gombbal</w:t>
      </w:r>
      <w:r w:rsidR="00255A92">
        <w:rPr>
          <w:rFonts w:ascii="Times New Roman" w:hAnsi="Times New Roman" w:cs="Times New Roman"/>
        </w:rPr>
        <w:t xml:space="preserve"> zárja le szabályosan</w:t>
      </w:r>
      <w:r w:rsidRPr="007E4BB8">
        <w:rPr>
          <w:rFonts w:ascii="Times New Roman" w:hAnsi="Times New Roman" w:cs="Times New Roman"/>
        </w:rPr>
        <w:t xml:space="preserve"> a munkamenet</w:t>
      </w:r>
      <w:r w:rsidR="00255A92">
        <w:rPr>
          <w:rFonts w:ascii="Times New Roman" w:hAnsi="Times New Roman" w:cs="Times New Roman"/>
        </w:rPr>
        <w:t>; szerkesztési módban ezzel a zárolás is felszabadul</w:t>
      </w:r>
      <w:r w:rsidRPr="007E4BB8">
        <w:rPr>
          <w:rFonts w:ascii="Times New Roman" w:hAnsi="Times New Roman" w:cs="Times New Roman"/>
        </w:rPr>
        <w:t>.</w:t>
      </w:r>
    </w:p>
    <w:p w14:paraId="16815621" w14:textId="2851E03D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50" w:name="_Toc239663437"/>
      <w:r w:rsidRPr="007E4BB8">
        <w:rPr>
          <w:rFonts w:ascii="Times New Roman" w:hAnsi="Times New Roman" w:cs="Times New Roman"/>
        </w:rPr>
        <w:t>Nézetek: Táblázat, XML-fa és Duális nézet</w:t>
      </w:r>
      <w:bookmarkEnd w:id="50"/>
    </w:p>
    <w:p w14:paraId="7AD1ECFA" w14:textId="787CCE3B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Nézet menü</w:t>
      </w:r>
      <w:r w:rsidR="00EF5E28">
        <w:rPr>
          <w:rFonts w:ascii="Times New Roman" w:hAnsi="Times New Roman" w:cs="Times New Roman"/>
        </w:rPr>
        <w:t>ben</w:t>
      </w:r>
      <w:r w:rsidR="008C1099">
        <w:rPr>
          <w:rFonts w:ascii="Times New Roman" w:hAnsi="Times New Roman" w:cs="Times New Roman"/>
        </w:rPr>
        <w:t xml:space="preserve"> választható a</w:t>
      </w:r>
      <w:r w:rsidRPr="007E4BB8">
        <w:rPr>
          <w:rFonts w:ascii="Times New Roman" w:hAnsi="Times New Roman" w:cs="Times New Roman"/>
        </w:rPr>
        <w:t xml:space="preserve"> Táblázat</w:t>
      </w:r>
      <w:r w:rsidR="008C1099">
        <w:rPr>
          <w:rFonts w:ascii="Times New Roman" w:hAnsi="Times New Roman" w:cs="Times New Roman"/>
        </w:rPr>
        <w:t>,</w:t>
      </w:r>
      <w:r w:rsidRPr="007E4BB8">
        <w:rPr>
          <w:rFonts w:ascii="Times New Roman" w:hAnsi="Times New Roman" w:cs="Times New Roman"/>
        </w:rPr>
        <w:t xml:space="preserve"> </w:t>
      </w:r>
      <w:r w:rsidR="008C1099">
        <w:rPr>
          <w:rFonts w:ascii="Times New Roman" w:hAnsi="Times New Roman" w:cs="Times New Roman"/>
        </w:rPr>
        <w:t>a</w:t>
      </w:r>
      <w:r w:rsidRPr="007E4BB8">
        <w:rPr>
          <w:rFonts w:ascii="Times New Roman" w:hAnsi="Times New Roman" w:cs="Times New Roman"/>
        </w:rPr>
        <w:t xml:space="preserve">z XML Fa nézet </w:t>
      </w:r>
      <w:r w:rsidR="008C1099">
        <w:rPr>
          <w:rFonts w:ascii="Times New Roman" w:hAnsi="Times New Roman" w:cs="Times New Roman"/>
        </w:rPr>
        <w:t>és a</w:t>
      </w:r>
      <w:r w:rsidRPr="007E4BB8">
        <w:rPr>
          <w:rFonts w:ascii="Times New Roman" w:hAnsi="Times New Roman" w:cs="Times New Roman"/>
        </w:rPr>
        <w:t xml:space="preserve"> Duális nézet</w:t>
      </w:r>
      <w:r w:rsidR="008C1099">
        <w:rPr>
          <w:rFonts w:ascii="Times New Roman" w:hAnsi="Times New Roman" w:cs="Times New Roman"/>
        </w:rPr>
        <w:t xml:space="preserve">. </w:t>
      </w:r>
      <w:r w:rsidR="008C1099" w:rsidRPr="008C1099">
        <w:rPr>
          <w:rFonts w:ascii="Times New Roman" w:hAnsi="Times New Roman" w:cs="Times New Roman"/>
        </w:rPr>
        <w:t>A Táblázat a kitölthető űrlapot, az XML Fa a dokumentum szerkezetét mutatja.</w:t>
      </w:r>
      <w:r w:rsidRPr="007E4BB8">
        <w:rPr>
          <w:rFonts w:ascii="Times New Roman" w:hAnsi="Times New Roman" w:cs="Times New Roman"/>
        </w:rPr>
        <w:t xml:space="preserve"> </w:t>
      </w:r>
      <w:r w:rsidR="008C1099" w:rsidRPr="008C1099">
        <w:rPr>
          <w:rFonts w:ascii="Times New Roman" w:hAnsi="Times New Roman" w:cs="Times New Roman"/>
        </w:rPr>
        <w:t xml:space="preserve">Duális nézetben az űrlap és a hozzá tartozó XML-rész </w:t>
      </w:r>
      <w:r w:rsidRPr="007E4BB8">
        <w:rPr>
          <w:rFonts w:ascii="Times New Roman" w:hAnsi="Times New Roman" w:cs="Times New Roman"/>
        </w:rPr>
        <w:t>egymás mellett</w:t>
      </w:r>
      <w:r w:rsidR="008C1099">
        <w:rPr>
          <w:rFonts w:ascii="Times New Roman" w:hAnsi="Times New Roman" w:cs="Times New Roman"/>
        </w:rPr>
        <w:t xml:space="preserve"> látható</w:t>
      </w:r>
      <w:r w:rsidR="008C1099" w:rsidRPr="008C1099">
        <w:rPr>
          <w:color w:val="7030A0"/>
        </w:rPr>
        <w:t xml:space="preserve"> </w:t>
      </w:r>
      <w:r w:rsidR="008C1099" w:rsidRPr="008C1099">
        <w:rPr>
          <w:rFonts w:ascii="Times New Roman" w:hAnsi="Times New Roman" w:cs="Times New Roman"/>
        </w:rPr>
        <w:t>ezért könnyebb azonosítani, melyik mező melyik XML-elemhez tartozik. Ha egy validációs eredménypanel is nyitva van, az a jobb oldalon jelenik meg; bezárása után a teljes szélesség ismét az űrlapé és az XML-nézeté.</w:t>
      </w:r>
      <w:r w:rsidRPr="007E4BB8">
        <w:rPr>
          <w:rFonts w:ascii="Times New Roman" w:hAnsi="Times New Roman" w:cs="Times New Roman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7746887E" w14:textId="77777777">
        <w:trPr>
          <w:jc w:val="center"/>
        </w:trPr>
        <w:tc>
          <w:tcPr>
            <w:tcW w:w="9859" w:type="dxa"/>
            <w:shd w:val="clear" w:color="auto" w:fill="DDEB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27D2D7A" w14:textId="6EE00942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1F4E79"/>
              </w:rPr>
              <w:lastRenderedPageBreak/>
              <w:t xml:space="preserve">Nagy XML </w:t>
            </w:r>
            <w:r w:rsidR="00817CA1" w:rsidRPr="007E4BB8">
              <w:rPr>
                <w:rFonts w:ascii="Times New Roman" w:hAnsi="Times New Roman" w:cs="Times New Roman"/>
                <w:b/>
                <w:color w:val="1F4E79"/>
              </w:rPr>
              <w:t>esetén</w:t>
            </w:r>
            <w:r w:rsidR="00817CA1" w:rsidRPr="007E4BB8">
              <w:rPr>
                <w:rFonts w:ascii="Times New Roman" w:hAnsi="Times New Roman" w:cs="Times New Roman"/>
              </w:rPr>
              <w:t xml:space="preserve"> A</w:t>
            </w:r>
            <w:r w:rsidRPr="007E4BB8">
              <w:rPr>
                <w:rFonts w:ascii="Times New Roman" w:hAnsi="Times New Roman" w:cs="Times New Roman"/>
              </w:rPr>
              <w:t xml:space="preserve"> teljes XML-fa vagy a teljes forrás megjelenítése nagy állománynál letiltható a memóriaigény csökkentése érdekében. Ilyenkor a rendszer részleges, indexelt és melléklap-orientált működést használ.</w:t>
            </w:r>
          </w:p>
        </w:tc>
      </w:tr>
    </w:tbl>
    <w:p w14:paraId="67EF4E8B" w14:textId="72FD692F" w:rsidR="007A12AB" w:rsidRPr="007E4BB8" w:rsidRDefault="00DF56C8" w:rsidP="00EC0AF8">
      <w:pPr>
        <w:spacing w:after="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18E1B189" wp14:editId="5BF18F42">
            <wp:simplePos x="0" y="0"/>
            <wp:positionH relativeFrom="column">
              <wp:posOffset>1905</wp:posOffset>
            </wp:positionH>
            <wp:positionV relativeFrom="paragraph">
              <wp:posOffset>249555</wp:posOffset>
            </wp:positionV>
            <wp:extent cx="6260465" cy="3260090"/>
            <wp:effectExtent l="0" t="0" r="6985" b="0"/>
            <wp:wrapSquare wrapText="bothSides"/>
            <wp:docPr id="313922230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22230" name="Kép 1" descr="A képen szöveg, képernyőkép, szoftver, szám látható&#10;&#10;Előfordulhat, hogy az AI által létrehozott tartalom helytelen."/>
                    <pic:cNvPicPr/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465" cy="3260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2069B63" w14:textId="77777777" w:rsidR="007A12AB" w:rsidRPr="007E4BB8" w:rsidRDefault="007A12AB" w:rsidP="00EC0AF8">
      <w:pPr>
        <w:spacing w:after="40"/>
        <w:jc w:val="both"/>
        <w:rPr>
          <w:rFonts w:ascii="Times New Roman" w:hAnsi="Times New Roman" w:cs="Times New Roman"/>
        </w:rPr>
      </w:pPr>
    </w:p>
    <w:p w14:paraId="5283DA9D" w14:textId="23D019BF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51" w:name="_Toc239663438"/>
      <w:r w:rsidRPr="007E4BB8">
        <w:rPr>
          <w:rFonts w:ascii="Times New Roman" w:hAnsi="Times New Roman" w:cs="Times New Roman"/>
        </w:rPr>
        <w:t>Mezők, szekciók és technikai információk</w:t>
      </w:r>
      <w:bookmarkEnd w:id="51"/>
    </w:p>
    <w:p w14:paraId="72402AAE" w14:textId="6A53B270" w:rsidR="00EF26BD" w:rsidRDefault="005C5499" w:rsidP="00D835E2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Az űrlap szekciói</w:t>
      </w:r>
      <w:r w:rsidR="00D835E2">
        <w:rPr>
          <w:rFonts w:ascii="Times New Roman" w:hAnsi="Times New Roman" w:cs="Times New Roman"/>
        </w:rPr>
        <w:t xml:space="preserve"> külön-külön</w:t>
      </w:r>
      <w:r w:rsidRPr="007E4BB8">
        <w:rPr>
          <w:rFonts w:ascii="Times New Roman" w:hAnsi="Times New Roman" w:cs="Times New Roman"/>
        </w:rPr>
        <w:t xml:space="preserve"> kinyithatók és összecsukhatók</w:t>
      </w:r>
      <w:r w:rsidR="00D835E2">
        <w:rPr>
          <w:rFonts w:ascii="Times New Roman" w:hAnsi="Times New Roman" w:cs="Times New Roman"/>
        </w:rPr>
        <w:t>; a</w:t>
      </w:r>
      <w:r w:rsidRPr="007E4BB8">
        <w:rPr>
          <w:rFonts w:ascii="Times New Roman" w:hAnsi="Times New Roman" w:cs="Times New Roman"/>
        </w:rPr>
        <w:t>z Összes elem kinyitása</w:t>
      </w:r>
      <w:r w:rsidR="00D835E2">
        <w:rPr>
          <w:rFonts w:ascii="Times New Roman" w:hAnsi="Times New Roman" w:cs="Times New Roman"/>
        </w:rPr>
        <w:t xml:space="preserve"> parancs</w:t>
      </w:r>
      <w:r w:rsidRPr="007E4BB8">
        <w:rPr>
          <w:rFonts w:ascii="Times New Roman" w:hAnsi="Times New Roman" w:cs="Times New Roman"/>
        </w:rPr>
        <w:t xml:space="preserve"> gombbal gyorsan </w:t>
      </w:r>
      <w:r w:rsidR="00D835E2">
        <w:rPr>
          <w:rFonts w:ascii="Times New Roman" w:hAnsi="Times New Roman" w:cs="Times New Roman"/>
        </w:rPr>
        <w:t xml:space="preserve">a teljes </w:t>
      </w:r>
      <w:r w:rsidR="00D835E2" w:rsidRPr="007E4BB8">
        <w:rPr>
          <w:rFonts w:ascii="Times New Roman" w:hAnsi="Times New Roman" w:cs="Times New Roman"/>
        </w:rPr>
        <w:t xml:space="preserve">űrlapstruktúra </w:t>
      </w:r>
      <w:r w:rsidR="00D835E2">
        <w:rPr>
          <w:rFonts w:ascii="Times New Roman" w:hAnsi="Times New Roman" w:cs="Times New Roman"/>
        </w:rPr>
        <w:t xml:space="preserve">egy lépésben </w:t>
      </w:r>
      <w:r w:rsidRPr="007E4BB8">
        <w:rPr>
          <w:rFonts w:ascii="Times New Roman" w:hAnsi="Times New Roman" w:cs="Times New Roman"/>
        </w:rPr>
        <w:t>megjeleníthető.</w:t>
      </w:r>
    </w:p>
    <w:p w14:paraId="33B484FF" w14:textId="68B31167" w:rsidR="00EF26BD" w:rsidRDefault="00EF26BD" w:rsidP="00D835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22EE48" wp14:editId="7D0BE7CA">
            <wp:extent cx="6222095" cy="2233930"/>
            <wp:effectExtent l="0" t="0" r="7620" b="0"/>
            <wp:docPr id="175979410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068" cy="22475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0EE1C2" w14:textId="539D4811" w:rsidR="00D835E2" w:rsidRDefault="005C5499" w:rsidP="00D835E2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 Mezőadatok megjelenítése kapcsoló </w:t>
      </w:r>
      <w:r w:rsidR="00D835E2">
        <w:rPr>
          <w:rFonts w:ascii="Times New Roman" w:hAnsi="Times New Roman" w:cs="Times New Roman"/>
        </w:rPr>
        <w:t xml:space="preserve">a címke mellett </w:t>
      </w:r>
      <w:r w:rsidRPr="007E4BB8">
        <w:rPr>
          <w:rFonts w:ascii="Times New Roman" w:hAnsi="Times New Roman" w:cs="Times New Roman"/>
        </w:rPr>
        <w:t xml:space="preserve">technikai </w:t>
      </w:r>
      <w:r w:rsidR="00D835E2">
        <w:rPr>
          <w:rFonts w:ascii="Times New Roman" w:hAnsi="Times New Roman" w:cs="Times New Roman"/>
        </w:rPr>
        <w:t xml:space="preserve">azonosítókat és </w:t>
      </w:r>
      <w:r w:rsidRPr="007E4BB8">
        <w:rPr>
          <w:rFonts w:ascii="Times New Roman" w:hAnsi="Times New Roman" w:cs="Times New Roman"/>
        </w:rPr>
        <w:t xml:space="preserve">útvonalinformációt </w:t>
      </w:r>
      <w:r w:rsidR="00D835E2">
        <w:rPr>
          <w:rFonts w:ascii="Times New Roman" w:hAnsi="Times New Roman" w:cs="Times New Roman"/>
        </w:rPr>
        <w:t>is mutat</w:t>
      </w:r>
      <w:r w:rsidRPr="007E4BB8">
        <w:rPr>
          <w:rFonts w:ascii="Times New Roman" w:hAnsi="Times New Roman" w:cs="Times New Roman"/>
        </w:rPr>
        <w:t xml:space="preserve">. Az XML-ben nem </w:t>
      </w:r>
      <w:r w:rsidR="00D835E2">
        <w:rPr>
          <w:rFonts w:ascii="Times New Roman" w:hAnsi="Times New Roman" w:cs="Times New Roman"/>
        </w:rPr>
        <w:t>szereplő</w:t>
      </w:r>
      <w:r w:rsidRPr="007E4BB8">
        <w:rPr>
          <w:rFonts w:ascii="Times New Roman" w:hAnsi="Times New Roman" w:cs="Times New Roman"/>
        </w:rPr>
        <w:t xml:space="preserve"> mezők </w:t>
      </w:r>
      <w:r w:rsidR="00D835E2">
        <w:rPr>
          <w:rFonts w:ascii="Times New Roman" w:hAnsi="Times New Roman" w:cs="Times New Roman"/>
        </w:rPr>
        <w:t>megjelenítése</w:t>
      </w:r>
      <w:r w:rsidRPr="007E4BB8">
        <w:rPr>
          <w:rFonts w:ascii="Times New Roman" w:hAnsi="Times New Roman" w:cs="Times New Roman"/>
        </w:rPr>
        <w:t xml:space="preserve"> kapcsolóval </w:t>
      </w:r>
      <w:r w:rsidR="00D835E2" w:rsidRPr="00D835E2">
        <w:rPr>
          <w:rFonts w:ascii="Times New Roman" w:hAnsi="Times New Roman" w:cs="Times New Roman"/>
        </w:rPr>
        <w:t>azok az üres, de az űrlapsablonban rendelkezésre álló mezők is láthatóvá tehetők, amelyek még nem részei az XML-nek.</w:t>
      </w:r>
    </w:p>
    <w:p w14:paraId="66ACA291" w14:textId="1F59D5A7" w:rsidR="00EF26BD" w:rsidRPr="00D835E2" w:rsidRDefault="00EF26BD" w:rsidP="00D835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137053" wp14:editId="7A348A91">
            <wp:extent cx="6151358" cy="2590800"/>
            <wp:effectExtent l="0" t="0" r="1905" b="0"/>
            <wp:docPr id="816423639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573" cy="26178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80060B" w14:textId="0178761A" w:rsidR="007A12AB" w:rsidRPr="004222FC" w:rsidRDefault="005C5499" w:rsidP="00D835E2">
      <w:pPr>
        <w:pStyle w:val="Cmsor2"/>
        <w:rPr>
          <w:rFonts w:ascii="Times New Roman" w:hAnsi="Times New Roman" w:cs="Times New Roman"/>
        </w:rPr>
      </w:pPr>
      <w:bookmarkStart w:id="52" w:name="_Toc239663439"/>
      <w:r w:rsidRPr="004222FC">
        <w:rPr>
          <w:rFonts w:ascii="Times New Roman" w:hAnsi="Times New Roman" w:cs="Times New Roman"/>
        </w:rPr>
        <w:t>Mezőkereső</w:t>
      </w:r>
      <w:bookmarkEnd w:id="52"/>
    </w:p>
    <w:p w14:paraId="7505C9ED" w14:textId="3E8A6F55" w:rsidR="00C77BEE" w:rsidRPr="00C77BEE" w:rsidRDefault="005C5499" w:rsidP="00C77BEE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felső mező</w:t>
      </w:r>
      <w:r w:rsidR="00C77BEE" w:rsidRPr="007E4BB8">
        <w:rPr>
          <w:rFonts w:ascii="Times New Roman" w:hAnsi="Times New Roman" w:cs="Times New Roman"/>
        </w:rPr>
        <w:t>kereső</w:t>
      </w:r>
      <w:r w:rsidRPr="007E4BB8">
        <w:rPr>
          <w:rFonts w:ascii="Times New Roman" w:hAnsi="Times New Roman" w:cs="Times New Roman"/>
        </w:rPr>
        <w:t xml:space="preserve"> </w:t>
      </w:r>
      <w:r w:rsidR="00C77BEE">
        <w:rPr>
          <w:rFonts w:ascii="Times New Roman" w:hAnsi="Times New Roman" w:cs="Times New Roman"/>
        </w:rPr>
        <w:t xml:space="preserve">címke a </w:t>
      </w:r>
      <w:r w:rsidRPr="007E4BB8">
        <w:rPr>
          <w:rFonts w:ascii="Times New Roman" w:hAnsi="Times New Roman" w:cs="Times New Roman"/>
        </w:rPr>
        <w:t xml:space="preserve">mezőazonosító alapján </w:t>
      </w:r>
      <w:r w:rsidR="00C77BEE">
        <w:rPr>
          <w:rFonts w:ascii="Times New Roman" w:hAnsi="Times New Roman" w:cs="Times New Roman"/>
        </w:rPr>
        <w:t xml:space="preserve">is </w:t>
      </w:r>
      <w:r w:rsidRPr="007E4BB8">
        <w:rPr>
          <w:rFonts w:ascii="Times New Roman" w:hAnsi="Times New Roman" w:cs="Times New Roman"/>
        </w:rPr>
        <w:t xml:space="preserve">keres. </w:t>
      </w:r>
      <w:r w:rsidR="00C77BEE" w:rsidRPr="00C77BEE">
        <w:rPr>
          <w:rFonts w:ascii="Times New Roman" w:hAnsi="Times New Roman" w:cs="Times New Roman"/>
        </w:rPr>
        <w:t>Ír</w:t>
      </w:r>
      <w:r w:rsidR="00C77BEE">
        <w:rPr>
          <w:rFonts w:ascii="Times New Roman" w:hAnsi="Times New Roman" w:cs="Times New Roman"/>
        </w:rPr>
        <w:t>ja</w:t>
      </w:r>
      <w:r w:rsidR="00C77BEE" w:rsidRPr="00C77BEE">
        <w:rPr>
          <w:rFonts w:ascii="Times New Roman" w:hAnsi="Times New Roman" w:cs="Times New Roman"/>
        </w:rPr>
        <w:t xml:space="preserve"> be a keresett kifejezést, majd több találat esetén az előző és következő gombbal lépkedj</w:t>
      </w:r>
      <w:r w:rsidR="00C77BEE">
        <w:rPr>
          <w:rFonts w:ascii="Times New Roman" w:hAnsi="Times New Roman" w:cs="Times New Roman"/>
        </w:rPr>
        <w:t>en</w:t>
      </w:r>
      <w:r w:rsidR="00C77BEE" w:rsidRPr="00C77BEE">
        <w:rPr>
          <w:rFonts w:ascii="Times New Roman" w:hAnsi="Times New Roman" w:cs="Times New Roman"/>
        </w:rPr>
        <w:t xml:space="preserve"> közöttük. A kiválasztott találathoz a nézet automatikusan odagörget, ezért nagy vagy sok szekcióból álló űrlapnál nem kell kézzel </w:t>
      </w:r>
      <w:proofErr w:type="spellStart"/>
      <w:r w:rsidR="00C77BEE" w:rsidRPr="00C77BEE">
        <w:rPr>
          <w:rFonts w:ascii="Times New Roman" w:hAnsi="Times New Roman" w:cs="Times New Roman"/>
        </w:rPr>
        <w:t>végigkeresni</w:t>
      </w:r>
      <w:proofErr w:type="spellEnd"/>
      <w:r w:rsidR="00C77BEE" w:rsidRPr="00C77BEE">
        <w:rPr>
          <w:rFonts w:ascii="Times New Roman" w:hAnsi="Times New Roman" w:cs="Times New Roman"/>
        </w:rPr>
        <w:t xml:space="preserve"> a teljes dokumentumot.</w:t>
      </w:r>
    </w:p>
    <w:p w14:paraId="5C46B30B" w14:textId="05578264" w:rsidR="007A12AB" w:rsidRPr="007E4BB8" w:rsidRDefault="005C5499" w:rsidP="00C77BEE">
      <w:pPr>
        <w:pStyle w:val="Cmsor2"/>
      </w:pPr>
      <w:bookmarkStart w:id="53" w:name="_Toc239663440"/>
      <w:r w:rsidRPr="007E4BB8">
        <w:t>Szerkesztés és hibás értékek javítása</w:t>
      </w:r>
      <w:bookmarkEnd w:id="53"/>
    </w:p>
    <w:p w14:paraId="6B35AB9B" w14:textId="14AF5176" w:rsidR="00052F17" w:rsidRDefault="005C5499" w:rsidP="00052F17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Szerkeszthető munkamenetben</w:t>
      </w:r>
      <w:r w:rsidR="00052F17">
        <w:rPr>
          <w:rFonts w:ascii="Times New Roman" w:hAnsi="Times New Roman" w:cs="Times New Roman"/>
        </w:rPr>
        <w:t xml:space="preserve"> kattintson a </w:t>
      </w:r>
      <w:r w:rsidRPr="007E4BB8">
        <w:rPr>
          <w:rFonts w:ascii="Times New Roman" w:hAnsi="Times New Roman" w:cs="Times New Roman"/>
        </w:rPr>
        <w:t>módosít</w:t>
      </w:r>
      <w:r w:rsidR="00052F17">
        <w:rPr>
          <w:rFonts w:ascii="Times New Roman" w:hAnsi="Times New Roman" w:cs="Times New Roman"/>
        </w:rPr>
        <w:t>andó mezőbe, írja be vagy válassza ki az új értéket, majd mentse a munkát</w:t>
      </w:r>
      <w:r w:rsidRPr="007E4BB8">
        <w:rPr>
          <w:rFonts w:ascii="Times New Roman" w:hAnsi="Times New Roman" w:cs="Times New Roman"/>
        </w:rPr>
        <w:t xml:space="preserve">. </w:t>
      </w:r>
      <w:r w:rsidR="00052F17" w:rsidRPr="00052F17">
        <w:rPr>
          <w:rFonts w:ascii="Times New Roman" w:hAnsi="Times New Roman" w:cs="Times New Roman"/>
        </w:rPr>
        <w:t>A felület vizuálisan megjelöli a munkamenetben módosított mezőket. Az űrlap kitöltése után mindig futtas</w:t>
      </w:r>
      <w:r w:rsidR="00052F17">
        <w:rPr>
          <w:rFonts w:ascii="Times New Roman" w:hAnsi="Times New Roman" w:cs="Times New Roman"/>
        </w:rPr>
        <w:t>sa</w:t>
      </w:r>
      <w:r w:rsidR="00052F17" w:rsidRPr="00052F17">
        <w:rPr>
          <w:rFonts w:ascii="Times New Roman" w:hAnsi="Times New Roman" w:cs="Times New Roman"/>
        </w:rPr>
        <w:t xml:space="preserve"> le az XSD-validációt, és ahol elérhető, az </w:t>
      </w:r>
      <w:proofErr w:type="spellStart"/>
      <w:r w:rsidR="00052F17" w:rsidRPr="00052F17">
        <w:rPr>
          <w:rFonts w:ascii="Times New Roman" w:hAnsi="Times New Roman" w:cs="Times New Roman"/>
        </w:rPr>
        <w:t>XPath</w:t>
      </w:r>
      <w:proofErr w:type="spellEnd"/>
      <w:r w:rsidR="00052F17" w:rsidRPr="00052F17">
        <w:rPr>
          <w:rFonts w:ascii="Times New Roman" w:hAnsi="Times New Roman" w:cs="Times New Roman"/>
        </w:rPr>
        <w:t>-ellenőrzést is; így nemcsak a mező megjelenése, hanem az XML szerkezeti és üzleti megfelelősége is ellenőrizhető.</w:t>
      </w:r>
    </w:p>
    <w:p w14:paraId="6C1C5678" w14:textId="60565015" w:rsidR="00052F17" w:rsidRDefault="00E8590E" w:rsidP="00052F17">
      <w:pPr>
        <w:jc w:val="both"/>
        <w:rPr>
          <w:rFonts w:ascii="Times New Roman" w:hAnsi="Times New Roman" w:cs="Times New Roman"/>
        </w:rPr>
      </w:pPr>
      <w:r w:rsidRPr="00E8590E">
        <w:rPr>
          <w:rFonts w:ascii="Times New Roman" w:hAnsi="Times New Roman" w:cs="Times New Roman"/>
          <w:noProof/>
        </w:rPr>
        <w:drawing>
          <wp:inline distT="0" distB="0" distL="0" distR="0" wp14:anchorId="6A4B281E" wp14:editId="0A8A0012">
            <wp:extent cx="6260465" cy="2921635"/>
            <wp:effectExtent l="0" t="0" r="6985" b="0"/>
            <wp:docPr id="4711475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4752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608C" w14:textId="77777777" w:rsidR="00E8590E" w:rsidRPr="00052F17" w:rsidRDefault="00E8590E" w:rsidP="00052F17">
      <w:pPr>
        <w:jc w:val="both"/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709A84B9" w14:textId="77777777">
        <w:trPr>
          <w:jc w:val="center"/>
        </w:trPr>
        <w:tc>
          <w:tcPr>
            <w:tcW w:w="9859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D7DDD2A" w14:textId="58767CF0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7F6000"/>
              </w:rPr>
              <w:t>Mentés előtt</w:t>
            </w:r>
            <w:r>
              <w:rPr>
                <w:rFonts w:ascii="Times New Roman" w:hAnsi="Times New Roman" w:cs="Times New Roman"/>
                <w:b/>
                <w:color w:val="7F6000"/>
              </w:rPr>
              <w:t xml:space="preserve">: </w:t>
            </w:r>
            <w:r w:rsidRPr="007E4BB8">
              <w:rPr>
                <w:rFonts w:ascii="Times New Roman" w:hAnsi="Times New Roman" w:cs="Times New Roman"/>
              </w:rPr>
              <w:t xml:space="preserve">A szerkesztés nem helyettesíti a validációt. Beküldés vagy véglegesítés előtt mindig </w:t>
            </w:r>
            <w:r w:rsidR="00817CA1" w:rsidRPr="007E4BB8">
              <w:rPr>
                <w:rFonts w:ascii="Times New Roman" w:hAnsi="Times New Roman" w:cs="Times New Roman"/>
              </w:rPr>
              <w:t>futtas</w:t>
            </w:r>
            <w:r w:rsidR="00817CA1">
              <w:rPr>
                <w:rFonts w:ascii="Times New Roman" w:hAnsi="Times New Roman" w:cs="Times New Roman"/>
              </w:rPr>
              <w:t>sa</w:t>
            </w:r>
            <w:r w:rsidRPr="007E4BB8">
              <w:rPr>
                <w:rFonts w:ascii="Times New Roman" w:hAnsi="Times New Roman" w:cs="Times New Roman"/>
              </w:rPr>
              <w:t xml:space="preserve"> le az XSD-validációt, és ahol az adott űrlaphoz elérhető, az </w:t>
            </w:r>
            <w:proofErr w:type="spellStart"/>
            <w:r w:rsidRPr="007E4BB8">
              <w:rPr>
                <w:rFonts w:ascii="Times New Roman" w:hAnsi="Times New Roman" w:cs="Times New Roman"/>
              </w:rPr>
              <w:t>XPath</w:t>
            </w:r>
            <w:proofErr w:type="spellEnd"/>
            <w:r w:rsidRPr="007E4BB8">
              <w:rPr>
                <w:rFonts w:ascii="Times New Roman" w:hAnsi="Times New Roman" w:cs="Times New Roman"/>
              </w:rPr>
              <w:t>-ellenőrzést is.</w:t>
            </w:r>
          </w:p>
        </w:tc>
      </w:tr>
    </w:tbl>
    <w:p w14:paraId="72E29FB2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7B155E7B" w14:textId="54A3EB65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54" w:name="_Toc239663441"/>
      <w:r w:rsidRPr="007E4BB8">
        <w:rPr>
          <w:rFonts w:ascii="Times New Roman" w:hAnsi="Times New Roman" w:cs="Times New Roman"/>
        </w:rPr>
        <w:t>Mentési lehetőségek</w:t>
      </w:r>
      <w:bookmarkEnd w:id="54"/>
    </w:p>
    <w:p w14:paraId="025BA515" w14:textId="77777777" w:rsidR="003D68ED" w:rsidRDefault="005C5499" w:rsidP="0010667D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Mentés menü</w:t>
      </w:r>
      <w:r w:rsidR="0010667D">
        <w:rPr>
          <w:rFonts w:ascii="Times New Roman" w:hAnsi="Times New Roman" w:cs="Times New Roman"/>
        </w:rPr>
        <w:t xml:space="preserve">ből mindig a munkacélhoz illő parancsot válassza. </w:t>
      </w:r>
    </w:p>
    <w:p w14:paraId="35A1903D" w14:textId="58FDF814" w:rsidR="003D68ED" w:rsidRDefault="003D68ED" w:rsidP="001E4078">
      <w:pPr>
        <w:jc w:val="center"/>
        <w:rPr>
          <w:rFonts w:ascii="Times New Roman" w:hAnsi="Times New Roman" w:cs="Times New Roman"/>
        </w:rPr>
      </w:pPr>
      <w:r w:rsidRPr="003D68ED">
        <w:rPr>
          <w:rFonts w:ascii="Times New Roman" w:hAnsi="Times New Roman" w:cs="Times New Roman"/>
          <w:noProof/>
        </w:rPr>
        <w:drawing>
          <wp:inline distT="0" distB="0" distL="0" distR="0" wp14:anchorId="2222F8E6" wp14:editId="0F6856C0">
            <wp:extent cx="1851025" cy="1488288"/>
            <wp:effectExtent l="152400" t="152400" r="358775" b="360045"/>
            <wp:docPr id="1799144029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44029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64552" cy="14991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D8BCA5" w14:textId="6922CADF" w:rsidR="0010667D" w:rsidRDefault="005C5499" w:rsidP="0010667D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 </w:t>
      </w:r>
      <w:r w:rsidR="0010667D" w:rsidRPr="0010667D">
        <w:rPr>
          <w:rFonts w:ascii="Times New Roman" w:hAnsi="Times New Roman" w:cs="Times New Roman"/>
        </w:rPr>
        <w:t>A Gyorsmentés az aktuális munkapéldányt frissíti</w:t>
      </w:r>
      <w:r w:rsidR="00817CA1">
        <w:rPr>
          <w:rFonts w:ascii="Times New Roman" w:hAnsi="Times New Roman" w:cs="Times New Roman"/>
        </w:rPr>
        <w:t>.</w:t>
      </w:r>
      <w:r w:rsidR="0010667D" w:rsidRPr="0010667D">
        <w:rPr>
          <w:rFonts w:ascii="Times New Roman" w:hAnsi="Times New Roman" w:cs="Times New Roman"/>
        </w:rPr>
        <w:t xml:space="preserve"> </w:t>
      </w:r>
      <w:r w:rsidR="00817CA1">
        <w:rPr>
          <w:rFonts w:ascii="Times New Roman" w:hAnsi="Times New Roman" w:cs="Times New Roman"/>
        </w:rPr>
        <w:t>A</w:t>
      </w:r>
      <w:r w:rsidR="00817CA1" w:rsidRPr="0010667D">
        <w:rPr>
          <w:rFonts w:ascii="Times New Roman" w:hAnsi="Times New Roman" w:cs="Times New Roman"/>
        </w:rPr>
        <w:t xml:space="preserve">z </w:t>
      </w:r>
      <w:r w:rsidR="0010667D" w:rsidRPr="0010667D">
        <w:rPr>
          <w:rFonts w:ascii="Times New Roman" w:hAnsi="Times New Roman" w:cs="Times New Roman"/>
        </w:rPr>
        <w:t xml:space="preserve">Új verzióként mentés új revíziót, a Mentés másként külön állományt hoz létre, a Meglévő fájl felülírása pedig az aktuális fájl tartalmát cseréli. Mentés előtt a </w:t>
      </w:r>
      <w:proofErr w:type="spellStart"/>
      <w:r w:rsidR="0010667D" w:rsidRPr="0010667D">
        <w:rPr>
          <w:rFonts w:ascii="Times New Roman" w:hAnsi="Times New Roman" w:cs="Times New Roman"/>
        </w:rPr>
        <w:t>Diff</w:t>
      </w:r>
      <w:proofErr w:type="spellEnd"/>
      <w:r w:rsidR="0010667D" w:rsidRPr="0010667D">
        <w:rPr>
          <w:rFonts w:ascii="Times New Roman" w:hAnsi="Times New Roman" w:cs="Times New Roman"/>
        </w:rPr>
        <w:t xml:space="preserve"> előnézetben áttekinthetők a módosítások, a Letöltés fájlba paranccsal pedig helyi példány készíthető.</w:t>
      </w:r>
    </w:p>
    <w:p w14:paraId="37A92076" w14:textId="77777777" w:rsidR="00817CA1" w:rsidRPr="0010667D" w:rsidRDefault="00817CA1" w:rsidP="0010667D">
      <w:pPr>
        <w:jc w:val="both"/>
        <w:rPr>
          <w:rFonts w:ascii="Times New Roman" w:hAnsi="Times New Roman" w:cs="Times New Roman"/>
        </w:rPr>
      </w:pP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633"/>
      </w:tblGrid>
      <w:tr w:rsidR="007A12AB" w:rsidRPr="007E4BB8" w14:paraId="6769614C" w14:textId="77777777">
        <w:trPr>
          <w:tblHeader/>
          <w:jc w:val="center"/>
        </w:trPr>
        <w:tc>
          <w:tcPr>
            <w:tcW w:w="2551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15317E" w14:textId="77777777" w:rsidR="007A12AB" w:rsidRPr="007E4BB8" w:rsidRDefault="005C5499" w:rsidP="004222FC">
            <w:pPr>
              <w:jc w:val="center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Művelet</w:t>
            </w:r>
          </w:p>
        </w:tc>
        <w:tc>
          <w:tcPr>
            <w:tcW w:w="6633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1875BC" w14:textId="270395C9" w:rsidR="007A12AB" w:rsidRPr="007E4BB8" w:rsidRDefault="005C5499" w:rsidP="004222FC">
            <w:pPr>
              <w:jc w:val="center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Mikor használ</w:t>
            </w:r>
            <w:r w:rsidR="00B41A95">
              <w:rPr>
                <w:rFonts w:ascii="Times New Roman" w:hAnsi="Times New Roman" w:cs="Times New Roman"/>
                <w:b/>
                <w:sz w:val="18"/>
              </w:rPr>
              <w:t>ja</w:t>
            </w:r>
            <w:r w:rsidRPr="007E4BB8">
              <w:rPr>
                <w:rFonts w:ascii="Times New Roman" w:hAnsi="Times New Roman" w:cs="Times New Roman"/>
                <w:b/>
                <w:sz w:val="18"/>
              </w:rPr>
              <w:t>?</w:t>
            </w:r>
          </w:p>
        </w:tc>
      </w:tr>
      <w:tr w:rsidR="007A12AB" w:rsidRPr="007E4BB8" w14:paraId="511F00E3" w14:textId="77777777">
        <w:trPr>
          <w:cantSplit/>
          <w:jc w:val="center"/>
        </w:trPr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C67CB2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Gyorsmentés (</w:t>
            </w:r>
            <w:proofErr w:type="spellStart"/>
            <w:r w:rsidRPr="007E4BB8">
              <w:rPr>
                <w:rFonts w:ascii="Times New Roman" w:hAnsi="Times New Roman" w:cs="Times New Roman"/>
                <w:sz w:val="18"/>
              </w:rPr>
              <w:t>Ctrl+M</w:t>
            </w:r>
            <w:proofErr w:type="spellEnd"/>
            <w:r w:rsidRPr="007E4BB8">
              <w:rPr>
                <w:rFonts w:ascii="Times New Roman" w:hAnsi="Times New Roman" w:cs="Times New Roman"/>
                <w:sz w:val="18"/>
              </w:rPr>
              <w:t>)</w:t>
            </w:r>
          </w:p>
        </w:tc>
        <w:tc>
          <w:tcPr>
            <w:tcW w:w="6633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AA9B91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Az aktuális szerkesztési állapot gyors mentésére, amikor ugyanabban a munkamenetben dolgozol tovább.</w:t>
            </w:r>
          </w:p>
        </w:tc>
      </w:tr>
      <w:tr w:rsidR="007A12AB" w:rsidRPr="007E4BB8" w14:paraId="502D9CA9" w14:textId="77777777">
        <w:trPr>
          <w:cantSplit/>
          <w:jc w:val="center"/>
        </w:trPr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71DDEE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Új verzióként mentés</w:t>
            </w:r>
          </w:p>
        </w:tc>
        <w:tc>
          <w:tcPr>
            <w:tcW w:w="6633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5BC8A9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Ha az aktuális XML-ből új revíziót szeretnél létrehozni. Megadható új fájlnév és revíziós megjegyzés; siker után az új állomány marad megnyitva.</w:t>
            </w:r>
          </w:p>
        </w:tc>
      </w:tr>
      <w:tr w:rsidR="007A12AB" w:rsidRPr="007E4BB8" w14:paraId="0C0CBCB0" w14:textId="77777777">
        <w:trPr>
          <w:cantSplit/>
          <w:jc w:val="center"/>
        </w:trPr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DFF21D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Mentés másként</w:t>
            </w:r>
          </w:p>
        </w:tc>
        <w:tc>
          <w:tcPr>
            <w:tcW w:w="6633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57F989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Ha külön fájlként szeretnéd megőrizni a módosított tartalmat.</w:t>
            </w:r>
          </w:p>
        </w:tc>
      </w:tr>
      <w:tr w:rsidR="007A12AB" w:rsidRPr="007E4BB8" w14:paraId="76BF64BE" w14:textId="77777777">
        <w:trPr>
          <w:cantSplit/>
          <w:jc w:val="center"/>
        </w:trPr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AF6897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Meglévő fájl felülírása</w:t>
            </w:r>
          </w:p>
        </w:tc>
        <w:tc>
          <w:tcPr>
            <w:tcW w:w="6633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4C5756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Ha az aktuális állományt kívánod a módosított tartalommal frissíteni.</w:t>
            </w:r>
          </w:p>
        </w:tc>
      </w:tr>
      <w:tr w:rsidR="007A12AB" w:rsidRPr="007E4BB8" w14:paraId="676D2E25" w14:textId="77777777">
        <w:trPr>
          <w:cantSplit/>
          <w:jc w:val="center"/>
        </w:trPr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88B972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E4BB8">
              <w:rPr>
                <w:rFonts w:ascii="Times New Roman" w:hAnsi="Times New Roman" w:cs="Times New Roman"/>
                <w:sz w:val="18"/>
              </w:rPr>
              <w:t>Diff</w:t>
            </w:r>
            <w:proofErr w:type="spellEnd"/>
            <w:r w:rsidRPr="007E4BB8">
              <w:rPr>
                <w:rFonts w:ascii="Times New Roman" w:hAnsi="Times New Roman" w:cs="Times New Roman"/>
                <w:sz w:val="18"/>
              </w:rPr>
              <w:t xml:space="preserve"> előnézet</w:t>
            </w:r>
          </w:p>
        </w:tc>
        <w:tc>
          <w:tcPr>
            <w:tcW w:w="6633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3F1DF6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Mentés előtt a módosítások áttekintésére.</w:t>
            </w:r>
          </w:p>
        </w:tc>
      </w:tr>
      <w:tr w:rsidR="007A12AB" w:rsidRPr="007E4BB8" w14:paraId="025063C6" w14:textId="77777777">
        <w:trPr>
          <w:cantSplit/>
          <w:jc w:val="center"/>
        </w:trPr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904217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Letöltés fájlba</w:t>
            </w:r>
          </w:p>
        </w:tc>
        <w:tc>
          <w:tcPr>
            <w:tcW w:w="6633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4467D6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Az aktuális XML kliensoldali letöltésére.</w:t>
            </w:r>
          </w:p>
        </w:tc>
      </w:tr>
    </w:tbl>
    <w:p w14:paraId="61104D0A" w14:textId="77777777" w:rsidR="007A12AB" w:rsidRPr="007E4BB8" w:rsidRDefault="007A12AB" w:rsidP="00EC0AF8">
      <w:pPr>
        <w:spacing w:after="40"/>
        <w:jc w:val="both"/>
        <w:rPr>
          <w:rFonts w:ascii="Times New Roman" w:hAnsi="Times New Roman" w:cs="Times New Roman"/>
        </w:rPr>
      </w:pPr>
    </w:p>
    <w:p w14:paraId="4968559F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 mentett XML egységes, olvasható </w:t>
      </w:r>
      <w:proofErr w:type="spellStart"/>
      <w:r w:rsidRPr="007E4BB8">
        <w:rPr>
          <w:rFonts w:ascii="Times New Roman" w:hAnsi="Times New Roman" w:cs="Times New Roman"/>
        </w:rPr>
        <w:t>pretty</w:t>
      </w:r>
      <w:proofErr w:type="spellEnd"/>
      <w:r w:rsidRPr="007E4BB8">
        <w:rPr>
          <w:rFonts w:ascii="Times New Roman" w:hAnsi="Times New Roman" w:cs="Times New Roman"/>
        </w:rPr>
        <w:t xml:space="preserve"> print formátumban készül, két szóközös behúzással és felesleges üres formázási sorok nélkül.</w:t>
      </w:r>
    </w:p>
    <w:p w14:paraId="3206F41B" w14:textId="49659F61" w:rsidR="002E5FD7" w:rsidRPr="002E5FD7" w:rsidRDefault="002E5FD7" w:rsidP="002E5FD7">
      <w:pPr>
        <w:spacing w:after="40"/>
        <w:jc w:val="both"/>
        <w:rPr>
          <w:rFonts w:ascii="Times New Roman" w:hAnsi="Times New Roman" w:cs="Times New Roman"/>
        </w:rPr>
      </w:pPr>
      <w:r w:rsidRPr="002E5FD7">
        <w:rPr>
          <w:rFonts w:ascii="Times New Roman" w:hAnsi="Times New Roman" w:cs="Times New Roman"/>
        </w:rPr>
        <w:t>Mentés után ellenőriz</w:t>
      </w:r>
      <w:r>
        <w:rPr>
          <w:rFonts w:ascii="Times New Roman" w:hAnsi="Times New Roman" w:cs="Times New Roman"/>
        </w:rPr>
        <w:t>ze</w:t>
      </w:r>
      <w:r w:rsidRPr="002E5FD7">
        <w:rPr>
          <w:rFonts w:ascii="Times New Roman" w:hAnsi="Times New Roman" w:cs="Times New Roman"/>
        </w:rPr>
        <w:t xml:space="preserve"> a képernyőn megjelenő visszajelzést. Ha befejezte a szerkesztést, az XML bezárása gombbal zár</w:t>
      </w:r>
      <w:r>
        <w:rPr>
          <w:rFonts w:ascii="Times New Roman" w:hAnsi="Times New Roman" w:cs="Times New Roman"/>
        </w:rPr>
        <w:t>ja</w:t>
      </w:r>
      <w:r w:rsidRPr="002E5FD7">
        <w:rPr>
          <w:rFonts w:ascii="Times New Roman" w:hAnsi="Times New Roman" w:cs="Times New Roman"/>
        </w:rPr>
        <w:t xml:space="preserve"> le a munkamenetet; ha tovább dolgoz</w:t>
      </w:r>
      <w:r>
        <w:rPr>
          <w:rFonts w:ascii="Times New Roman" w:hAnsi="Times New Roman" w:cs="Times New Roman"/>
        </w:rPr>
        <w:t>ik</w:t>
      </w:r>
      <w:r w:rsidRPr="002E5FD7">
        <w:rPr>
          <w:rFonts w:ascii="Times New Roman" w:hAnsi="Times New Roman" w:cs="Times New Roman"/>
        </w:rPr>
        <w:t>, maradhat az űrlapmegtekintőben.</w:t>
      </w:r>
    </w:p>
    <w:p w14:paraId="7AF8A4CA" w14:textId="77777777" w:rsidR="007A12AB" w:rsidRPr="007E4BB8" w:rsidRDefault="007A12AB" w:rsidP="00EC0AF8">
      <w:pPr>
        <w:spacing w:after="40"/>
        <w:jc w:val="both"/>
        <w:rPr>
          <w:rFonts w:ascii="Times New Roman" w:hAnsi="Times New Roman" w:cs="Times New Roman"/>
        </w:rPr>
      </w:pPr>
    </w:p>
    <w:p w14:paraId="2FD6D491" w14:textId="76CDB216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55" w:name="_Toc239663442"/>
      <w:r w:rsidRPr="007E4BB8">
        <w:rPr>
          <w:rFonts w:ascii="Times New Roman" w:hAnsi="Times New Roman" w:cs="Times New Roman"/>
        </w:rPr>
        <w:t>XSD-validáció</w:t>
      </w:r>
      <w:bookmarkEnd w:id="55"/>
    </w:p>
    <w:p w14:paraId="40284115" w14:textId="47FB71AD" w:rsidR="00DA178B" w:rsidRDefault="00F158C4" w:rsidP="00F158C4">
      <w:pPr>
        <w:jc w:val="both"/>
        <w:rPr>
          <w:rFonts w:ascii="Times New Roman" w:hAnsi="Times New Roman" w:cs="Times New Roman"/>
        </w:rPr>
      </w:pPr>
      <w:r w:rsidRPr="00F158C4">
        <w:rPr>
          <w:rFonts w:ascii="Times New Roman" w:hAnsi="Times New Roman" w:cs="Times New Roman"/>
        </w:rPr>
        <w:t>Az aktuális XML szerkezeti és adattípus-ellenőrzéséhez kattints</w:t>
      </w:r>
      <w:r>
        <w:rPr>
          <w:rFonts w:ascii="Times New Roman" w:hAnsi="Times New Roman" w:cs="Times New Roman"/>
        </w:rPr>
        <w:t>on</w:t>
      </w:r>
      <w:r w:rsidRPr="00F158C4">
        <w:rPr>
          <w:rFonts w:ascii="Times New Roman" w:hAnsi="Times New Roman" w:cs="Times New Roman"/>
        </w:rPr>
        <w:t xml:space="preserve"> a</w:t>
      </w:r>
      <w:r w:rsidR="005C5499" w:rsidRPr="007E4BB8">
        <w:rPr>
          <w:rFonts w:ascii="Times New Roman" w:hAnsi="Times New Roman" w:cs="Times New Roman"/>
        </w:rPr>
        <w:t>z XSD validáció gomb</w:t>
      </w:r>
      <w:r>
        <w:rPr>
          <w:rFonts w:ascii="Times New Roman" w:hAnsi="Times New Roman" w:cs="Times New Roman"/>
        </w:rPr>
        <w:t xml:space="preserve">ra, </w:t>
      </w:r>
      <w:r w:rsidRPr="00F158C4">
        <w:rPr>
          <w:rFonts w:ascii="Times New Roman" w:hAnsi="Times New Roman" w:cs="Times New Roman"/>
        </w:rPr>
        <w:t>majd vár</w:t>
      </w:r>
      <w:r>
        <w:rPr>
          <w:rFonts w:ascii="Times New Roman" w:hAnsi="Times New Roman" w:cs="Times New Roman"/>
        </w:rPr>
        <w:t>ja</w:t>
      </w:r>
      <w:r w:rsidRPr="00F158C4">
        <w:rPr>
          <w:rFonts w:ascii="Times New Roman" w:hAnsi="Times New Roman" w:cs="Times New Roman"/>
        </w:rPr>
        <w:t xml:space="preserve"> meg a feldolgozási ablak bezárását. Az eredmény a jobb oldali panelen jelenik meg. </w:t>
      </w:r>
    </w:p>
    <w:p w14:paraId="1891892C" w14:textId="77777777" w:rsidR="00DA178B" w:rsidRDefault="00DA178B" w:rsidP="00F158C4">
      <w:pPr>
        <w:jc w:val="both"/>
        <w:rPr>
          <w:rFonts w:ascii="Times New Roman" w:hAnsi="Times New Roman" w:cs="Times New Roman"/>
        </w:rPr>
      </w:pPr>
    </w:p>
    <w:p w14:paraId="14D3E78E" w14:textId="180D3DE0" w:rsidR="00DA178B" w:rsidRDefault="00DA178B" w:rsidP="00F158C4">
      <w:pPr>
        <w:jc w:val="both"/>
        <w:rPr>
          <w:rFonts w:ascii="Times New Roman" w:hAnsi="Times New Roman" w:cs="Times New Roman"/>
        </w:rPr>
      </w:pPr>
      <w:r w:rsidRPr="00DA178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0B841B" wp14:editId="20FD2E75">
            <wp:extent cx="6260465" cy="2727960"/>
            <wp:effectExtent l="152400" t="152400" r="368935" b="358140"/>
            <wp:docPr id="1601637905" name="Kép 1" descr="A képen szöveg, szám, szoftve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37905" name="Kép 1" descr="A képen szöveg, szám, szoftver, Betűtípus látható&#10;&#10;Előfordulhat, hogy az AI által létrehozott tartalom helytelen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727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A27700" w14:textId="77777777" w:rsidR="00796A5B" w:rsidRDefault="00796A5B" w:rsidP="00F158C4">
      <w:pPr>
        <w:jc w:val="both"/>
        <w:rPr>
          <w:rFonts w:ascii="Times New Roman" w:hAnsi="Times New Roman" w:cs="Times New Roman"/>
        </w:rPr>
      </w:pPr>
    </w:p>
    <w:p w14:paraId="5BFFE14F" w14:textId="4AF785C6" w:rsidR="00F158C4" w:rsidRDefault="00F158C4" w:rsidP="00F158C4">
      <w:pPr>
        <w:jc w:val="both"/>
        <w:rPr>
          <w:rFonts w:ascii="Times New Roman" w:hAnsi="Times New Roman" w:cs="Times New Roman"/>
        </w:rPr>
      </w:pPr>
      <w:r w:rsidRPr="00F158C4">
        <w:rPr>
          <w:rFonts w:ascii="Times New Roman" w:hAnsi="Times New Roman" w:cs="Times New Roman"/>
        </w:rPr>
        <w:t>Egy tétel kiválasztásakor a nézet – ahol az XML-pozíció azonosítható – a kapcsolódó mezőhöz vagy XML-részhez ugrik; a sor-, oszlop-, kód- és üzenetadat segíti a javítást.</w:t>
      </w:r>
    </w:p>
    <w:p w14:paraId="180F4633" w14:textId="77777777" w:rsidR="00796A5B" w:rsidRDefault="00796A5B" w:rsidP="00F158C4">
      <w:pPr>
        <w:jc w:val="both"/>
        <w:rPr>
          <w:rFonts w:ascii="Times New Roman" w:hAnsi="Times New Roman" w:cs="Times New Roman"/>
        </w:rPr>
      </w:pPr>
    </w:p>
    <w:p w14:paraId="63054A18" w14:textId="186C0BF1" w:rsidR="00DA178B" w:rsidRDefault="00DA178B" w:rsidP="00F158C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2B4E89" wp14:editId="5067053D">
            <wp:extent cx="6313170" cy="2510225"/>
            <wp:effectExtent l="152400" t="152400" r="354330" b="366395"/>
            <wp:docPr id="859239827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662" cy="25271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737423" w14:textId="1628E9F8" w:rsidR="00F158C4" w:rsidRPr="00F158C4" w:rsidRDefault="00F158C4" w:rsidP="00F158C4">
      <w:pPr>
        <w:jc w:val="both"/>
        <w:rPr>
          <w:rFonts w:ascii="Times New Roman" w:hAnsi="Times New Roman" w:cs="Times New Roman"/>
        </w:rPr>
      </w:pPr>
      <w:r w:rsidRPr="00F158C4">
        <w:rPr>
          <w:rFonts w:ascii="Times New Roman" w:hAnsi="Times New Roman" w:cs="Times New Roman"/>
        </w:rPr>
        <w:t>A jelzett mező javítása és mentése után indíts</w:t>
      </w:r>
      <w:r>
        <w:rPr>
          <w:rFonts w:ascii="Times New Roman" w:hAnsi="Times New Roman" w:cs="Times New Roman"/>
        </w:rPr>
        <w:t xml:space="preserve">a </w:t>
      </w:r>
      <w:r w:rsidRPr="00F158C4">
        <w:rPr>
          <w:rFonts w:ascii="Times New Roman" w:hAnsi="Times New Roman" w:cs="Times New Roman"/>
        </w:rPr>
        <w:t>újra az XSD-validációt. Az ellenőrzést addig ismétel</w:t>
      </w:r>
      <w:r>
        <w:rPr>
          <w:rFonts w:ascii="Times New Roman" w:hAnsi="Times New Roman" w:cs="Times New Roman"/>
        </w:rPr>
        <w:t>je</w:t>
      </w:r>
      <w:r w:rsidRPr="00F158C4">
        <w:rPr>
          <w:rFonts w:ascii="Times New Roman" w:hAnsi="Times New Roman" w:cs="Times New Roman"/>
        </w:rPr>
        <w:t>, amíg a felület sikeres eredményt nem jelez. A jobb oldali eredménypanel az X gombbal zárható be.</w:t>
      </w:r>
    </w:p>
    <w:p w14:paraId="335E4770" w14:textId="77777777" w:rsidR="007A12AB" w:rsidRPr="007E4BB8" w:rsidRDefault="007A12AB" w:rsidP="00F158C4">
      <w:pPr>
        <w:jc w:val="both"/>
        <w:rPr>
          <w:rFonts w:ascii="Times New Roman" w:hAnsi="Times New Roman" w:cs="Times New Roman"/>
        </w:rPr>
      </w:pPr>
    </w:p>
    <w:p w14:paraId="42E75F24" w14:textId="4C35F778" w:rsidR="007A12AB" w:rsidRPr="007E4BB8" w:rsidRDefault="001B5414" w:rsidP="00EC0AF8">
      <w:pPr>
        <w:pStyle w:val="Cmsor2"/>
        <w:jc w:val="both"/>
        <w:rPr>
          <w:rFonts w:ascii="Times New Roman" w:hAnsi="Times New Roman" w:cs="Times New Roman"/>
        </w:rPr>
      </w:pPr>
      <w:bookmarkStart w:id="56" w:name="_Toc239663443"/>
      <w:r w:rsidRPr="001B541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920" behindDoc="1" locked="0" layoutInCell="1" allowOverlap="1" wp14:anchorId="320379D2" wp14:editId="39E52C12">
            <wp:simplePos x="0" y="0"/>
            <wp:positionH relativeFrom="column">
              <wp:posOffset>5147310</wp:posOffset>
            </wp:positionH>
            <wp:positionV relativeFrom="paragraph">
              <wp:posOffset>367665</wp:posOffset>
            </wp:positionV>
            <wp:extent cx="638175" cy="159385"/>
            <wp:effectExtent l="0" t="0" r="9525" b="0"/>
            <wp:wrapTight wrapText="bothSides">
              <wp:wrapPolygon edited="0">
                <wp:start x="0" y="0"/>
                <wp:lineTo x="0" y="18072"/>
                <wp:lineTo x="21278" y="18072"/>
                <wp:lineTo x="21278" y="0"/>
                <wp:lineTo x="0" y="0"/>
              </wp:wrapPolygon>
            </wp:wrapTight>
            <wp:docPr id="5246116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1160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C5499" w:rsidRPr="007E4BB8">
        <w:rPr>
          <w:rFonts w:ascii="Times New Roman" w:hAnsi="Times New Roman" w:cs="Times New Roman"/>
        </w:rPr>
        <w:t>XPath</w:t>
      </w:r>
      <w:proofErr w:type="spellEnd"/>
      <w:r w:rsidR="005C5499" w:rsidRPr="007E4BB8">
        <w:rPr>
          <w:rFonts w:ascii="Times New Roman" w:hAnsi="Times New Roman" w:cs="Times New Roman"/>
        </w:rPr>
        <w:t>-ellenőrzés</w:t>
      </w:r>
      <w:bookmarkEnd w:id="56"/>
    </w:p>
    <w:p w14:paraId="54D2D68E" w14:textId="7EF0CC45" w:rsidR="00024507" w:rsidRDefault="005C5499" w:rsidP="00024507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Az </w:t>
      </w:r>
      <w:proofErr w:type="spellStart"/>
      <w:r w:rsidRPr="007E4BB8">
        <w:rPr>
          <w:rFonts w:ascii="Times New Roman" w:hAnsi="Times New Roman" w:cs="Times New Roman"/>
        </w:rPr>
        <w:t>XPath</w:t>
      </w:r>
      <w:proofErr w:type="spellEnd"/>
      <w:r w:rsidRPr="007E4BB8">
        <w:rPr>
          <w:rFonts w:ascii="Times New Roman" w:hAnsi="Times New Roman" w:cs="Times New Roman"/>
        </w:rPr>
        <w:t xml:space="preserve"> Ellenőrzés az XSD-n túlmutató üzleti szabályokat futtatja. </w:t>
      </w:r>
      <w:r w:rsidR="00024507" w:rsidRPr="00024507">
        <w:rPr>
          <w:rFonts w:ascii="Times New Roman" w:hAnsi="Times New Roman" w:cs="Times New Roman"/>
        </w:rPr>
        <w:t>Kattints</w:t>
      </w:r>
      <w:r w:rsidR="00024507">
        <w:rPr>
          <w:rFonts w:ascii="Times New Roman" w:hAnsi="Times New Roman" w:cs="Times New Roman"/>
        </w:rPr>
        <w:t>on</w:t>
      </w:r>
      <w:r w:rsidR="00024507" w:rsidRPr="00024507">
        <w:rPr>
          <w:rFonts w:ascii="Times New Roman" w:hAnsi="Times New Roman" w:cs="Times New Roman"/>
        </w:rPr>
        <w:t xml:space="preserve"> a</w:t>
      </w:r>
      <w:r w:rsidR="001B5414">
        <w:rPr>
          <w:rFonts w:ascii="Times New Roman" w:hAnsi="Times New Roman" w:cs="Times New Roman"/>
        </w:rPr>
        <w:t xml:space="preserve"> </w:t>
      </w:r>
      <w:proofErr w:type="spellStart"/>
      <w:r w:rsidR="001B5414">
        <w:rPr>
          <w:rFonts w:ascii="Times New Roman" w:hAnsi="Times New Roman" w:cs="Times New Roman"/>
        </w:rPr>
        <w:t>toolbar-on</w:t>
      </w:r>
      <w:proofErr w:type="spellEnd"/>
      <w:r w:rsidR="001B5414">
        <w:rPr>
          <w:rFonts w:ascii="Times New Roman" w:hAnsi="Times New Roman" w:cs="Times New Roman"/>
        </w:rPr>
        <w:t xml:space="preserve"> </w:t>
      </w:r>
      <w:proofErr w:type="gramStart"/>
      <w:r w:rsidR="001B5414">
        <w:rPr>
          <w:rFonts w:ascii="Times New Roman" w:hAnsi="Times New Roman" w:cs="Times New Roman"/>
        </w:rPr>
        <w:t xml:space="preserve">az </w:t>
      </w:r>
      <w:r w:rsidR="00024507" w:rsidRPr="00024507">
        <w:rPr>
          <w:rFonts w:ascii="Times New Roman" w:hAnsi="Times New Roman" w:cs="Times New Roman"/>
        </w:rPr>
        <w:t xml:space="preserve"> gomb</w:t>
      </w:r>
      <w:proofErr w:type="gramEnd"/>
      <w:r w:rsidR="001B5414">
        <w:rPr>
          <w:rFonts w:ascii="Times New Roman" w:hAnsi="Times New Roman" w:cs="Times New Roman"/>
        </w:rPr>
        <w:t>-</w:t>
      </w:r>
      <w:proofErr w:type="spellStart"/>
      <w:r w:rsidR="00024507" w:rsidRPr="00024507">
        <w:rPr>
          <w:rFonts w:ascii="Times New Roman" w:hAnsi="Times New Roman" w:cs="Times New Roman"/>
        </w:rPr>
        <w:t>ra</w:t>
      </w:r>
      <w:proofErr w:type="spellEnd"/>
      <w:r w:rsidR="00024507" w:rsidRPr="00024507">
        <w:rPr>
          <w:rFonts w:ascii="Times New Roman" w:hAnsi="Times New Roman" w:cs="Times New Roman"/>
        </w:rPr>
        <w:t>, vár</w:t>
      </w:r>
      <w:r w:rsidR="00024507">
        <w:rPr>
          <w:rFonts w:ascii="Times New Roman" w:hAnsi="Times New Roman" w:cs="Times New Roman"/>
        </w:rPr>
        <w:t>ja</w:t>
      </w:r>
      <w:r w:rsidR="00024507" w:rsidRPr="00024507">
        <w:rPr>
          <w:rFonts w:ascii="Times New Roman" w:hAnsi="Times New Roman" w:cs="Times New Roman"/>
        </w:rPr>
        <w:t xml:space="preserve"> meg a folyamatjelző ablak befejezését, majd tekints</w:t>
      </w:r>
      <w:r w:rsidR="00024507">
        <w:rPr>
          <w:rFonts w:ascii="Times New Roman" w:hAnsi="Times New Roman" w:cs="Times New Roman"/>
        </w:rPr>
        <w:t>e</w:t>
      </w:r>
      <w:r w:rsidR="00024507" w:rsidRPr="00024507">
        <w:rPr>
          <w:rFonts w:ascii="Times New Roman" w:hAnsi="Times New Roman" w:cs="Times New Roman"/>
        </w:rPr>
        <w:t xml:space="preserve"> át az eredményt. A találatoknál kód, üzenet, súlyosság, </w:t>
      </w:r>
      <w:r w:rsidR="00024507" w:rsidRPr="00024507">
        <w:rPr>
          <w:rFonts w:ascii="Times New Roman" w:hAnsi="Times New Roman" w:cs="Times New Roman"/>
        </w:rPr>
        <w:lastRenderedPageBreak/>
        <w:t xml:space="preserve">valamint lap- és mezőinformáció jelenhet meg; a kiválasztható tétel az érintett mezőhöz navigál. Az ellenőrzéshez az adott űrlaptípushoz és verzióhoz tartozó </w:t>
      </w:r>
      <w:proofErr w:type="spellStart"/>
      <w:r w:rsidR="00024507" w:rsidRPr="00024507">
        <w:rPr>
          <w:rFonts w:ascii="Times New Roman" w:hAnsi="Times New Roman" w:cs="Times New Roman"/>
        </w:rPr>
        <w:t>XPath</w:t>
      </w:r>
      <w:proofErr w:type="spellEnd"/>
      <w:r w:rsidR="00024507" w:rsidRPr="00024507">
        <w:rPr>
          <w:rFonts w:ascii="Times New Roman" w:hAnsi="Times New Roman" w:cs="Times New Roman"/>
        </w:rPr>
        <w:t>/XSL release-</w:t>
      </w:r>
      <w:proofErr w:type="spellStart"/>
      <w:r w:rsidR="00024507" w:rsidRPr="00024507">
        <w:rPr>
          <w:rFonts w:ascii="Times New Roman" w:hAnsi="Times New Roman" w:cs="Times New Roman"/>
        </w:rPr>
        <w:t>nek</w:t>
      </w:r>
      <w:proofErr w:type="spellEnd"/>
      <w:r w:rsidR="00024507" w:rsidRPr="00024507">
        <w:rPr>
          <w:rFonts w:ascii="Times New Roman" w:hAnsi="Times New Roman" w:cs="Times New Roman"/>
        </w:rPr>
        <w:t xml:space="preserve"> lokálisan elérhetőnek kell lennie.</w:t>
      </w:r>
    </w:p>
    <w:p w14:paraId="5BBE7C9E" w14:textId="59440D79" w:rsidR="001B5414" w:rsidRDefault="001B5414" w:rsidP="001E4078">
      <w:pPr>
        <w:jc w:val="center"/>
        <w:rPr>
          <w:rFonts w:ascii="Times New Roman" w:hAnsi="Times New Roman" w:cs="Times New Roman"/>
        </w:rPr>
      </w:pPr>
      <w:r w:rsidRPr="001B5414">
        <w:rPr>
          <w:rFonts w:ascii="Times New Roman" w:hAnsi="Times New Roman" w:cs="Times New Roman"/>
          <w:noProof/>
        </w:rPr>
        <w:drawing>
          <wp:inline distT="0" distB="0" distL="0" distR="0" wp14:anchorId="576C8034" wp14:editId="787F3702">
            <wp:extent cx="3529013" cy="1466241"/>
            <wp:effectExtent l="152400" t="152400" r="357505" b="362585"/>
            <wp:docPr id="830682727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20240" name="Kép 1" descr="A képen szöveg, képernyőkép, Betűtípus látható&#10;&#10;Előfordulhat, hogy az AI által létrehozott tartalom helytelen."/>
                    <pic:cNvPicPr/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101" cy="14704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D55F3" w14:textId="4B6B6A43" w:rsidR="00AF4F47" w:rsidRDefault="00AF4F47" w:rsidP="00024507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A hibatáblázatban megjelnő hibáknál az „Elem” oszlopban található linkre kattintva </w:t>
      </w:r>
      <w:r w:rsidRPr="001E4078">
        <w:rPr>
          <w:rFonts w:ascii="Times New Roman" w:hAnsi="Times New Roman" w:cs="Times New Roman"/>
          <w:b/>
          <w:bCs/>
          <w:noProof/>
        </w:rPr>
        <w:t>Field_xxxxxx</w:t>
      </w:r>
      <w:r>
        <w:rPr>
          <w:rFonts w:ascii="Times New Roman" w:hAnsi="Times New Roman" w:cs="Times New Roman"/>
          <w:noProof/>
        </w:rPr>
        <w:t xml:space="preserve"> mezőazonosítókra kattintva a hibás mezőre ugrik a kurzor.</w:t>
      </w:r>
    </w:p>
    <w:p w14:paraId="51A1BD00" w14:textId="6D1549CE" w:rsidR="00024507" w:rsidRPr="00024507" w:rsidRDefault="00F73AEC" w:rsidP="00024507">
      <w:pPr>
        <w:jc w:val="both"/>
        <w:rPr>
          <w:rFonts w:ascii="Times New Roman" w:hAnsi="Times New Roman" w:cs="Times New Roman"/>
        </w:rPr>
      </w:pPr>
      <w:r w:rsidRPr="00F73AEC">
        <w:rPr>
          <w:rFonts w:ascii="Times New Roman" w:hAnsi="Times New Roman" w:cs="Times New Roman"/>
          <w:noProof/>
        </w:rPr>
        <w:drawing>
          <wp:inline distT="0" distB="0" distL="0" distR="0" wp14:anchorId="5823407B" wp14:editId="6BB62FF1">
            <wp:extent cx="6260465" cy="2778125"/>
            <wp:effectExtent l="152400" t="152400" r="368935" b="365125"/>
            <wp:docPr id="11359820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8209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7781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134CB04F" w14:textId="77777777">
        <w:trPr>
          <w:jc w:val="center"/>
        </w:trPr>
        <w:tc>
          <w:tcPr>
            <w:tcW w:w="9859" w:type="dxa"/>
            <w:shd w:val="clear" w:color="auto" w:fill="FCE4D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4FCBDC" w14:textId="76D96E05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bookmarkStart w:id="57" w:name="_Hlk239511777"/>
            <w:r w:rsidRPr="007E4BB8">
              <w:rPr>
                <w:rFonts w:ascii="Times New Roman" w:hAnsi="Times New Roman" w:cs="Times New Roman"/>
                <w:b/>
                <w:color w:val="843C0C"/>
              </w:rPr>
              <w:t>Előfeltétel</w:t>
            </w:r>
            <w:r w:rsidR="00F73AEC">
              <w:rPr>
                <w:rFonts w:ascii="Times New Roman" w:hAnsi="Times New Roman" w:cs="Times New Roman"/>
              </w:rPr>
              <w:t>:</w:t>
            </w:r>
            <w:r w:rsidRPr="007E4BB8">
              <w:rPr>
                <w:rFonts w:ascii="Times New Roman" w:hAnsi="Times New Roman" w:cs="Times New Roman"/>
              </w:rPr>
              <w:t xml:space="preserve"> A megfelelő </w:t>
            </w:r>
            <w:proofErr w:type="spellStart"/>
            <w:r w:rsidRPr="007E4BB8">
              <w:rPr>
                <w:rFonts w:ascii="Times New Roman" w:hAnsi="Times New Roman" w:cs="Times New Roman"/>
              </w:rPr>
              <w:t>XPath</w:t>
            </w:r>
            <w:proofErr w:type="spellEnd"/>
            <w:r w:rsidRPr="007E4B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4BB8">
              <w:rPr>
                <w:rFonts w:ascii="Times New Roman" w:hAnsi="Times New Roman" w:cs="Times New Roman"/>
              </w:rPr>
              <w:t>repository</w:t>
            </w:r>
            <w:proofErr w:type="spellEnd"/>
            <w:r w:rsidRPr="007E4BB8">
              <w:rPr>
                <w:rFonts w:ascii="Times New Roman" w:hAnsi="Times New Roman" w:cs="Times New Roman"/>
              </w:rPr>
              <w:t xml:space="preserve"> és a hozzá tartozó XSL/szabályállományok legyenek </w:t>
            </w:r>
            <w:r w:rsidR="00796A5B" w:rsidRPr="007E4BB8">
              <w:rPr>
                <w:rFonts w:ascii="Times New Roman" w:hAnsi="Times New Roman" w:cs="Times New Roman"/>
              </w:rPr>
              <w:t>telepítve,</w:t>
            </w:r>
            <w:r w:rsidR="00796A5B">
              <w:rPr>
                <w:rFonts w:ascii="Times New Roman" w:hAnsi="Times New Roman" w:cs="Times New Roman"/>
              </w:rPr>
              <w:t xml:space="preserve"> illetve letöltve a rendszer megfelelő mappájába</w:t>
            </w:r>
            <w:r w:rsidRPr="007E4BB8">
              <w:rPr>
                <w:rFonts w:ascii="Times New Roman" w:hAnsi="Times New Roman" w:cs="Times New Roman"/>
              </w:rPr>
              <w:t>. Ha a folyamat ABORTED állapotú, azt ne tekintsd sikeres ellenőrzésnek akkor sem, ha nincs klasszikus hibarekord.</w:t>
            </w:r>
          </w:p>
        </w:tc>
      </w:tr>
      <w:bookmarkEnd w:id="57"/>
    </w:tbl>
    <w:p w14:paraId="00148412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2C69E46B" w14:textId="0E5EB8DF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58" w:name="_Toc239663444"/>
      <w:r w:rsidRPr="007E4BB8">
        <w:rPr>
          <w:rFonts w:ascii="Times New Roman" w:hAnsi="Times New Roman" w:cs="Times New Roman"/>
        </w:rPr>
        <w:t>Nyomtatás és PDF</w:t>
      </w:r>
      <w:bookmarkEnd w:id="58"/>
    </w:p>
    <w:p w14:paraId="756C9FEE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 Nyomtatás menüben böngészőből indított nyomtatás vagy PDF letöltés választható. Opcionálisan megjeleníthetők a mezőazonosítók, illetve kérhető csak a kitöltött mezők nyomtatása. A nyomtatási nézet a </w:t>
      </w:r>
      <w:proofErr w:type="spellStart"/>
      <w:r w:rsidRPr="007E4BB8">
        <w:rPr>
          <w:rFonts w:ascii="Times New Roman" w:hAnsi="Times New Roman" w:cs="Times New Roman"/>
        </w:rPr>
        <w:t>UIModel</w:t>
      </w:r>
      <w:proofErr w:type="spellEnd"/>
      <w:r w:rsidRPr="007E4BB8">
        <w:rPr>
          <w:rFonts w:ascii="Times New Roman" w:hAnsi="Times New Roman" w:cs="Times New Roman"/>
        </w:rPr>
        <w:t xml:space="preserve"> vizuális szerkezetét - például a táblázatos blokkokat - is figyelembe veszi.</w:t>
      </w:r>
    </w:p>
    <w:p w14:paraId="7AE5C6E3" w14:textId="36FD65B3" w:rsidR="007A12AB" w:rsidRDefault="000E4B63" w:rsidP="00796A5B">
      <w:pPr>
        <w:spacing w:after="40"/>
        <w:jc w:val="center"/>
        <w:rPr>
          <w:rFonts w:ascii="Times New Roman" w:hAnsi="Times New Roman" w:cs="Times New Roman"/>
        </w:rPr>
      </w:pPr>
      <w:r w:rsidRPr="000E4B6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1AB4B2" wp14:editId="2F28F1DD">
            <wp:extent cx="1485569" cy="1367155"/>
            <wp:effectExtent l="152400" t="152400" r="362585" b="366395"/>
            <wp:docPr id="1149529852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29852" name="Kép 1" descr="A képen szöveg, képernyőkép, Betűtípus, szám látható&#10;&#10;Előfordulhat, hogy az AI által létrehozott tartalom helytelen."/>
                    <pic:cNvPicPr/>
                  </pic:nvPicPr>
                  <pic:blipFill rotWithShape="1"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6" cy="13744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D4D3C7" w14:textId="77777777" w:rsidR="00AF4F47" w:rsidRPr="007E4BB8" w:rsidRDefault="00AF4F47" w:rsidP="001E4078">
      <w:pPr>
        <w:spacing w:after="40"/>
        <w:jc w:val="center"/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AF4F47" w:rsidRPr="007E4BB8" w14:paraId="4B5C6D3E" w14:textId="77777777" w:rsidTr="000135E3">
        <w:trPr>
          <w:jc w:val="center"/>
        </w:trPr>
        <w:tc>
          <w:tcPr>
            <w:tcW w:w="9859" w:type="dxa"/>
            <w:shd w:val="clear" w:color="auto" w:fill="FCE4D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E0C117" w14:textId="670E5266" w:rsidR="00AF4F47" w:rsidRPr="007E4BB8" w:rsidRDefault="00AF4F47" w:rsidP="000135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843C0C"/>
              </w:rPr>
              <w:t>Figyelem</w:t>
            </w:r>
            <w:r>
              <w:rPr>
                <w:rFonts w:ascii="Times New Roman" w:hAnsi="Times New Roman" w:cs="Times New Roman"/>
              </w:rPr>
              <w:t>:</w:t>
            </w:r>
            <w:r w:rsidRPr="007E4BB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 PDF nyomtatás nagy állomány esetén hibára futhat</w:t>
            </w:r>
            <w:r w:rsidRPr="007E4BB8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Ebben az esetben érdemes HTML formátumba nyomtatni és azt PDF-be menteni.</w:t>
            </w:r>
          </w:p>
        </w:tc>
      </w:tr>
    </w:tbl>
    <w:p w14:paraId="5C0BF058" w14:textId="62E6EAA6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59" w:name="_Toc239663445"/>
      <w:r w:rsidRPr="007E4BB8">
        <w:rPr>
          <w:rFonts w:ascii="Times New Roman" w:hAnsi="Times New Roman" w:cs="Times New Roman"/>
        </w:rPr>
        <w:t>Csak olvasható állapotok</w:t>
      </w:r>
      <w:bookmarkEnd w:id="59"/>
    </w:p>
    <w:p w14:paraId="51103FCD" w14:textId="00DBA323" w:rsidR="00AF4F47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Az űrlap több okból nyílhat csak olvashatóan: a felhasználónak nincs szerkesztési jogosultsága, az XML-t kifejezetten csak olvasásra nyitották meg, sikeres M2M beküldés után végállapotba került, vagy az XML-ben szereplő verzióhoz nincs pontos XSD-verzió.</w:t>
      </w:r>
    </w:p>
    <w:p w14:paraId="050E382E" w14:textId="77777777" w:rsidR="00AF4F47" w:rsidRDefault="00AF4F47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7B1443C" w14:textId="4FC4BF84" w:rsidR="007A12AB" w:rsidRPr="007E4BB8" w:rsidRDefault="005C5499" w:rsidP="00EC0AF8">
      <w:pPr>
        <w:pStyle w:val="Cmsor1"/>
        <w:jc w:val="both"/>
        <w:rPr>
          <w:rFonts w:ascii="Times New Roman" w:hAnsi="Times New Roman" w:cs="Times New Roman"/>
        </w:rPr>
      </w:pPr>
      <w:bookmarkStart w:id="60" w:name="_Toc239510691"/>
      <w:bookmarkStart w:id="61" w:name="_Toc239663446"/>
      <w:bookmarkEnd w:id="60"/>
      <w:r w:rsidRPr="007E4BB8">
        <w:rPr>
          <w:rFonts w:ascii="Times New Roman" w:hAnsi="Times New Roman" w:cs="Times New Roman"/>
        </w:rPr>
        <w:lastRenderedPageBreak/>
        <w:t>Többlapos és nagy XML-ek kezelése</w:t>
      </w:r>
      <w:bookmarkEnd w:id="61"/>
    </w:p>
    <w:p w14:paraId="06936D25" w14:textId="49F4034B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62" w:name="_Toc239663447"/>
      <w:r w:rsidRPr="007E4BB8">
        <w:rPr>
          <w:rFonts w:ascii="Times New Roman" w:hAnsi="Times New Roman" w:cs="Times New Roman"/>
        </w:rPr>
        <w:t xml:space="preserve">A </w:t>
      </w:r>
      <w:proofErr w:type="spellStart"/>
      <w:r w:rsidRPr="007E4BB8">
        <w:rPr>
          <w:rFonts w:ascii="Times New Roman" w:hAnsi="Times New Roman" w:cs="Times New Roman"/>
        </w:rPr>
        <w:t>multiform</w:t>
      </w:r>
      <w:proofErr w:type="spellEnd"/>
      <w:r w:rsidRPr="007E4BB8">
        <w:rPr>
          <w:rFonts w:ascii="Times New Roman" w:hAnsi="Times New Roman" w:cs="Times New Roman"/>
        </w:rPr>
        <w:t xml:space="preserve"> működés lényege</w:t>
      </w:r>
      <w:bookmarkEnd w:id="62"/>
    </w:p>
    <w:p w14:paraId="60CED285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Egyes űrlapok főlapból és sok ismétlődő melléklapból állnak. Ilyen esetben a rendszer nem egyetlen hosszú űrlapot jelenít meg. A </w:t>
      </w:r>
      <w:proofErr w:type="spellStart"/>
      <w:r w:rsidRPr="007E4BB8">
        <w:rPr>
          <w:rFonts w:ascii="Times New Roman" w:hAnsi="Times New Roman" w:cs="Times New Roman"/>
        </w:rPr>
        <w:t>főlap</w:t>
      </w:r>
      <w:proofErr w:type="spellEnd"/>
      <w:r w:rsidRPr="007E4BB8">
        <w:rPr>
          <w:rFonts w:ascii="Times New Roman" w:hAnsi="Times New Roman" w:cs="Times New Roman"/>
        </w:rPr>
        <w:t xml:space="preserve"> normál űrlapként nyitható meg, a melléklapok pedig kereshető, lapozható listaként kezelhetők.</w:t>
      </w:r>
    </w:p>
    <w:p w14:paraId="3C4CB197" w14:textId="023C7431" w:rsidR="00796A5B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melléklap részletes űrlapja csak akkor töltődik be, amikor kiválasztod. Ez több tízezer melléklap esetén is kezelhetőbbé teszi a munkát.</w:t>
      </w:r>
      <w:r w:rsidR="00796A5B">
        <w:rPr>
          <w:rFonts w:ascii="Times New Roman" w:hAnsi="Times New Roman" w:cs="Times New Roman"/>
        </w:rPr>
        <w:t xml:space="preserve"> A </w:t>
      </w:r>
      <w:proofErr w:type="spellStart"/>
      <w:r w:rsidR="00796A5B">
        <w:rPr>
          <w:rFonts w:ascii="Times New Roman" w:hAnsi="Times New Roman" w:cs="Times New Roman"/>
        </w:rPr>
        <w:t>főlap</w:t>
      </w:r>
      <w:proofErr w:type="spellEnd"/>
      <w:r w:rsidR="00796A5B">
        <w:rPr>
          <w:rFonts w:ascii="Times New Roman" w:hAnsi="Times New Roman" w:cs="Times New Roman"/>
        </w:rPr>
        <w:t xml:space="preserve"> részbizonylat (ezek általában az „A” lapok) és a melléklap részbizonylatok („M” lapok) külön TAB-</w:t>
      </w:r>
      <w:proofErr w:type="spellStart"/>
      <w:r w:rsidR="00796A5B">
        <w:rPr>
          <w:rFonts w:ascii="Times New Roman" w:hAnsi="Times New Roman" w:cs="Times New Roman"/>
        </w:rPr>
        <w:t>on</w:t>
      </w:r>
      <w:proofErr w:type="spellEnd"/>
      <w:r w:rsidR="00796A5B">
        <w:rPr>
          <w:rFonts w:ascii="Times New Roman" w:hAnsi="Times New Roman" w:cs="Times New Roman"/>
        </w:rPr>
        <w:t xml:space="preserve"> látszódnak.</w:t>
      </w:r>
    </w:p>
    <w:p w14:paraId="02DF97C9" w14:textId="77777777" w:rsidR="00796A5B" w:rsidRDefault="00796A5B" w:rsidP="00EC0AF8">
      <w:pPr>
        <w:jc w:val="both"/>
        <w:rPr>
          <w:rFonts w:ascii="Times New Roman" w:hAnsi="Times New Roman" w:cs="Times New Roman"/>
        </w:rPr>
      </w:pPr>
    </w:p>
    <w:p w14:paraId="43B12F15" w14:textId="12DFD0D3" w:rsidR="00796A5B" w:rsidRPr="007E4BB8" w:rsidRDefault="00796A5B" w:rsidP="00EC0AF8">
      <w:pPr>
        <w:jc w:val="both"/>
        <w:rPr>
          <w:rFonts w:ascii="Times New Roman" w:hAnsi="Times New Roman" w:cs="Times New Roman"/>
        </w:rPr>
      </w:pPr>
      <w:r w:rsidRPr="00796A5B">
        <w:rPr>
          <w:rFonts w:ascii="Times New Roman" w:hAnsi="Times New Roman" w:cs="Times New Roman"/>
          <w:noProof/>
        </w:rPr>
        <w:drawing>
          <wp:inline distT="0" distB="0" distL="0" distR="0" wp14:anchorId="2F5AF22A" wp14:editId="026A4C47">
            <wp:extent cx="5814051" cy="2676525"/>
            <wp:effectExtent l="152400" t="152400" r="358775" b="352425"/>
            <wp:docPr id="1684807088" name="Kép 1" descr="A képen szöveg, képernyőkép, szám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07088" name="Kép 1" descr="A képen szöveg, képernyőkép, szám, szoftver látható&#10;&#10;Előfordulhat, hogy az AI által létrehozott tartalom helytelen."/>
                    <pic:cNvPicPr/>
                  </pic:nvPicPr>
                  <pic:blipFill rotWithShape="1"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275" cy="26844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2535B" w14:textId="7AEAE972" w:rsidR="007A12AB" w:rsidRPr="007E4BB8" w:rsidRDefault="00796A5B" w:rsidP="00EC0AF8">
      <w:pPr>
        <w:pStyle w:val="Cmsor2"/>
        <w:jc w:val="both"/>
        <w:rPr>
          <w:rFonts w:ascii="Times New Roman" w:hAnsi="Times New Roman" w:cs="Times New Roman"/>
        </w:rPr>
      </w:pPr>
      <w:bookmarkStart w:id="63" w:name="_Toc239663448"/>
      <w:r>
        <w:rPr>
          <w:rFonts w:ascii="Times New Roman" w:hAnsi="Times New Roman" w:cs="Times New Roman"/>
        </w:rPr>
        <w:t>Melléklapok megnyitása</w:t>
      </w:r>
      <w:r w:rsidR="00E576C6">
        <w:rPr>
          <w:rFonts w:ascii="Times New Roman" w:hAnsi="Times New Roman" w:cs="Times New Roman"/>
        </w:rPr>
        <w:t xml:space="preserve"> és index konfigurálása</w:t>
      </w:r>
      <w:bookmarkEnd w:id="63"/>
    </w:p>
    <w:p w14:paraId="22447D76" w14:textId="2CC63ED0" w:rsidR="007A12AB" w:rsidRPr="007E4BB8" w:rsidRDefault="00796A5B" w:rsidP="00EC0A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m</w:t>
      </w:r>
      <w:r w:rsidR="005C5499" w:rsidRPr="007E4BB8">
        <w:rPr>
          <w:rFonts w:ascii="Times New Roman" w:hAnsi="Times New Roman" w:cs="Times New Roman"/>
        </w:rPr>
        <w:t>ultiform</w:t>
      </w:r>
      <w:proofErr w:type="spellEnd"/>
      <w:r>
        <w:rPr>
          <w:rFonts w:ascii="Times New Roman" w:hAnsi="Times New Roman" w:cs="Times New Roman"/>
        </w:rPr>
        <w:t xml:space="preserve"> vagy más néven melléklapos</w:t>
      </w:r>
      <w:r w:rsidR="005C5499" w:rsidRPr="007E4BB8">
        <w:rPr>
          <w:rFonts w:ascii="Times New Roman" w:hAnsi="Times New Roman" w:cs="Times New Roman"/>
        </w:rPr>
        <w:t xml:space="preserve"> XML-nél</w:t>
      </w:r>
      <w:r>
        <w:rPr>
          <w:rFonts w:ascii="Times New Roman" w:hAnsi="Times New Roman" w:cs="Times New Roman"/>
        </w:rPr>
        <w:t xml:space="preserve"> (pl.: ilyen a HIPAK vagy 08-as űrlap) a gyors keresés és a használhatóság érdekében </w:t>
      </w:r>
      <w:r w:rsidR="005C5499" w:rsidRPr="007E4BB8">
        <w:rPr>
          <w:rFonts w:ascii="Times New Roman" w:hAnsi="Times New Roman" w:cs="Times New Roman"/>
        </w:rPr>
        <w:t xml:space="preserve">a melléklaplista </w:t>
      </w:r>
      <w:r>
        <w:rPr>
          <w:rFonts w:ascii="Times New Roman" w:hAnsi="Times New Roman" w:cs="Times New Roman"/>
        </w:rPr>
        <w:t>előre</w:t>
      </w:r>
      <w:r w:rsidR="005C5499" w:rsidRPr="007E4BB8">
        <w:rPr>
          <w:rFonts w:ascii="Times New Roman" w:hAnsi="Times New Roman" w:cs="Times New Roman"/>
        </w:rPr>
        <w:t xml:space="preserve"> konfigurált indexmezőkre támaszkodik. Legalább egy kereshető indexmező szükséges, és célszerű olyan listaoszlopokat is kijelölni, amelyek alapján a felhasználó azonosítani tudja a melléklapot.</w:t>
      </w:r>
      <w:r>
        <w:rPr>
          <w:rFonts w:ascii="Times New Roman" w:hAnsi="Times New Roman" w:cs="Times New Roman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3639D88D" w14:textId="77777777">
        <w:trPr>
          <w:jc w:val="center"/>
        </w:trPr>
        <w:tc>
          <w:tcPr>
            <w:tcW w:w="9859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8DE292" w14:textId="19FF85CE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bookmarkStart w:id="64" w:name="_Hlk239495307"/>
            <w:r w:rsidRPr="007E4BB8">
              <w:rPr>
                <w:rFonts w:ascii="Times New Roman" w:hAnsi="Times New Roman" w:cs="Times New Roman"/>
                <w:b/>
                <w:color w:val="7F6000"/>
              </w:rPr>
              <w:t>Feltétel</w:t>
            </w:r>
            <w:r w:rsidR="00D65299">
              <w:rPr>
                <w:rFonts w:ascii="Times New Roman" w:hAnsi="Times New Roman" w:cs="Times New Roman"/>
                <w:b/>
                <w:color w:val="7F6000"/>
              </w:rPr>
              <w:t>:</w:t>
            </w:r>
            <w:r w:rsidRPr="007E4BB8">
              <w:rPr>
                <w:rFonts w:ascii="Times New Roman" w:hAnsi="Times New Roman" w:cs="Times New Roman"/>
              </w:rPr>
              <w:t xml:space="preserve"> Ha nincs megfelelő XML index konfiguráció, a rendszer külön figyelmeztet: a melléklapok megnyitásához index konfiguráció szükséges.</w:t>
            </w:r>
          </w:p>
        </w:tc>
      </w:tr>
      <w:bookmarkEnd w:id="64"/>
    </w:tbl>
    <w:p w14:paraId="602D2308" w14:textId="77777777" w:rsidR="00E576C6" w:rsidRDefault="00E576C6" w:rsidP="00796A5B">
      <w:pPr>
        <w:spacing w:after="20"/>
        <w:jc w:val="center"/>
        <w:rPr>
          <w:rFonts w:ascii="Times New Roman" w:hAnsi="Times New Roman" w:cs="Times New Roman"/>
        </w:rPr>
      </w:pPr>
    </w:p>
    <w:p w14:paraId="16D59005" w14:textId="77777777" w:rsidR="00E576C6" w:rsidRDefault="00E576C6" w:rsidP="00796A5B">
      <w:pPr>
        <w:spacing w:after="20"/>
        <w:jc w:val="center"/>
        <w:rPr>
          <w:rFonts w:ascii="Times New Roman" w:hAnsi="Times New Roman" w:cs="Times New Roman"/>
        </w:rPr>
      </w:pPr>
    </w:p>
    <w:p w14:paraId="64356712" w14:textId="3724B8E2" w:rsidR="007A12AB" w:rsidRDefault="00796A5B" w:rsidP="00E576C6">
      <w:pPr>
        <w:spacing w:after="20"/>
        <w:jc w:val="center"/>
        <w:rPr>
          <w:rFonts w:ascii="Times New Roman" w:hAnsi="Times New Roman" w:cs="Times New Roman"/>
        </w:rPr>
      </w:pPr>
      <w:r w:rsidRPr="00796A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9844C2" wp14:editId="0EC88FD1">
            <wp:extent cx="2943225" cy="1238608"/>
            <wp:effectExtent l="152400" t="152400" r="352425" b="361950"/>
            <wp:docPr id="1409754408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54408" name="Kép 1" descr="A képen szöveg, képernyőkép, Betűtípus, szám látható&#10;&#10;Előfordulhat, hogy az AI által létrehozott tartalom helytelen."/>
                    <pic:cNvPicPr/>
                  </pic:nvPicPr>
                  <pic:blipFill rotWithShape="1"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69" cy="1241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E1B10" w14:textId="24E165BC" w:rsidR="00E576C6" w:rsidRDefault="00E576C6" w:rsidP="001E4078">
      <w:pPr>
        <w:spacing w:after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indexkonfiguráció az adott Űrlap beállítására ugrik, ahol az űrlap, annak verziója és az űrlaprész menüpontok automatikusan kiválasztódnak.  </w:t>
      </w:r>
    </w:p>
    <w:p w14:paraId="4A571469" w14:textId="77777777" w:rsidR="00E576C6" w:rsidRDefault="00E576C6" w:rsidP="00E576C6">
      <w:pPr>
        <w:spacing w:after="20"/>
        <w:jc w:val="center"/>
        <w:rPr>
          <w:rFonts w:ascii="Times New Roman" w:hAnsi="Times New Roman" w:cs="Times New Roman"/>
        </w:rPr>
      </w:pPr>
    </w:p>
    <w:p w14:paraId="7D185865" w14:textId="5DB7D1C7" w:rsidR="00E576C6" w:rsidRDefault="00E576C6" w:rsidP="00796A5B">
      <w:pPr>
        <w:spacing w:after="20"/>
        <w:jc w:val="center"/>
        <w:rPr>
          <w:rFonts w:ascii="Times New Roman" w:hAnsi="Times New Roman" w:cs="Times New Roman"/>
        </w:rPr>
      </w:pPr>
      <w:r w:rsidRPr="00E576C6">
        <w:rPr>
          <w:rFonts w:ascii="Times New Roman" w:hAnsi="Times New Roman" w:cs="Times New Roman"/>
          <w:noProof/>
        </w:rPr>
        <w:drawing>
          <wp:inline distT="0" distB="0" distL="0" distR="0" wp14:anchorId="6FF7A079" wp14:editId="2529B072">
            <wp:extent cx="6260465" cy="1675130"/>
            <wp:effectExtent l="152400" t="152400" r="368935" b="363220"/>
            <wp:docPr id="1052778846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78846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6751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E23643" w14:textId="79BF340B" w:rsidR="00E576C6" w:rsidRDefault="00E576C6" w:rsidP="002265C2">
      <w:pPr>
        <w:spacing w:after="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alatt találhatók az űrlapon (vagyis az XSD-ben) található mezők. Az index konfigurációhoz adjuk, hozzá a kiválasztott mezőt a „Hozzáadás” gombbal. Amennyiben szeretnénk, hogy az adott mező kereshető kegyen a felületen</w:t>
      </w:r>
      <w:r w:rsidR="002265C2">
        <w:rPr>
          <w:rFonts w:ascii="Times New Roman" w:hAnsi="Times New Roman" w:cs="Times New Roman"/>
        </w:rPr>
        <w:t xml:space="preserve">, hagyjuk beklikkelve a „Kereshető” </w:t>
      </w:r>
      <w:proofErr w:type="spellStart"/>
      <w:r w:rsidR="002265C2">
        <w:rPr>
          <w:rFonts w:ascii="Times New Roman" w:hAnsi="Times New Roman" w:cs="Times New Roman"/>
        </w:rPr>
        <w:t>checkbox</w:t>
      </w:r>
      <w:proofErr w:type="spellEnd"/>
      <w:r w:rsidR="00BF482E">
        <w:rPr>
          <w:rFonts w:ascii="Times New Roman" w:hAnsi="Times New Roman" w:cs="Times New Roman"/>
        </w:rPr>
        <w:t>-</w:t>
      </w:r>
      <w:r w:rsidR="002265C2">
        <w:rPr>
          <w:rFonts w:ascii="Times New Roman" w:hAnsi="Times New Roman" w:cs="Times New Roman"/>
        </w:rPr>
        <w:t xml:space="preserve">ot. Amennyiben egy mezőt az M lap lista táblázatába is fel szeretnénk venni akkor hagyjuk a „Lista” </w:t>
      </w:r>
      <w:proofErr w:type="spellStart"/>
      <w:r w:rsidR="002265C2">
        <w:rPr>
          <w:rFonts w:ascii="Times New Roman" w:hAnsi="Times New Roman" w:cs="Times New Roman"/>
        </w:rPr>
        <w:t>checkbox</w:t>
      </w:r>
      <w:proofErr w:type="spellEnd"/>
      <w:r w:rsidR="002265C2">
        <w:rPr>
          <w:rFonts w:ascii="Times New Roman" w:hAnsi="Times New Roman" w:cs="Times New Roman"/>
        </w:rPr>
        <w:t xml:space="preserve">-ot is bepipálva. Ez után klikkeljünk a képernyő jobbfelső sarkában található „Mentés és visszatérés gombra”. </w:t>
      </w:r>
    </w:p>
    <w:p w14:paraId="6DDBAF5C" w14:textId="77777777" w:rsidR="00E576C6" w:rsidRDefault="00E576C6" w:rsidP="00E576C6">
      <w:pPr>
        <w:spacing w:after="20"/>
        <w:rPr>
          <w:rFonts w:ascii="Times New Roman" w:hAnsi="Times New Roman" w:cs="Times New Roman"/>
        </w:rPr>
      </w:pPr>
    </w:p>
    <w:p w14:paraId="712788FA" w14:textId="4632CE91" w:rsidR="00E576C6" w:rsidRPr="007E4BB8" w:rsidRDefault="00E576C6" w:rsidP="001E4078">
      <w:pPr>
        <w:spacing w:after="20"/>
        <w:jc w:val="center"/>
        <w:rPr>
          <w:rFonts w:ascii="Times New Roman" w:hAnsi="Times New Roman" w:cs="Times New Roman"/>
        </w:rPr>
      </w:pPr>
      <w:r w:rsidRPr="00E576C6">
        <w:rPr>
          <w:rFonts w:ascii="Times New Roman" w:hAnsi="Times New Roman" w:cs="Times New Roman"/>
          <w:noProof/>
        </w:rPr>
        <w:drawing>
          <wp:inline distT="0" distB="0" distL="0" distR="0" wp14:anchorId="262B7A7A" wp14:editId="1F978B19">
            <wp:extent cx="6039129" cy="2009775"/>
            <wp:effectExtent l="152400" t="152400" r="361950" b="352425"/>
            <wp:docPr id="1775465851" name="Kép 1" descr="A képen szöveg, képernyőkép, szá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65851" name="Kép 1" descr="A képen szöveg, képernyőkép, szám, Betűtípus látható&#10;&#10;Előfordulhat, hogy az AI által létrehozott tartalom helytelen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95251" cy="20284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93D3AD" w14:textId="4C646CFB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65" w:name="_Toc239663449"/>
      <w:r w:rsidRPr="007E4BB8">
        <w:rPr>
          <w:rFonts w:ascii="Times New Roman" w:hAnsi="Times New Roman" w:cs="Times New Roman"/>
        </w:rPr>
        <w:lastRenderedPageBreak/>
        <w:t>Melléklap keresése és megnyitása</w:t>
      </w:r>
      <w:bookmarkEnd w:id="65"/>
    </w:p>
    <w:p w14:paraId="002C7C4D" w14:textId="13FB94E5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melléklaplista a</w:t>
      </w:r>
      <w:r w:rsidR="00BF482E">
        <w:rPr>
          <w:rFonts w:ascii="Times New Roman" w:hAnsi="Times New Roman" w:cs="Times New Roman"/>
        </w:rPr>
        <w:t xml:space="preserve"> fentiek szerint</w:t>
      </w:r>
      <w:r w:rsidRPr="007E4BB8">
        <w:rPr>
          <w:rFonts w:ascii="Times New Roman" w:hAnsi="Times New Roman" w:cs="Times New Roman"/>
        </w:rPr>
        <w:t xml:space="preserve"> konfigurált indexmezők alapján kereshető. </w:t>
      </w:r>
      <w:r w:rsidR="002265C2">
        <w:rPr>
          <w:rFonts w:ascii="Times New Roman" w:hAnsi="Times New Roman" w:cs="Times New Roman"/>
        </w:rPr>
        <w:t xml:space="preserve">Az indexkonfigurációba </w:t>
      </w:r>
      <w:r w:rsidRPr="007E4BB8">
        <w:rPr>
          <w:rFonts w:ascii="Times New Roman" w:hAnsi="Times New Roman" w:cs="Times New Roman"/>
        </w:rPr>
        <w:t>A keresés a nagy XML indexében történik, ezért nem szükséges a teljes XML-t böngészőmemóriába tölteni. A találati lista lapozható, a kiválasztott melléklap pedig részletes űrlapként nyitható meg.</w:t>
      </w:r>
    </w:p>
    <w:p w14:paraId="45A95164" w14:textId="77777777" w:rsidR="007A12AB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Ha az aktuális melléklapon mentetlen módosítás van, a rendszer nem enged másik főlapra vagy melléklapra váltani, amíg a módosítást el nem mented vagy el nem veted a munkamenet szabályai szerint.</w:t>
      </w:r>
    </w:p>
    <w:p w14:paraId="50C2AA79" w14:textId="6BD8A8BB" w:rsidR="002265C2" w:rsidRPr="007E4BB8" w:rsidRDefault="00BF482E" w:rsidP="00BF48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Egy-egy melléklap keresését a keresőmezőbe történő minimum 3 karakter beírásával lehet megtenni. Az adott melléklapot a Sorszám oszlopba történő értekre történő kattintással lehet megnyitni.</w:t>
      </w:r>
      <w:r w:rsidR="002265C2" w:rsidRPr="002265C2">
        <w:rPr>
          <w:rFonts w:ascii="Times New Roman" w:hAnsi="Times New Roman" w:cs="Times New Roman"/>
          <w:noProof/>
        </w:rPr>
        <w:drawing>
          <wp:inline distT="0" distB="0" distL="0" distR="0" wp14:anchorId="1E2D6FD4" wp14:editId="7057133F">
            <wp:extent cx="6260465" cy="2626360"/>
            <wp:effectExtent l="152400" t="152400" r="368935" b="364490"/>
            <wp:docPr id="1134947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477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6263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58D575" w14:textId="43B5B499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66" w:name="_Toc239663450"/>
      <w:r w:rsidRPr="007E4BB8">
        <w:rPr>
          <w:rFonts w:ascii="Times New Roman" w:hAnsi="Times New Roman" w:cs="Times New Roman"/>
        </w:rPr>
        <w:t>Nagy XML mód</w:t>
      </w:r>
      <w:bookmarkEnd w:id="66"/>
    </w:p>
    <w:p w14:paraId="7201C7D6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nagy XML küszöb konfigurálható. A küszöb felett a rendszer memória-védelmi működést alkalmazhat: a teljes XML-fa és a teljes XML-forrás nem feltétlenül töltődik be, a melléklapok pedig indexelt és részleges betöltéssel kezelhetők.</w:t>
      </w:r>
    </w:p>
    <w:p w14:paraId="495C50E1" w14:textId="77777777" w:rsidR="007A12AB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Első megnyitáskor az index létrehozása vagy ellenőrzése több időt vehet igénybe. A feldolgozási párbeszédablak ilyenkor tájékoztat a háttérfolyamatról.</w:t>
      </w:r>
    </w:p>
    <w:tbl>
      <w:tblPr>
        <w:tblW w:w="0" w:type="auto"/>
        <w:jc w:val="center"/>
        <w:shd w:val="clear" w:color="auto" w:fill="FFF2CC"/>
        <w:tblLook w:val="04A0" w:firstRow="1" w:lastRow="0" w:firstColumn="1" w:lastColumn="0" w:noHBand="0" w:noVBand="1"/>
      </w:tblPr>
      <w:tblGrid>
        <w:gridCol w:w="9859"/>
      </w:tblGrid>
      <w:tr w:rsidR="00D435C2" w:rsidRPr="007E4BB8" w14:paraId="14493397" w14:textId="77777777" w:rsidTr="001E4078">
        <w:trPr>
          <w:jc w:val="center"/>
        </w:trPr>
        <w:tc>
          <w:tcPr>
            <w:tcW w:w="9859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91ABCBB" w14:textId="666F10A8" w:rsidR="00D435C2" w:rsidRDefault="00D435C2" w:rsidP="000135E3">
            <w:pPr>
              <w:jc w:val="both"/>
              <w:rPr>
                <w:rFonts w:ascii="Times New Roman" w:hAnsi="Times New Roman" w:cs="Times New Roman"/>
              </w:rPr>
            </w:pPr>
            <w:r w:rsidRPr="001E4078">
              <w:rPr>
                <w:rFonts w:ascii="Times New Roman" w:hAnsi="Times New Roman" w:cs="Times New Roman"/>
                <w:b/>
                <w:color w:val="FFC000"/>
              </w:rPr>
              <w:t>Figyelem:</w:t>
            </w:r>
            <w:r w:rsidRPr="007E4BB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150 MB-nál nagyobb állomány feltöltése nem javasolt felületről</w:t>
            </w:r>
            <w:r w:rsidRPr="007E4BB8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A feldolgozás érdekében azt a megfelelő szervermappába kell feltölteni</w:t>
            </w:r>
            <w:r w:rsidR="00806C3B">
              <w:rPr>
                <w:rFonts w:ascii="Times New Roman" w:hAnsi="Times New Roman" w:cs="Times New Roman"/>
              </w:rPr>
              <w:t>. Program mappa/</w:t>
            </w:r>
            <w:proofErr w:type="spellStart"/>
            <w:r w:rsidR="00806C3B">
              <w:rPr>
                <w:rFonts w:ascii="Times New Roman" w:hAnsi="Times New Roman" w:cs="Times New Roman"/>
              </w:rPr>
              <w:t>data</w:t>
            </w:r>
            <w:proofErr w:type="spellEnd"/>
            <w:r w:rsidR="00806C3B">
              <w:rPr>
                <w:rFonts w:ascii="Times New Roman" w:hAnsi="Times New Roman" w:cs="Times New Roman"/>
              </w:rPr>
              <w:t>/input. Az input mappát a rendszer 30 másodpercenként figyeli.</w:t>
            </w:r>
          </w:p>
          <w:p w14:paraId="642D34A5" w14:textId="4327E0E2" w:rsidR="00806C3B" w:rsidRPr="00806C3B" w:rsidRDefault="00AF4F47" w:rsidP="00806C3B">
            <w:pPr>
              <w:jc w:val="both"/>
              <w:rPr>
                <w:rFonts w:ascii="Times New Roman" w:hAnsi="Times New Roman" w:cs="Times New Roman"/>
              </w:rPr>
            </w:pPr>
            <w:r w:rsidRPr="001E4078">
              <w:rPr>
                <w:rFonts w:ascii="Times New Roman" w:hAnsi="Times New Roman" w:cs="Times New Roman"/>
                <w:b/>
                <w:bCs/>
                <w:color w:val="FFC000"/>
              </w:rPr>
              <w:t>G</w:t>
            </w:r>
            <w:r w:rsidR="00806C3B" w:rsidRPr="001E4078">
              <w:rPr>
                <w:rFonts w:ascii="Times New Roman" w:hAnsi="Times New Roman" w:cs="Times New Roman"/>
                <w:b/>
                <w:bCs/>
                <w:color w:val="FFC000"/>
              </w:rPr>
              <w:t>yakorlati veszély:</w:t>
            </w:r>
            <w:r w:rsidR="00806C3B" w:rsidRPr="001E4078">
              <w:rPr>
                <w:rFonts w:ascii="Times New Roman" w:hAnsi="Times New Roman" w:cs="Times New Roman"/>
                <w:color w:val="FFC000"/>
              </w:rPr>
              <w:t xml:space="preserve"> </w:t>
            </w:r>
            <w:r>
              <w:rPr>
                <w:rFonts w:ascii="Times New Roman" w:hAnsi="Times New Roman" w:cs="Times New Roman"/>
                <w:color w:val="FFC000"/>
              </w:rPr>
              <w:t>M</w:t>
            </w:r>
            <w:r w:rsidR="00806C3B" w:rsidRPr="00806C3B">
              <w:rPr>
                <w:rFonts w:ascii="Times New Roman" w:hAnsi="Times New Roman" w:cs="Times New Roman"/>
                <w:b/>
                <w:bCs/>
              </w:rPr>
              <w:t>ásolás közben is észreveheti a</w:t>
            </w:r>
            <w:r w:rsidR="00806C3B">
              <w:rPr>
                <w:rFonts w:ascii="Times New Roman" w:hAnsi="Times New Roman" w:cs="Times New Roman"/>
                <w:b/>
                <w:bCs/>
              </w:rPr>
              <w:t>z ütemező</w:t>
            </w:r>
            <w:r w:rsidR="00806C3B" w:rsidRPr="00806C3B">
              <w:rPr>
                <w:rFonts w:ascii="Times New Roman" w:hAnsi="Times New Roman" w:cs="Times New Roman"/>
                <w:b/>
                <w:bCs/>
              </w:rPr>
              <w:t xml:space="preserve"> a fájlt</w:t>
            </w:r>
            <w:r w:rsidR="00806C3B" w:rsidRPr="00806C3B">
              <w:rPr>
                <w:rFonts w:ascii="Times New Roman" w:hAnsi="Times New Roman" w:cs="Times New Roman"/>
              </w:rPr>
              <w:t xml:space="preserve">. Ha a másolás 20–40 másodpercig tart, a </w:t>
            </w:r>
            <w:proofErr w:type="spellStart"/>
            <w:r w:rsidR="00806C3B" w:rsidRPr="00806C3B">
              <w:rPr>
                <w:rFonts w:ascii="Times New Roman" w:hAnsi="Times New Roman" w:cs="Times New Roman"/>
              </w:rPr>
              <w:t>scan</w:t>
            </w:r>
            <w:proofErr w:type="spellEnd"/>
            <w:r w:rsidR="00806C3B" w:rsidRPr="00806C3B">
              <w:rPr>
                <w:rFonts w:ascii="Times New Roman" w:hAnsi="Times New Roman" w:cs="Times New Roman"/>
              </w:rPr>
              <w:t xml:space="preserve"> elindulhat úgy, hogy a fájl még csak félig van bemásolva.</w:t>
            </w:r>
          </w:p>
          <w:p w14:paraId="58962D00" w14:textId="22E74159" w:rsidR="00806C3B" w:rsidRPr="007E4BB8" w:rsidRDefault="00806C3B" w:rsidP="000135E3">
            <w:pPr>
              <w:jc w:val="both"/>
              <w:rPr>
                <w:rFonts w:ascii="Times New Roman" w:hAnsi="Times New Roman" w:cs="Times New Roman"/>
              </w:rPr>
            </w:pPr>
            <w:r w:rsidRPr="00806C3B">
              <w:rPr>
                <w:rFonts w:ascii="Times New Roman" w:hAnsi="Times New Roman" w:cs="Times New Roman"/>
              </w:rPr>
              <w:t>Ezért nagy fájloknál én azt javasolnám, hogy ne közvetlenül .</w:t>
            </w:r>
            <w:proofErr w:type="spellStart"/>
            <w:r w:rsidRPr="00806C3B">
              <w:rPr>
                <w:rFonts w:ascii="Times New Roman" w:hAnsi="Times New Roman" w:cs="Times New Roman"/>
              </w:rPr>
              <w:t>xml</w:t>
            </w:r>
            <w:proofErr w:type="spellEnd"/>
            <w:r w:rsidRPr="00806C3B">
              <w:rPr>
                <w:rFonts w:ascii="Times New Roman" w:hAnsi="Times New Roman" w:cs="Times New Roman"/>
              </w:rPr>
              <w:t xml:space="preserve"> néven másold be, hanem például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06C3B">
              <w:rPr>
                <w:rFonts w:ascii="Times New Roman" w:hAnsi="Times New Roman" w:cs="Times New Roman"/>
              </w:rPr>
              <w:t>26HIPAK.xml.part</w:t>
            </w:r>
            <w:r>
              <w:rPr>
                <w:rFonts w:ascii="Times New Roman" w:hAnsi="Times New Roman" w:cs="Times New Roman"/>
              </w:rPr>
              <w:t xml:space="preserve"> néven ezt követően nevezd át </w:t>
            </w:r>
            <w:r w:rsidRPr="00806C3B">
              <w:rPr>
                <w:rFonts w:ascii="Times New Roman" w:hAnsi="Times New Roman" w:cs="Times New Roman"/>
              </w:rPr>
              <w:t>26HIPAK.xml</w:t>
            </w:r>
            <w:r>
              <w:rPr>
                <w:rFonts w:ascii="Times New Roman" w:hAnsi="Times New Roman" w:cs="Times New Roman"/>
              </w:rPr>
              <w:t>-re.</w:t>
            </w:r>
          </w:p>
        </w:tc>
      </w:tr>
    </w:tbl>
    <w:p w14:paraId="12F6341F" w14:textId="77777777" w:rsidR="00D435C2" w:rsidRDefault="00D435C2" w:rsidP="00EC0AF8">
      <w:pPr>
        <w:jc w:val="both"/>
        <w:rPr>
          <w:rFonts w:ascii="Times New Roman" w:hAnsi="Times New Roman" w:cs="Times New Roman"/>
        </w:rPr>
      </w:pPr>
    </w:p>
    <w:p w14:paraId="74AE34CA" w14:textId="77777777" w:rsidR="00A611AC" w:rsidRDefault="00A611AC" w:rsidP="00EC0AF8">
      <w:pPr>
        <w:jc w:val="both"/>
        <w:rPr>
          <w:rFonts w:ascii="Times New Roman" w:hAnsi="Times New Roman" w:cs="Times New Roman"/>
        </w:rPr>
      </w:pPr>
    </w:p>
    <w:p w14:paraId="5632E65C" w14:textId="1B697559" w:rsidR="00A611AC" w:rsidRDefault="00A611AC" w:rsidP="00A611AC">
      <w:pPr>
        <w:jc w:val="center"/>
        <w:rPr>
          <w:rFonts w:ascii="Times New Roman" w:hAnsi="Times New Roman" w:cs="Times New Roman"/>
        </w:rPr>
      </w:pPr>
      <w:r w:rsidRPr="00A611A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C78EEE" wp14:editId="1F31C20D">
            <wp:extent cx="2662238" cy="1227304"/>
            <wp:effectExtent l="152400" t="152400" r="367030" b="354330"/>
            <wp:docPr id="511419890" name="Kép 1" descr="A képen szöveg, képernyőkép, névjegykártya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19890" name="Kép 1" descr="A képen szöveg, képernyőkép, névjegykártya, Betűtípus látható&#10;&#10;Előfordulhat, hogy az AI által létrehozott tartalom helytelen."/>
                    <pic:cNvPicPr/>
                  </pic:nvPicPr>
                  <pic:blipFill rotWithShape="1"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874" cy="12326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E7F19" w14:textId="77777777" w:rsidR="00A611AC" w:rsidRDefault="00A611AC" w:rsidP="00A611AC">
      <w:pPr>
        <w:jc w:val="center"/>
        <w:rPr>
          <w:rFonts w:ascii="Times New Roman" w:hAnsi="Times New Roman" w:cs="Times New Roman"/>
        </w:rPr>
      </w:pPr>
    </w:p>
    <w:p w14:paraId="3AE45B7E" w14:textId="437EDFDA" w:rsidR="00A611AC" w:rsidRDefault="00A611AC" w:rsidP="00A61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nagy XML-ek melléklapjainak esetén szintén XML index felépítése szükséges ez többszáz megabájt esetén a rendszer teljesítményétől függően 20-30 másodpercet is igénybe vehet. </w:t>
      </w:r>
    </w:p>
    <w:p w14:paraId="7B4EFBD0" w14:textId="56E2890F" w:rsidR="00806C3B" w:rsidRDefault="00806C3B" w:rsidP="00A61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Előfordul, hogy a rendszer nem működött a bemásolás alatt. Ilyen esetben az induláskor a rendszer automatikusan felkapja az ilyen állományokat. Az állományok regisztrálása alatt az alábbi dialógus jelenhet meg a képernyőn. A folyamat megszakítható a megszakítás gombra klikkelve.</w:t>
      </w:r>
    </w:p>
    <w:p w14:paraId="3C670BB8" w14:textId="789E4998" w:rsidR="00806C3B" w:rsidRPr="007E4BB8" w:rsidRDefault="00806C3B" w:rsidP="001E4078">
      <w:pPr>
        <w:jc w:val="center"/>
        <w:rPr>
          <w:rFonts w:ascii="Times New Roman" w:hAnsi="Times New Roman" w:cs="Times New Roman"/>
        </w:rPr>
      </w:pPr>
      <w:r w:rsidRPr="00806C3B">
        <w:rPr>
          <w:rFonts w:ascii="Times New Roman" w:hAnsi="Times New Roman" w:cs="Times New Roman"/>
          <w:noProof/>
        </w:rPr>
        <w:drawing>
          <wp:inline distT="0" distB="0" distL="0" distR="0" wp14:anchorId="4815DB1E" wp14:editId="4D8C68FB">
            <wp:extent cx="3537575" cy="1763294"/>
            <wp:effectExtent l="152400" t="152400" r="368300" b="370840"/>
            <wp:docPr id="14992045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04531" name=""/>
                    <pic:cNvPicPr/>
                  </pic:nvPicPr>
                  <pic:blipFill rotWithShape="1"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674" cy="17708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97B68E" w14:textId="2CDE1C23" w:rsidR="007A12AB" w:rsidRPr="007E4BB8" w:rsidRDefault="005C5499" w:rsidP="00EC0AF8">
      <w:pPr>
        <w:pStyle w:val="Cmsor1"/>
        <w:jc w:val="both"/>
        <w:rPr>
          <w:rFonts w:ascii="Times New Roman" w:hAnsi="Times New Roman" w:cs="Times New Roman"/>
        </w:rPr>
      </w:pPr>
      <w:bookmarkStart w:id="67" w:name="_Toc239663451"/>
      <w:r w:rsidRPr="007E4BB8">
        <w:rPr>
          <w:rFonts w:ascii="Times New Roman" w:hAnsi="Times New Roman" w:cs="Times New Roman"/>
        </w:rPr>
        <w:t>XML index konfiguráció</w:t>
      </w:r>
      <w:bookmarkEnd w:id="67"/>
    </w:p>
    <w:p w14:paraId="5843583A" w14:textId="5FEA3A49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68" w:name="_Toc239663452"/>
      <w:r w:rsidRPr="007E4BB8">
        <w:rPr>
          <w:rFonts w:ascii="Times New Roman" w:hAnsi="Times New Roman" w:cs="Times New Roman"/>
        </w:rPr>
        <w:t>Mikor van rá szükség?</w:t>
      </w:r>
      <w:bookmarkEnd w:id="68"/>
    </w:p>
    <w:p w14:paraId="2A9C7F9D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Az XML index konfiguráció főleg nagy, ismétlődő melléklapokat tartalmazó dokumentumoknál fontos. Meghatározza, mely mezők alapján lehessen keresni a melléklapok között, és mely mezők jelenjenek meg a találati listában.</w:t>
      </w:r>
    </w:p>
    <w:p w14:paraId="722EC2D3" w14:textId="37CAFEFA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69" w:name="_Toc239663453"/>
      <w:r w:rsidRPr="007E4BB8">
        <w:rPr>
          <w:rFonts w:ascii="Times New Roman" w:hAnsi="Times New Roman" w:cs="Times New Roman"/>
        </w:rPr>
        <w:t>Indexmezők beállítása</w:t>
      </w:r>
      <w:bookmarkEnd w:id="69"/>
    </w:p>
    <w:p w14:paraId="06F51A35" w14:textId="7ABCF07F" w:rsidR="007A12AB" w:rsidRPr="007E4BB8" w:rsidRDefault="005C5499" w:rsidP="005C5499">
      <w:pPr>
        <w:pStyle w:val="Szmozott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Válas</w:t>
      </w:r>
      <w:r w:rsidR="00D65299">
        <w:rPr>
          <w:rFonts w:ascii="Times New Roman" w:hAnsi="Times New Roman" w:cs="Times New Roman"/>
        </w:rPr>
        <w:t>sza</w:t>
      </w:r>
      <w:r w:rsidRPr="007E4BB8">
        <w:rPr>
          <w:rFonts w:ascii="Times New Roman" w:hAnsi="Times New Roman" w:cs="Times New Roman"/>
        </w:rPr>
        <w:t xml:space="preserve"> ki az űrlapot.</w:t>
      </w:r>
    </w:p>
    <w:p w14:paraId="03FB18FB" w14:textId="3D632EF9" w:rsidR="007A12AB" w:rsidRPr="007E4BB8" w:rsidRDefault="005C5499" w:rsidP="005C5499">
      <w:pPr>
        <w:pStyle w:val="Szmozott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Válas</w:t>
      </w:r>
      <w:r w:rsidR="00D65299">
        <w:rPr>
          <w:rFonts w:ascii="Times New Roman" w:hAnsi="Times New Roman" w:cs="Times New Roman"/>
        </w:rPr>
        <w:t>sza</w:t>
      </w:r>
      <w:r w:rsidRPr="007E4BB8">
        <w:rPr>
          <w:rFonts w:ascii="Times New Roman" w:hAnsi="Times New Roman" w:cs="Times New Roman"/>
        </w:rPr>
        <w:t xml:space="preserve"> ki a struktúraforrás verzióját, vagy hagyd Automatikus / legfrissebb értéken.</w:t>
      </w:r>
    </w:p>
    <w:p w14:paraId="52FA11BA" w14:textId="210DE398" w:rsidR="007A12AB" w:rsidRPr="007E4BB8" w:rsidRDefault="005C5499" w:rsidP="005C5499">
      <w:pPr>
        <w:pStyle w:val="Szmozott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Szükség esetén válas</w:t>
      </w:r>
      <w:r w:rsidR="00D65299">
        <w:rPr>
          <w:rFonts w:ascii="Times New Roman" w:hAnsi="Times New Roman" w:cs="Times New Roman"/>
        </w:rPr>
        <w:t>sza</w:t>
      </w:r>
      <w:r w:rsidRPr="007E4BB8">
        <w:rPr>
          <w:rFonts w:ascii="Times New Roman" w:hAnsi="Times New Roman" w:cs="Times New Roman"/>
        </w:rPr>
        <w:t xml:space="preserve"> ki az űrlaprészt vagy lapot.</w:t>
      </w:r>
    </w:p>
    <w:p w14:paraId="5E86DD6B" w14:textId="7222AB23" w:rsidR="007A12AB" w:rsidRPr="007E4BB8" w:rsidRDefault="005C5499" w:rsidP="005C5499">
      <w:pPr>
        <w:pStyle w:val="Szmozott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Az Elérhető XSD mezők listából </w:t>
      </w:r>
      <w:proofErr w:type="spellStart"/>
      <w:r w:rsidRPr="007E4BB8">
        <w:rPr>
          <w:rFonts w:ascii="Times New Roman" w:hAnsi="Times New Roman" w:cs="Times New Roman"/>
        </w:rPr>
        <w:t>add</w:t>
      </w:r>
      <w:r w:rsidR="00D65299">
        <w:rPr>
          <w:rFonts w:ascii="Times New Roman" w:hAnsi="Times New Roman" w:cs="Times New Roman"/>
        </w:rPr>
        <w:t>ja</w:t>
      </w:r>
      <w:proofErr w:type="spellEnd"/>
      <w:r w:rsidRPr="007E4BB8">
        <w:rPr>
          <w:rFonts w:ascii="Times New Roman" w:hAnsi="Times New Roman" w:cs="Times New Roman"/>
        </w:rPr>
        <w:t xml:space="preserve"> hozzá a szükséges mezőket.</w:t>
      </w:r>
    </w:p>
    <w:p w14:paraId="76E92B55" w14:textId="2CE10F98" w:rsidR="007A12AB" w:rsidRPr="007E4BB8" w:rsidRDefault="005C5499" w:rsidP="005C5499">
      <w:pPr>
        <w:pStyle w:val="Szmozott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Jelöl</w:t>
      </w:r>
      <w:r w:rsidR="00D65299">
        <w:rPr>
          <w:rFonts w:ascii="Times New Roman" w:hAnsi="Times New Roman" w:cs="Times New Roman"/>
        </w:rPr>
        <w:t>je</w:t>
      </w:r>
      <w:r w:rsidRPr="007E4BB8">
        <w:rPr>
          <w:rFonts w:ascii="Times New Roman" w:hAnsi="Times New Roman" w:cs="Times New Roman"/>
        </w:rPr>
        <w:t>, hogy a mező Kereshető legyen-e, illetve megjelenjen-e a Lista oszlopai között.</w:t>
      </w:r>
    </w:p>
    <w:p w14:paraId="6A30576F" w14:textId="526FC601" w:rsidR="007A12AB" w:rsidRPr="007E4BB8" w:rsidRDefault="005C5499" w:rsidP="005C5499">
      <w:pPr>
        <w:pStyle w:val="Szmozott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Ments</w:t>
      </w:r>
      <w:r w:rsidR="00D65299">
        <w:rPr>
          <w:rFonts w:ascii="Times New Roman" w:hAnsi="Times New Roman" w:cs="Times New Roman"/>
        </w:rPr>
        <w:t>e</w:t>
      </w:r>
      <w:r w:rsidRPr="007E4BB8">
        <w:rPr>
          <w:rFonts w:ascii="Times New Roman" w:hAnsi="Times New Roman" w:cs="Times New Roman"/>
        </w:rPr>
        <w:t xml:space="preserve"> a konfigurációt. A Mentés és visszatérés gombbal közvetlenül visszatérhet a munkafolyamathoz.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51689503" w14:textId="77777777">
        <w:trPr>
          <w:jc w:val="center"/>
        </w:trPr>
        <w:tc>
          <w:tcPr>
            <w:tcW w:w="9859" w:type="dxa"/>
            <w:shd w:val="clear" w:color="auto" w:fill="DDEB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B972B64" w14:textId="250C04FC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1F4E79"/>
              </w:rPr>
              <w:lastRenderedPageBreak/>
              <w:t>Jó indexmező</w:t>
            </w:r>
            <w:r w:rsidR="00F05C68">
              <w:rPr>
                <w:rFonts w:ascii="Times New Roman" w:hAnsi="Times New Roman" w:cs="Times New Roman"/>
                <w:b/>
                <w:color w:val="1F4E79"/>
              </w:rPr>
              <w:t>:</w:t>
            </w:r>
            <w:r w:rsidRPr="007E4BB8">
              <w:rPr>
                <w:rFonts w:ascii="Times New Roman" w:hAnsi="Times New Roman" w:cs="Times New Roman"/>
              </w:rPr>
              <w:t xml:space="preserve"> Olyan mezőt válassz</w:t>
            </w:r>
            <w:r w:rsidR="00F05C68">
              <w:rPr>
                <w:rFonts w:ascii="Times New Roman" w:hAnsi="Times New Roman" w:cs="Times New Roman"/>
              </w:rPr>
              <w:t>on a</w:t>
            </w:r>
            <w:r w:rsidRPr="007E4BB8">
              <w:rPr>
                <w:rFonts w:ascii="Times New Roman" w:hAnsi="Times New Roman" w:cs="Times New Roman"/>
              </w:rPr>
              <w:t xml:space="preserve"> kereséshez, amely alapján a felhasználó természetesen azonosítja a melléklapot, például adóazonosító, név, sorszám vagy más üzleti kulcs. A technikai, nehezen értelmezhető mezők önmagukban kevésbé hasznosak.</w:t>
            </w:r>
          </w:p>
        </w:tc>
      </w:tr>
    </w:tbl>
    <w:p w14:paraId="34296D55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141F743C" w14:textId="5944037F" w:rsidR="001B5414" w:rsidRPr="007E4BB8" w:rsidRDefault="001B5414" w:rsidP="001E4078">
      <w:pPr>
        <w:jc w:val="center"/>
        <w:rPr>
          <w:rFonts w:ascii="Times New Roman" w:hAnsi="Times New Roman" w:cs="Times New Roman"/>
        </w:rPr>
      </w:pPr>
    </w:p>
    <w:p w14:paraId="4D7F2656" w14:textId="578FE292" w:rsidR="007A12AB" w:rsidRPr="007E4BB8" w:rsidRDefault="005C5499" w:rsidP="00EC0AF8">
      <w:pPr>
        <w:pStyle w:val="Cmsor1"/>
        <w:jc w:val="both"/>
        <w:rPr>
          <w:rFonts w:ascii="Times New Roman" w:hAnsi="Times New Roman" w:cs="Times New Roman"/>
        </w:rPr>
      </w:pPr>
      <w:bookmarkStart w:id="70" w:name="_Toc239510700"/>
      <w:bookmarkStart w:id="71" w:name="_Toc239510701"/>
      <w:bookmarkStart w:id="72" w:name="_Toc239663454"/>
      <w:bookmarkEnd w:id="70"/>
      <w:bookmarkEnd w:id="71"/>
      <w:r w:rsidRPr="007E4BB8">
        <w:rPr>
          <w:rFonts w:ascii="Times New Roman" w:hAnsi="Times New Roman" w:cs="Times New Roman"/>
        </w:rPr>
        <w:t>NAV M2M használat</w:t>
      </w:r>
      <w:bookmarkEnd w:id="72"/>
    </w:p>
    <w:p w14:paraId="21EE8637" w14:textId="45F3D8B3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73" w:name="_Toc239663455"/>
      <w:r w:rsidRPr="007E4BB8">
        <w:rPr>
          <w:rFonts w:ascii="Times New Roman" w:hAnsi="Times New Roman" w:cs="Times New Roman"/>
        </w:rPr>
        <w:t>M2M használatának előfeltételei</w:t>
      </w:r>
      <w:bookmarkEnd w:id="73"/>
    </w:p>
    <w:p w14:paraId="569F9EB5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 NAV M2M funkciók használata több, egymástól független beállítás meglétét igényelheti. A konkrét interfész szerint szükség lehet M2M API-kulcsra, </w:t>
      </w:r>
      <w:proofErr w:type="spellStart"/>
      <w:r w:rsidRPr="007E4BB8">
        <w:rPr>
          <w:rFonts w:ascii="Times New Roman" w:hAnsi="Times New Roman" w:cs="Times New Roman"/>
        </w:rPr>
        <w:t>Client</w:t>
      </w:r>
      <w:proofErr w:type="spellEnd"/>
      <w:r w:rsidRPr="007E4BB8">
        <w:rPr>
          <w:rFonts w:ascii="Times New Roman" w:hAnsi="Times New Roman" w:cs="Times New Roman"/>
        </w:rPr>
        <w:t xml:space="preserve"> ID és </w:t>
      </w:r>
      <w:proofErr w:type="spellStart"/>
      <w:r w:rsidRPr="007E4BB8">
        <w:rPr>
          <w:rFonts w:ascii="Times New Roman" w:hAnsi="Times New Roman" w:cs="Times New Roman"/>
        </w:rPr>
        <w:t>Client</w:t>
      </w:r>
      <w:proofErr w:type="spellEnd"/>
      <w:r w:rsidRPr="007E4BB8">
        <w:rPr>
          <w:rFonts w:ascii="Times New Roman" w:hAnsi="Times New Roman" w:cs="Times New Roman"/>
        </w:rPr>
        <w:t xml:space="preserve"> </w:t>
      </w:r>
      <w:proofErr w:type="spellStart"/>
      <w:r w:rsidRPr="007E4BB8">
        <w:rPr>
          <w:rFonts w:ascii="Times New Roman" w:hAnsi="Times New Roman" w:cs="Times New Roman"/>
        </w:rPr>
        <w:t>Secret</w:t>
      </w:r>
      <w:proofErr w:type="spellEnd"/>
      <w:r w:rsidRPr="007E4BB8">
        <w:rPr>
          <w:rFonts w:ascii="Times New Roman" w:hAnsi="Times New Roman" w:cs="Times New Roman"/>
        </w:rPr>
        <w:t xml:space="preserve"> párosra, megfelelő </w:t>
      </w:r>
      <w:proofErr w:type="spellStart"/>
      <w:r w:rsidRPr="007E4BB8">
        <w:rPr>
          <w:rFonts w:ascii="Times New Roman" w:hAnsi="Times New Roman" w:cs="Times New Roman"/>
        </w:rPr>
        <w:t>common</w:t>
      </w:r>
      <w:proofErr w:type="spellEnd"/>
      <w:r w:rsidRPr="007E4BB8">
        <w:rPr>
          <w:rFonts w:ascii="Times New Roman" w:hAnsi="Times New Roman" w:cs="Times New Roman"/>
        </w:rPr>
        <w:t xml:space="preserve"> és bizonylat API URL-</w:t>
      </w:r>
      <w:proofErr w:type="spellStart"/>
      <w:r w:rsidRPr="007E4BB8">
        <w:rPr>
          <w:rFonts w:ascii="Times New Roman" w:hAnsi="Times New Roman" w:cs="Times New Roman"/>
        </w:rPr>
        <w:t>ekre</w:t>
      </w:r>
      <w:proofErr w:type="spellEnd"/>
      <w:r w:rsidRPr="007E4BB8">
        <w:rPr>
          <w:rFonts w:ascii="Times New Roman" w:hAnsi="Times New Roman" w:cs="Times New Roman"/>
        </w:rPr>
        <w:t xml:space="preserve">, proxyra, valamint olyan </w:t>
      </w:r>
      <w:proofErr w:type="spellStart"/>
      <w:r w:rsidRPr="007E4BB8">
        <w:rPr>
          <w:rFonts w:ascii="Times New Roman" w:hAnsi="Times New Roman" w:cs="Times New Roman"/>
        </w:rPr>
        <w:t>truststore-ra</w:t>
      </w:r>
      <w:proofErr w:type="spellEnd"/>
      <w:r w:rsidRPr="007E4BB8">
        <w:rPr>
          <w:rFonts w:ascii="Times New Roman" w:hAnsi="Times New Roman" w:cs="Times New Roman"/>
        </w:rPr>
        <w:t xml:space="preserve"> vagy központi tanúsítványtárra, amelyben a NAV HTTPS kapcsolat ellenőrizhető.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246CFDD5" w14:textId="77777777">
        <w:trPr>
          <w:jc w:val="center"/>
        </w:trPr>
        <w:tc>
          <w:tcPr>
            <w:tcW w:w="9859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985E78" w14:textId="7756E6F4" w:rsidR="007A12AB" w:rsidRPr="007E4BB8" w:rsidRDefault="00AF4F47" w:rsidP="00EC0AF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7F6000"/>
              </w:rPr>
              <w:t>Figyelem:</w:t>
            </w:r>
            <w:r w:rsidR="005C5499" w:rsidRPr="007E4BB8">
              <w:rPr>
                <w:rFonts w:ascii="Times New Roman" w:hAnsi="Times New Roman" w:cs="Times New Roman"/>
              </w:rPr>
              <w:t xml:space="preserve"> A rendszer a beállított M2M </w:t>
            </w:r>
            <w:proofErr w:type="spellStart"/>
            <w:r w:rsidR="005C5499" w:rsidRPr="007E4BB8">
              <w:rPr>
                <w:rFonts w:ascii="Times New Roman" w:hAnsi="Times New Roman" w:cs="Times New Roman"/>
              </w:rPr>
              <w:t>endpoint</w:t>
            </w:r>
            <w:proofErr w:type="spellEnd"/>
            <w:r w:rsidR="005C5499" w:rsidRPr="007E4BB8">
              <w:rPr>
                <w:rFonts w:ascii="Times New Roman" w:hAnsi="Times New Roman" w:cs="Times New Roman"/>
              </w:rPr>
              <w:t xml:space="preserve"> URL-</w:t>
            </w:r>
            <w:proofErr w:type="spellStart"/>
            <w:r w:rsidR="005C5499" w:rsidRPr="007E4BB8">
              <w:rPr>
                <w:rFonts w:ascii="Times New Roman" w:hAnsi="Times New Roman" w:cs="Times New Roman"/>
              </w:rPr>
              <w:t>eket</w:t>
            </w:r>
            <w:proofErr w:type="spellEnd"/>
            <w:r w:rsidR="005C5499" w:rsidRPr="007E4BB8">
              <w:rPr>
                <w:rFonts w:ascii="Times New Roman" w:hAnsi="Times New Roman" w:cs="Times New Roman"/>
              </w:rPr>
              <w:t xml:space="preserve"> használja</w:t>
            </w:r>
            <w:r w:rsidR="00600B0E">
              <w:rPr>
                <w:rFonts w:ascii="Times New Roman" w:hAnsi="Times New Roman" w:cs="Times New Roman"/>
              </w:rPr>
              <w:t xml:space="preserve"> (alapértelmezetten a NAV teszt rendszerének elérését tartalmazza)</w:t>
            </w:r>
            <w:r w:rsidR="005C5499" w:rsidRPr="007E4BB8">
              <w:rPr>
                <w:rFonts w:ascii="Times New Roman" w:hAnsi="Times New Roman" w:cs="Times New Roman"/>
              </w:rPr>
              <w:t>. Nem következtet automatikusan arra, hogy teszt- vagy éles környezetet szeretné használni. Minden rendszer arra a környezetre kommunikál, amelynek URL-</w:t>
            </w:r>
            <w:proofErr w:type="spellStart"/>
            <w:r w:rsidR="005C5499" w:rsidRPr="007E4BB8">
              <w:rPr>
                <w:rFonts w:ascii="Times New Roman" w:hAnsi="Times New Roman" w:cs="Times New Roman"/>
              </w:rPr>
              <w:t>jei</w:t>
            </w:r>
            <w:proofErr w:type="spellEnd"/>
            <w:r w:rsidR="005C5499" w:rsidRPr="007E4BB8">
              <w:rPr>
                <w:rFonts w:ascii="Times New Roman" w:hAnsi="Times New Roman" w:cs="Times New Roman"/>
              </w:rPr>
              <w:t xml:space="preserve"> a konfigurációban szerepelnek.</w:t>
            </w:r>
          </w:p>
        </w:tc>
      </w:tr>
    </w:tbl>
    <w:p w14:paraId="04529EDD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0AC3E343" w14:textId="77777777">
        <w:trPr>
          <w:jc w:val="center"/>
        </w:trPr>
        <w:tc>
          <w:tcPr>
            <w:tcW w:w="9859" w:type="dxa"/>
            <w:shd w:val="clear" w:color="auto" w:fill="FCE4D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0A52686" w14:textId="011D1EB5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843C0C"/>
              </w:rPr>
              <w:t>TLS</w:t>
            </w:r>
            <w:r w:rsidR="00F05C68">
              <w:rPr>
                <w:rFonts w:ascii="Times New Roman" w:hAnsi="Times New Roman" w:cs="Times New Roman"/>
                <w:b/>
                <w:color w:val="843C0C"/>
              </w:rPr>
              <w:t>:</w:t>
            </w:r>
            <w:r>
              <w:rPr>
                <w:rFonts w:ascii="Times New Roman" w:hAnsi="Times New Roman" w:cs="Times New Roman"/>
                <w:b/>
                <w:color w:val="843C0C"/>
              </w:rPr>
              <w:t xml:space="preserve"> </w:t>
            </w:r>
            <w:r w:rsidRPr="007E4BB8">
              <w:rPr>
                <w:rFonts w:ascii="Times New Roman" w:hAnsi="Times New Roman" w:cs="Times New Roman"/>
              </w:rPr>
              <w:t xml:space="preserve">A NAV M2M TLS tanúsítvány-ellenőrzése biztonsági okból mindig aktív. A tanúsítvány-ellenőrzés kikapcsolása nem használható kerülőútként; hiányzó tanúsítvány esetén a </w:t>
            </w:r>
            <w:proofErr w:type="spellStart"/>
            <w:r w:rsidRPr="007E4BB8">
              <w:rPr>
                <w:rFonts w:ascii="Times New Roman" w:hAnsi="Times New Roman" w:cs="Times New Roman"/>
              </w:rPr>
              <w:t>truststore</w:t>
            </w:r>
            <w:proofErr w:type="spellEnd"/>
            <w:r w:rsidRPr="007E4BB8">
              <w:rPr>
                <w:rFonts w:ascii="Times New Roman" w:hAnsi="Times New Roman" w:cs="Times New Roman"/>
              </w:rPr>
              <w:t xml:space="preserve">-t vagy a központi tanúsítványtárat </w:t>
            </w:r>
            <w:r w:rsidR="00F05C68">
              <w:rPr>
                <w:rFonts w:ascii="Times New Roman" w:hAnsi="Times New Roman" w:cs="Times New Roman"/>
              </w:rPr>
              <w:t>szükséges</w:t>
            </w:r>
            <w:r w:rsidR="00F05C68" w:rsidRPr="007E4BB8">
              <w:rPr>
                <w:rFonts w:ascii="Times New Roman" w:hAnsi="Times New Roman" w:cs="Times New Roman"/>
              </w:rPr>
              <w:t xml:space="preserve"> </w:t>
            </w:r>
            <w:r w:rsidRPr="007E4BB8">
              <w:rPr>
                <w:rFonts w:ascii="Times New Roman" w:hAnsi="Times New Roman" w:cs="Times New Roman"/>
              </w:rPr>
              <w:t>helyesen beállítani.</w:t>
            </w:r>
          </w:p>
        </w:tc>
      </w:tr>
    </w:tbl>
    <w:p w14:paraId="24713DE9" w14:textId="77777777" w:rsidR="003D55A9" w:rsidRDefault="003D55A9" w:rsidP="00EC0AF8">
      <w:pPr>
        <w:spacing w:after="20"/>
        <w:jc w:val="both"/>
        <w:rPr>
          <w:rFonts w:ascii="Times New Roman" w:hAnsi="Times New Roman" w:cs="Times New Roman"/>
        </w:rPr>
      </w:pPr>
    </w:p>
    <w:p w14:paraId="01F511FF" w14:textId="7E8A3B7C" w:rsidR="00600B0E" w:rsidRPr="001E4078" w:rsidRDefault="00600B0E" w:rsidP="00EC0AF8">
      <w:pPr>
        <w:spacing w:after="20"/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</w:rPr>
        <w:t xml:space="preserve">Amennyiben a telepítés során nem lett beállítva az M2M kapcsolat akkor ADMIN jogosultsággal a </w:t>
      </w:r>
      <w:r w:rsidRPr="001E4078">
        <w:rPr>
          <w:rFonts w:ascii="Times New Roman" w:hAnsi="Times New Roman" w:cs="Times New Roman"/>
          <w:b/>
          <w:bCs/>
        </w:rPr>
        <w:t>Rendszer/Konfiguráció</w:t>
      </w:r>
      <w:r>
        <w:rPr>
          <w:rFonts w:ascii="Times New Roman" w:hAnsi="Times New Roman" w:cs="Times New Roman"/>
        </w:rPr>
        <w:t xml:space="preserve"> menüpontban az alábbi kulcsokra rákeresve meg kell adni a megfelelő értékeket. </w:t>
      </w:r>
      <w:r w:rsidRPr="001E4078">
        <w:rPr>
          <w:rFonts w:ascii="Times New Roman" w:hAnsi="Times New Roman" w:cs="Times New Roman"/>
          <w:color w:val="FF0000"/>
        </w:rPr>
        <w:t xml:space="preserve">Amennyiben az M2M értékek nincsennek kitöltve az Űrlapállományok </w:t>
      </w:r>
      <w:proofErr w:type="spellStart"/>
      <w:r w:rsidRPr="001E4078">
        <w:rPr>
          <w:rFonts w:ascii="Times New Roman" w:hAnsi="Times New Roman" w:cs="Times New Roman"/>
          <w:color w:val="FF0000"/>
        </w:rPr>
        <w:t>toolbar</w:t>
      </w:r>
      <w:proofErr w:type="spellEnd"/>
      <w:r w:rsidRPr="001E4078">
        <w:rPr>
          <w:rFonts w:ascii="Times New Roman" w:hAnsi="Times New Roman" w:cs="Times New Roman"/>
          <w:color w:val="FF0000"/>
        </w:rPr>
        <w:t>-ban az M2M gomb inaktív marad.</w:t>
      </w:r>
    </w:p>
    <w:p w14:paraId="496105C8" w14:textId="63380778" w:rsidR="00600B0E" w:rsidRPr="00600B0E" w:rsidRDefault="00600B0E" w:rsidP="00600B0E">
      <w:pPr>
        <w:spacing w:after="20"/>
        <w:jc w:val="both"/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924"/>
        <w:gridCol w:w="4925"/>
      </w:tblGrid>
      <w:tr w:rsidR="00600B0E" w14:paraId="56901605" w14:textId="77777777" w:rsidTr="00600B0E">
        <w:tc>
          <w:tcPr>
            <w:tcW w:w="4924" w:type="dxa"/>
          </w:tcPr>
          <w:p w14:paraId="040344A6" w14:textId="58084F58" w:rsidR="00600B0E" w:rsidRDefault="00600B0E" w:rsidP="00600B0E">
            <w:pPr>
              <w:spacing w:after="20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600B0E">
              <w:rPr>
                <w:rFonts w:ascii="Times New Roman" w:hAnsi="Times New Roman" w:cs="Times New Roman"/>
              </w:rPr>
              <w:t>nav.m2m.auth.username</w:t>
            </w:r>
            <w:proofErr w:type="gramEnd"/>
          </w:p>
        </w:tc>
        <w:tc>
          <w:tcPr>
            <w:tcW w:w="4925" w:type="dxa"/>
          </w:tcPr>
          <w:p w14:paraId="0C6D422B" w14:textId="544EA69B" w:rsidR="00600B0E" w:rsidRDefault="00600B0E" w:rsidP="00600B0E">
            <w:pPr>
              <w:spacing w:after="20"/>
              <w:jc w:val="both"/>
              <w:rPr>
                <w:rFonts w:ascii="Times New Roman" w:hAnsi="Times New Roman" w:cs="Times New Roman"/>
              </w:rPr>
            </w:pPr>
            <w:r w:rsidRPr="000135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Felhasználónév</w:t>
            </w:r>
          </w:p>
        </w:tc>
      </w:tr>
      <w:tr w:rsidR="00600B0E" w14:paraId="0FCF51C0" w14:textId="77777777" w:rsidTr="00600B0E">
        <w:tc>
          <w:tcPr>
            <w:tcW w:w="4924" w:type="dxa"/>
          </w:tcPr>
          <w:p w14:paraId="0D9B7C0B" w14:textId="42231274" w:rsidR="00600B0E" w:rsidRPr="00600B0E" w:rsidRDefault="00600B0E" w:rsidP="00600B0E">
            <w:pPr>
              <w:spacing w:after="20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600B0E">
              <w:rPr>
                <w:rFonts w:ascii="Times New Roman" w:hAnsi="Times New Roman" w:cs="Times New Roman"/>
              </w:rPr>
              <w:t>nav.m2m.auth.password</w:t>
            </w:r>
            <w:proofErr w:type="gramEnd"/>
          </w:p>
        </w:tc>
        <w:tc>
          <w:tcPr>
            <w:tcW w:w="4925" w:type="dxa"/>
          </w:tcPr>
          <w:p w14:paraId="20F2706A" w14:textId="5AD15838" w:rsidR="00600B0E" w:rsidRPr="000135E3" w:rsidRDefault="00600B0E" w:rsidP="00600B0E">
            <w:pPr>
              <w:spacing w:after="2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35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Felhasználó jelszó</w:t>
            </w:r>
          </w:p>
        </w:tc>
      </w:tr>
      <w:tr w:rsidR="00600B0E" w14:paraId="598ABE11" w14:textId="77777777" w:rsidTr="00600B0E">
        <w:tc>
          <w:tcPr>
            <w:tcW w:w="4924" w:type="dxa"/>
          </w:tcPr>
          <w:p w14:paraId="41D36312" w14:textId="2EE3A933" w:rsidR="00600B0E" w:rsidRPr="00600B0E" w:rsidRDefault="00600B0E" w:rsidP="00600B0E">
            <w:pPr>
              <w:spacing w:after="20"/>
              <w:jc w:val="both"/>
              <w:rPr>
                <w:rFonts w:ascii="Times New Roman" w:hAnsi="Times New Roman" w:cs="Times New Roman"/>
              </w:rPr>
            </w:pPr>
            <w:r w:rsidRPr="00600B0E">
              <w:rPr>
                <w:rFonts w:ascii="Times New Roman" w:hAnsi="Times New Roman" w:cs="Times New Roman"/>
              </w:rPr>
              <w:t>nav.m2m.signature.key-first-part</w:t>
            </w:r>
          </w:p>
        </w:tc>
        <w:tc>
          <w:tcPr>
            <w:tcW w:w="4925" w:type="dxa"/>
          </w:tcPr>
          <w:p w14:paraId="658C7C55" w14:textId="425B209A" w:rsidR="00600B0E" w:rsidRPr="000135E3" w:rsidRDefault="00600B0E" w:rsidP="00600B0E">
            <w:pPr>
              <w:spacing w:after="2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35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Aláírókulcs első fele</w:t>
            </w:r>
          </w:p>
        </w:tc>
      </w:tr>
      <w:tr w:rsidR="00600B0E" w14:paraId="7684E5A9" w14:textId="77777777" w:rsidTr="00600B0E">
        <w:tc>
          <w:tcPr>
            <w:tcW w:w="4924" w:type="dxa"/>
          </w:tcPr>
          <w:p w14:paraId="7FE32F81" w14:textId="5C2DFD7C" w:rsidR="00600B0E" w:rsidRPr="00600B0E" w:rsidRDefault="00600B0E" w:rsidP="00600B0E">
            <w:pPr>
              <w:spacing w:after="20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600B0E">
              <w:rPr>
                <w:rFonts w:ascii="Times New Roman" w:hAnsi="Times New Roman" w:cs="Times New Roman"/>
              </w:rPr>
              <w:t>nav.m2m.signature.nonce</w:t>
            </w:r>
            <w:proofErr w:type="gramEnd"/>
          </w:p>
        </w:tc>
        <w:tc>
          <w:tcPr>
            <w:tcW w:w="4925" w:type="dxa"/>
          </w:tcPr>
          <w:p w14:paraId="49A26837" w14:textId="67381110" w:rsidR="00600B0E" w:rsidRPr="000135E3" w:rsidRDefault="00600B0E" w:rsidP="00600B0E">
            <w:pPr>
              <w:spacing w:after="2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35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Aláírókulcs második felének kiváltásához szükséges kód</w:t>
            </w:r>
          </w:p>
        </w:tc>
      </w:tr>
      <w:tr w:rsidR="00600B0E" w14:paraId="6159D4C2" w14:textId="77777777" w:rsidTr="00600B0E">
        <w:tc>
          <w:tcPr>
            <w:tcW w:w="4924" w:type="dxa"/>
          </w:tcPr>
          <w:p w14:paraId="1227A399" w14:textId="2D607F9C" w:rsidR="00600B0E" w:rsidRPr="00600B0E" w:rsidRDefault="00600B0E" w:rsidP="00600B0E">
            <w:pPr>
              <w:spacing w:after="20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600B0E">
              <w:rPr>
                <w:rFonts w:ascii="Times New Roman" w:hAnsi="Times New Roman" w:cs="Times New Roman"/>
              </w:rPr>
              <w:t>nav.m2m.auth.client</w:t>
            </w:r>
            <w:proofErr w:type="gramEnd"/>
            <w:r w:rsidRPr="00600B0E">
              <w:rPr>
                <w:rFonts w:ascii="Times New Roman" w:hAnsi="Times New Roman" w:cs="Times New Roman"/>
              </w:rPr>
              <w:t>-id</w:t>
            </w:r>
          </w:p>
        </w:tc>
        <w:tc>
          <w:tcPr>
            <w:tcW w:w="4925" w:type="dxa"/>
          </w:tcPr>
          <w:p w14:paraId="15BBD151" w14:textId="71130AA9" w:rsidR="00600B0E" w:rsidRPr="000135E3" w:rsidRDefault="00600B0E" w:rsidP="00600B0E">
            <w:pPr>
              <w:spacing w:after="2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4295">
              <w:rPr>
                <w:rFonts w:ascii="Times New Roman" w:hAnsi="Times New Roman" w:cs="Times New Roman"/>
                <w:b/>
                <w:bCs/>
              </w:rPr>
              <w:t>Kliens azonosító</w:t>
            </w:r>
          </w:p>
        </w:tc>
      </w:tr>
      <w:tr w:rsidR="00600B0E" w14:paraId="5BBEFEB5" w14:textId="77777777" w:rsidTr="00600B0E">
        <w:tc>
          <w:tcPr>
            <w:tcW w:w="4924" w:type="dxa"/>
          </w:tcPr>
          <w:p w14:paraId="1E284E3E" w14:textId="368E427C" w:rsidR="00600B0E" w:rsidRPr="00600B0E" w:rsidRDefault="00600B0E" w:rsidP="00600B0E">
            <w:pPr>
              <w:spacing w:after="20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600B0E">
              <w:rPr>
                <w:rFonts w:ascii="Times New Roman" w:hAnsi="Times New Roman" w:cs="Times New Roman"/>
              </w:rPr>
              <w:t>nav.m2m.auth.client</w:t>
            </w:r>
            <w:proofErr w:type="gramEnd"/>
            <w:r w:rsidRPr="00600B0E">
              <w:rPr>
                <w:rFonts w:ascii="Times New Roman" w:hAnsi="Times New Roman" w:cs="Times New Roman"/>
              </w:rPr>
              <w:t>-secret</w:t>
            </w:r>
          </w:p>
        </w:tc>
        <w:tc>
          <w:tcPr>
            <w:tcW w:w="4925" w:type="dxa"/>
          </w:tcPr>
          <w:p w14:paraId="0B4E73D9" w14:textId="2DF1789F" w:rsidR="00600B0E" w:rsidRPr="000135E3" w:rsidRDefault="00600B0E" w:rsidP="00600B0E">
            <w:pPr>
              <w:spacing w:after="2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4295">
              <w:rPr>
                <w:rFonts w:ascii="Times New Roman" w:hAnsi="Times New Roman" w:cs="Times New Roman"/>
                <w:b/>
                <w:bCs/>
              </w:rPr>
              <w:t>Kliens jelszó</w:t>
            </w:r>
          </w:p>
        </w:tc>
      </w:tr>
      <w:tr w:rsidR="00600B0E" w14:paraId="419239B1" w14:textId="77777777" w:rsidTr="00600B0E">
        <w:tc>
          <w:tcPr>
            <w:tcW w:w="4924" w:type="dxa"/>
          </w:tcPr>
          <w:p w14:paraId="285BBEBD" w14:textId="240D1750" w:rsidR="00600B0E" w:rsidRPr="00600B0E" w:rsidRDefault="00600B0E" w:rsidP="00600B0E">
            <w:pPr>
              <w:spacing w:after="20"/>
              <w:jc w:val="both"/>
              <w:rPr>
                <w:rFonts w:ascii="Times New Roman" w:hAnsi="Times New Roman" w:cs="Times New Roman"/>
              </w:rPr>
            </w:pPr>
            <w:r w:rsidRPr="00600B0E">
              <w:rPr>
                <w:rFonts w:ascii="Times New Roman" w:hAnsi="Times New Roman" w:cs="Times New Roman"/>
              </w:rPr>
              <w:t>nav.m2m.mock-mode</w:t>
            </w:r>
          </w:p>
        </w:tc>
        <w:tc>
          <w:tcPr>
            <w:tcW w:w="4925" w:type="dxa"/>
          </w:tcPr>
          <w:p w14:paraId="62B12982" w14:textId="6EA7B05A" w:rsidR="00600B0E" w:rsidRPr="008B4295" w:rsidRDefault="00600B0E" w:rsidP="00600B0E">
            <w:pPr>
              <w:spacing w:after="2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Ennek a kulcsnak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false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értéket kell adni</w:t>
            </w:r>
          </w:p>
        </w:tc>
      </w:tr>
    </w:tbl>
    <w:p w14:paraId="2ECD0180" w14:textId="77777777" w:rsidR="003D55A9" w:rsidRDefault="003D55A9" w:rsidP="003D55A9"/>
    <w:p w14:paraId="4D6867A6" w14:textId="77777777" w:rsidR="003D55A9" w:rsidRDefault="003D55A9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597"/>
          <w:sz w:val="28"/>
          <w:szCs w:val="26"/>
        </w:rPr>
      </w:pPr>
      <w:r>
        <w:br w:type="page"/>
      </w:r>
    </w:p>
    <w:p w14:paraId="6D6C7A4B" w14:textId="43D49517" w:rsidR="003D55A9" w:rsidRDefault="003D55A9" w:rsidP="003D55A9">
      <w:pPr>
        <w:pStyle w:val="Cmsor2"/>
        <w:rPr>
          <w:rFonts w:ascii="Times New Roman" w:hAnsi="Times New Roman" w:cs="Times New Roman"/>
        </w:rPr>
      </w:pPr>
      <w:bookmarkStart w:id="74" w:name="_Toc239663456"/>
      <w:r w:rsidRPr="001E4078">
        <w:rPr>
          <w:rFonts w:ascii="Times New Roman" w:hAnsi="Times New Roman" w:cs="Times New Roman"/>
        </w:rPr>
        <w:lastRenderedPageBreak/>
        <w:t>Szerver oldali tanúsítvány telepítése</w:t>
      </w:r>
      <w:bookmarkEnd w:id="74"/>
    </w:p>
    <w:p w14:paraId="21370BCE" w14:textId="79533A28" w:rsidR="003D55A9" w:rsidRPr="001E4078" w:rsidRDefault="003D55A9" w:rsidP="001E4078">
      <w:pPr>
        <w:rPr>
          <w:rFonts w:ascii="Times New Roman" w:hAnsi="Times New Roman" w:cs="Times New Roman"/>
          <w:sz w:val="24"/>
          <w:szCs w:val="24"/>
        </w:rPr>
      </w:pPr>
      <w:r w:rsidRPr="001E4078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program biztonságos kapcsolaton keresztül ellenőrzött tanúsítványokkal kapcsolódik a gépi interfészhez. Amennyiben ez a tanúsítvány nincs megfelelően beállítva vagy telepítve </w:t>
      </w:r>
      <w:proofErr w:type="gramStart"/>
      <w:r>
        <w:rPr>
          <w:rFonts w:ascii="Times New Roman" w:hAnsi="Times New Roman" w:cs="Times New Roman"/>
          <w:sz w:val="24"/>
          <w:szCs w:val="24"/>
        </w:rPr>
        <w:t>a számítógép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vagy kiszolgáló Java Key </w:t>
      </w:r>
      <w:proofErr w:type="spellStart"/>
      <w:r>
        <w:rPr>
          <w:rFonts w:ascii="Times New Roman" w:hAnsi="Times New Roman" w:cs="Times New Roman"/>
          <w:sz w:val="24"/>
          <w:szCs w:val="24"/>
        </w:rPr>
        <w:t>Store-ba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akkor az alábbi hibaüzenetet kaphatja attól függően, hogy milyen M2M műveletet hajt végre.</w:t>
      </w:r>
    </w:p>
    <w:p w14:paraId="40209BC6" w14:textId="5BE72656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75" w:name="_Toc239663457"/>
      <w:r w:rsidRPr="007E4BB8">
        <w:rPr>
          <w:rFonts w:ascii="Times New Roman" w:hAnsi="Times New Roman" w:cs="Times New Roman"/>
        </w:rPr>
        <w:t>Proxy/TLS kapcsolat tesztelése</w:t>
      </w:r>
      <w:bookmarkEnd w:id="75"/>
    </w:p>
    <w:p w14:paraId="3E04CB07" w14:textId="4DB68948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Az M2M beküldőoldalon a Proxy/TLS beállítások panelen külön proxy </w:t>
      </w:r>
      <w:proofErr w:type="spellStart"/>
      <w:r w:rsidRPr="007E4BB8">
        <w:rPr>
          <w:rFonts w:ascii="Times New Roman" w:hAnsi="Times New Roman" w:cs="Times New Roman"/>
        </w:rPr>
        <w:t>host</w:t>
      </w:r>
      <w:proofErr w:type="spellEnd"/>
      <w:r w:rsidRPr="007E4BB8">
        <w:rPr>
          <w:rFonts w:ascii="Times New Roman" w:hAnsi="Times New Roman" w:cs="Times New Roman"/>
        </w:rPr>
        <w:t>, port, felhasználónév és jelszó. Az üresen hagyott jelszómező megtarthatja a már mentett jelszót, külön jelölővel pedig a mentett titok törölhető.</w:t>
      </w:r>
    </w:p>
    <w:p w14:paraId="58EDAC0D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 Proxy/TLS teszt a konfigurált M2M </w:t>
      </w:r>
      <w:proofErr w:type="spellStart"/>
      <w:r w:rsidRPr="007E4BB8">
        <w:rPr>
          <w:rFonts w:ascii="Times New Roman" w:hAnsi="Times New Roman" w:cs="Times New Roman"/>
        </w:rPr>
        <w:t>common</w:t>
      </w:r>
      <w:proofErr w:type="spellEnd"/>
      <w:r w:rsidRPr="007E4BB8">
        <w:rPr>
          <w:rFonts w:ascii="Times New Roman" w:hAnsi="Times New Roman" w:cs="Times New Roman"/>
        </w:rPr>
        <w:t xml:space="preserve"> </w:t>
      </w:r>
      <w:proofErr w:type="spellStart"/>
      <w:r w:rsidRPr="007E4BB8">
        <w:rPr>
          <w:rFonts w:ascii="Times New Roman" w:hAnsi="Times New Roman" w:cs="Times New Roman"/>
        </w:rPr>
        <w:t>endpoint</w:t>
      </w:r>
      <w:proofErr w:type="spellEnd"/>
      <w:r w:rsidRPr="007E4BB8">
        <w:rPr>
          <w:rFonts w:ascii="Times New Roman" w:hAnsi="Times New Roman" w:cs="Times New Roman"/>
        </w:rPr>
        <w:t xml:space="preserve"> felé indít kapcsolatpróbát. M2M művelet előtt célszerű ezt sikeresen lefuttatni.</w:t>
      </w:r>
    </w:p>
    <w:p w14:paraId="2CFB4B68" w14:textId="6EBD7967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76" w:name="_Toc239663458"/>
      <w:r w:rsidRPr="007E4BB8">
        <w:rPr>
          <w:rFonts w:ascii="Times New Roman" w:hAnsi="Times New Roman" w:cs="Times New Roman"/>
        </w:rPr>
        <w:t>M2M beküldés az Űrlapmegtekintőből</w:t>
      </w:r>
      <w:bookmarkEnd w:id="76"/>
    </w:p>
    <w:p w14:paraId="3F889C90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Az Űrlapmegtekintő M2M menüje az aktuális XML-hez kapcsolódó műveleteket kínálja: megjelölés beküldésre, jelölés visszavonása, M2M </w:t>
      </w:r>
      <w:proofErr w:type="spellStart"/>
      <w:r w:rsidRPr="007E4BB8">
        <w:rPr>
          <w:rFonts w:ascii="Times New Roman" w:hAnsi="Times New Roman" w:cs="Times New Roman"/>
        </w:rPr>
        <w:t>logok</w:t>
      </w:r>
      <w:proofErr w:type="spellEnd"/>
      <w:r w:rsidRPr="007E4BB8">
        <w:rPr>
          <w:rFonts w:ascii="Times New Roman" w:hAnsi="Times New Roman" w:cs="Times New Roman"/>
        </w:rPr>
        <w:t xml:space="preserve"> lekérése, csatolmány hozzáadása, csatolmány hozzáadása és adatfrissítés, csatolmány törlése, csatolmány információk lekérése és beküldés.</w:t>
      </w:r>
    </w:p>
    <w:p w14:paraId="76EB1A99" w14:textId="77777777" w:rsidR="007A12AB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műveletek engedélyezése az XML állapotától és a felhasználó jogosultságaitól függ. Egy már sikeresen beküldött, végállapotú XML nem küldhető be újra és nem módosítható.</w:t>
      </w:r>
    </w:p>
    <w:p w14:paraId="0CB301F3" w14:textId="20054F4A" w:rsidR="004F1B34" w:rsidRDefault="004F1B34" w:rsidP="00EC0A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M2M beküldési funkciók csak és kizárólag akkor aktívak, ha a M2M kapcsolathoz szükséges adatok meg vannak adva a konfigurációba.</w:t>
      </w:r>
    </w:p>
    <w:p w14:paraId="0BC606D2" w14:textId="47991D9D" w:rsidR="00600B0E" w:rsidRDefault="00600B0E" w:rsidP="00EC0A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állomány megnyitása után a beküldéséhez az állományt meg kell jelölni beküldésre. Sikeres megjelöléskor a beküldés menüpont aktiválódik, ha még sem kell beküldeni az XML-t akkor a megjelölést vissza lehet vonni.</w:t>
      </w:r>
    </w:p>
    <w:p w14:paraId="61D36F12" w14:textId="77777777" w:rsidR="00600B0E" w:rsidRDefault="00600B0E" w:rsidP="00EC0AF8">
      <w:pPr>
        <w:jc w:val="both"/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4"/>
        <w:gridCol w:w="4925"/>
      </w:tblGrid>
      <w:tr w:rsidR="00600B0E" w14:paraId="4DF275D2" w14:textId="77777777" w:rsidTr="001E4078">
        <w:tc>
          <w:tcPr>
            <w:tcW w:w="4924" w:type="dxa"/>
          </w:tcPr>
          <w:p w14:paraId="04587E37" w14:textId="7537708E" w:rsidR="00600B0E" w:rsidRDefault="00600B0E" w:rsidP="00600B0E">
            <w:pPr>
              <w:jc w:val="center"/>
              <w:rPr>
                <w:rFonts w:ascii="Times New Roman" w:hAnsi="Times New Roman" w:cs="Times New Roman"/>
              </w:rPr>
            </w:pPr>
            <w:r w:rsidRPr="00600B0E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AE5FC95" wp14:editId="5E221D69">
                  <wp:extent cx="1566407" cy="1924216"/>
                  <wp:effectExtent l="152400" t="152400" r="358140" b="361950"/>
                  <wp:docPr id="2133890649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890649" name=""/>
                          <pic:cNvPicPr/>
                        </pic:nvPicPr>
                        <pic:blipFill rotWithShape="1"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235" cy="19338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5" w:type="dxa"/>
          </w:tcPr>
          <w:p w14:paraId="51EEB715" w14:textId="44EC6195" w:rsidR="00600B0E" w:rsidRDefault="00600B0E" w:rsidP="00600B0E">
            <w:pPr>
              <w:jc w:val="center"/>
              <w:rPr>
                <w:rFonts w:ascii="Times New Roman" w:hAnsi="Times New Roman" w:cs="Times New Roman"/>
              </w:rPr>
            </w:pPr>
            <w:r w:rsidRPr="00600B0E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8711D" wp14:editId="673711DD">
                  <wp:extent cx="1586285" cy="1924050"/>
                  <wp:effectExtent l="152400" t="152400" r="356870" b="361950"/>
                  <wp:docPr id="467589755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589755" name=""/>
                          <pic:cNvPicPr/>
                        </pic:nvPicPr>
                        <pic:blipFill rotWithShape="1">
                          <a:blip r:embed="rId73"/>
                          <a:srcRect r="3363" b="4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1020" cy="1954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1F2D31" w14:textId="13531397" w:rsidR="00600B0E" w:rsidRPr="007E4BB8" w:rsidRDefault="00600B0E" w:rsidP="00600B0E">
      <w:pPr>
        <w:pStyle w:val="Cmsor2"/>
        <w:jc w:val="both"/>
        <w:rPr>
          <w:rFonts w:ascii="Times New Roman" w:hAnsi="Times New Roman" w:cs="Times New Roman"/>
        </w:rPr>
      </w:pPr>
      <w:bookmarkStart w:id="77" w:name="_Toc239663459"/>
      <w:r w:rsidRPr="007E4BB8">
        <w:rPr>
          <w:rFonts w:ascii="Times New Roman" w:hAnsi="Times New Roman" w:cs="Times New Roman"/>
        </w:rPr>
        <w:t>Offline és online validáció, online kalkuláció</w:t>
      </w:r>
      <w:bookmarkEnd w:id="77"/>
    </w:p>
    <w:p w14:paraId="611598CD" w14:textId="77777777" w:rsidR="00600B0E" w:rsidRPr="007E4BB8" w:rsidRDefault="00600B0E" w:rsidP="00600B0E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Validáció menüből Offline validáció, Online validáció és Validáció státusza indítható. Az offline ellenőrzés helyi erőforrásokra támaszkodik, az online validáció NAV M2M kapcsolatot igényel. A Kalkuláció menü Online kalkulációt és az Online kalkuláció eredményének lekérését kínálja.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600B0E" w:rsidRPr="007E4BB8" w14:paraId="0571A8FB" w14:textId="77777777" w:rsidTr="000E38F7">
        <w:trPr>
          <w:jc w:val="center"/>
        </w:trPr>
        <w:tc>
          <w:tcPr>
            <w:tcW w:w="9859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493CECF" w14:textId="77777777" w:rsidR="00600B0E" w:rsidRPr="007E4BB8" w:rsidRDefault="00600B0E" w:rsidP="000E38F7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7F6000"/>
              </w:rPr>
              <w:lastRenderedPageBreak/>
              <w:t>Online műveletek</w:t>
            </w:r>
            <w:r>
              <w:rPr>
                <w:rFonts w:ascii="Times New Roman" w:hAnsi="Times New Roman" w:cs="Times New Roman"/>
                <w:b/>
                <w:color w:val="7F6000"/>
              </w:rPr>
              <w:t>:</w:t>
            </w:r>
            <w:r w:rsidRPr="007E4BB8">
              <w:rPr>
                <w:rFonts w:ascii="Times New Roman" w:hAnsi="Times New Roman" w:cs="Times New Roman"/>
              </w:rPr>
              <w:t xml:space="preserve"> Online validációhoz és kalkulációhoz működő M2M kapcsolat, megfelelő hitelesítési adatok és a célkörnyezethez beállított </w:t>
            </w:r>
            <w:proofErr w:type="spellStart"/>
            <w:r w:rsidRPr="007E4BB8">
              <w:rPr>
                <w:rFonts w:ascii="Times New Roman" w:hAnsi="Times New Roman" w:cs="Times New Roman"/>
              </w:rPr>
              <w:t>endpointok</w:t>
            </w:r>
            <w:proofErr w:type="spellEnd"/>
            <w:r w:rsidRPr="007E4BB8">
              <w:rPr>
                <w:rFonts w:ascii="Times New Roman" w:hAnsi="Times New Roman" w:cs="Times New Roman"/>
              </w:rPr>
              <w:t xml:space="preserve"> szükségesek.</w:t>
            </w:r>
          </w:p>
        </w:tc>
      </w:tr>
    </w:tbl>
    <w:p w14:paraId="0D3006B9" w14:textId="365EEB31" w:rsidR="00600B0E" w:rsidRDefault="00600B0E" w:rsidP="00600B0E">
      <w:pPr>
        <w:rPr>
          <w:rFonts w:ascii="Times New Roman" w:hAnsi="Times New Roman" w:cs="Times New Roman"/>
        </w:rPr>
      </w:pPr>
    </w:p>
    <w:p w14:paraId="0B160579" w14:textId="77777777" w:rsidR="00DD42D8" w:rsidRDefault="00DD42D8" w:rsidP="00DD42D8">
      <w:pPr>
        <w:rPr>
          <w:rFonts w:ascii="Times New Roman" w:hAnsi="Times New Roman" w:cs="Times New Roman"/>
        </w:rPr>
      </w:pPr>
      <w:r w:rsidRPr="000135E3">
        <w:rPr>
          <w:rFonts w:ascii="Times New Roman" w:hAnsi="Times New Roman" w:cs="Times New Roman"/>
        </w:rPr>
        <w:t>Be</w:t>
      </w:r>
      <w:r>
        <w:rPr>
          <w:rFonts w:ascii="Times New Roman" w:hAnsi="Times New Roman" w:cs="Times New Roman"/>
        </w:rPr>
        <w:t>k</w:t>
      </w:r>
      <w:r w:rsidRPr="000135E3">
        <w:rPr>
          <w:rFonts w:ascii="Times New Roman" w:hAnsi="Times New Roman" w:cs="Times New Roman"/>
        </w:rPr>
        <w:t>üldés előtt végezzük el az állomány validációját</w:t>
      </w:r>
      <w:r>
        <w:rPr>
          <w:rFonts w:ascii="Times New Roman" w:hAnsi="Times New Roman" w:cs="Times New Roman"/>
        </w:rPr>
        <w:t xml:space="preserve"> Offline vagy Online. Ehhez kattintsunk a Validáció menüpontra a </w:t>
      </w:r>
      <w:proofErr w:type="spellStart"/>
      <w:r>
        <w:rPr>
          <w:rFonts w:ascii="Times New Roman" w:hAnsi="Times New Roman" w:cs="Times New Roman"/>
        </w:rPr>
        <w:t>toolbar-on</w:t>
      </w:r>
      <w:proofErr w:type="spellEnd"/>
      <w:r>
        <w:rPr>
          <w:rFonts w:ascii="Times New Roman" w:hAnsi="Times New Roman" w:cs="Times New Roman"/>
        </w:rPr>
        <w:t xml:space="preserve">. Az Offline validátor a lokális gépre letöltött </w:t>
      </w:r>
      <w:proofErr w:type="spellStart"/>
      <w:r>
        <w:rPr>
          <w:rFonts w:ascii="Times New Roman" w:hAnsi="Times New Roman" w:cs="Times New Roman"/>
        </w:rPr>
        <w:t>XPath</w:t>
      </w:r>
      <w:proofErr w:type="spellEnd"/>
      <w:r>
        <w:rPr>
          <w:rFonts w:ascii="Times New Roman" w:hAnsi="Times New Roman" w:cs="Times New Roman"/>
        </w:rPr>
        <w:t xml:space="preserve"> állománnyal fogja elvégezni az üzleti elemzést. </w:t>
      </w:r>
    </w:p>
    <w:p w14:paraId="3A963A3D" w14:textId="77777777" w:rsidR="00DD42D8" w:rsidRDefault="00DD42D8" w:rsidP="00DD42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Addig amíg a validációkban ERROR üzenet található az XML nem küldhető be.</w:t>
      </w:r>
    </w:p>
    <w:p w14:paraId="3044FE78" w14:textId="77777777" w:rsidR="00DD42D8" w:rsidRDefault="00DD42D8" w:rsidP="00DD42D8">
      <w:pPr>
        <w:jc w:val="center"/>
        <w:rPr>
          <w:rFonts w:ascii="Times New Roman" w:hAnsi="Times New Roman" w:cs="Times New Roman"/>
        </w:rPr>
      </w:pPr>
      <w:r w:rsidRPr="003D55A9">
        <w:rPr>
          <w:rFonts w:ascii="Times New Roman" w:hAnsi="Times New Roman" w:cs="Times New Roman"/>
          <w:noProof/>
        </w:rPr>
        <w:drawing>
          <wp:inline distT="0" distB="0" distL="0" distR="0" wp14:anchorId="77929CE5" wp14:editId="4E99F41A">
            <wp:extent cx="3306417" cy="1273737"/>
            <wp:effectExtent l="152400" t="152400" r="351790" b="365125"/>
            <wp:docPr id="1840451343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51343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317088" cy="12778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E2FFEF" w14:textId="77777777" w:rsidR="00DD42D8" w:rsidRDefault="00DD42D8" w:rsidP="00DD42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Online validáció esetén pedig a NAV szervere fogja azt elvégezni.</w:t>
      </w:r>
    </w:p>
    <w:p w14:paraId="5C815275" w14:textId="77777777" w:rsidR="00DD42D8" w:rsidRDefault="00DD42D8" w:rsidP="00DD42D8">
      <w:pPr>
        <w:rPr>
          <w:rFonts w:ascii="Times New Roman" w:hAnsi="Times New Roman" w:cs="Times New Roman"/>
        </w:rPr>
      </w:pPr>
      <w:r w:rsidRPr="00C7485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992" behindDoc="1" locked="0" layoutInCell="1" allowOverlap="1" wp14:anchorId="03366D7B" wp14:editId="5A12A79A">
            <wp:simplePos x="0" y="0"/>
            <wp:positionH relativeFrom="column">
              <wp:posOffset>1467126</wp:posOffset>
            </wp:positionH>
            <wp:positionV relativeFrom="paragraph">
              <wp:posOffset>152400</wp:posOffset>
            </wp:positionV>
            <wp:extent cx="3059927" cy="2098550"/>
            <wp:effectExtent l="152400" t="152400" r="369570" b="359410"/>
            <wp:wrapTight wrapText="bothSides">
              <wp:wrapPolygon edited="0">
                <wp:start x="538" y="-1569"/>
                <wp:lineTo x="-1076" y="-1177"/>
                <wp:lineTo x="-1076" y="22358"/>
                <wp:lineTo x="-269" y="23927"/>
                <wp:lineTo x="1210" y="24712"/>
                <wp:lineTo x="1345" y="25104"/>
                <wp:lineTo x="21654" y="25104"/>
                <wp:lineTo x="21788" y="24712"/>
                <wp:lineTo x="23268" y="23927"/>
                <wp:lineTo x="24075" y="20985"/>
                <wp:lineTo x="24075" y="1961"/>
                <wp:lineTo x="22461" y="-981"/>
                <wp:lineTo x="22326" y="-1569"/>
                <wp:lineTo x="538" y="-1569"/>
              </wp:wrapPolygon>
            </wp:wrapTight>
            <wp:docPr id="1146938761" name="Kép 1" descr="A képen szöveg, képernyőkép, Betűtípus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38761" name="Kép 1" descr="A képen szöveg, képernyőkép, Betűtípus, tervezés látható&#10;&#10;Előfordulhat, hogy az AI által létrehozott tartalom helytelen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59927" cy="2098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br w:type="textWrapping" w:clear="all"/>
        <w:t>Online validáció esetén kattintsunk a Megtekintés gombra, amely hatására megjelennek a hibaüzenetek a már korábban ismertetett módon.</w:t>
      </w:r>
    </w:p>
    <w:p w14:paraId="68453C27" w14:textId="77777777" w:rsidR="00DD42D8" w:rsidRDefault="00DD42D8" w:rsidP="00DD42D8">
      <w:pPr>
        <w:rPr>
          <w:rFonts w:ascii="Times New Roman" w:hAnsi="Times New Roman" w:cs="Times New Roman"/>
        </w:rPr>
      </w:pPr>
    </w:p>
    <w:p w14:paraId="4321825A" w14:textId="77777777" w:rsidR="00DD42D8" w:rsidRPr="000135E3" w:rsidRDefault="00DD42D8" w:rsidP="00DD42D8">
      <w:pPr>
        <w:jc w:val="center"/>
        <w:rPr>
          <w:rFonts w:ascii="Times New Roman" w:hAnsi="Times New Roman" w:cs="Times New Roman"/>
        </w:rPr>
      </w:pPr>
      <w:r w:rsidRPr="00C748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B4A753" wp14:editId="3BA39E34">
            <wp:extent cx="3458817" cy="2291049"/>
            <wp:effectExtent l="152400" t="152400" r="370840" b="357505"/>
            <wp:docPr id="897585370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85370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69441" cy="22980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1ABA1A" w14:textId="5AE7DA1D" w:rsidR="00DD42D8" w:rsidRDefault="00DD42D8" w:rsidP="00DD42D8">
      <w:pPr>
        <w:jc w:val="center"/>
        <w:rPr>
          <w:rFonts w:ascii="Times New Roman" w:hAnsi="Times New Roman" w:cs="Times New Roman"/>
        </w:rPr>
      </w:pPr>
      <w:r w:rsidRPr="00DD42D8">
        <w:rPr>
          <w:rFonts w:ascii="Times New Roman" w:hAnsi="Times New Roman" w:cs="Times New Roman"/>
          <w:noProof/>
        </w:rPr>
        <w:drawing>
          <wp:inline distT="0" distB="0" distL="0" distR="0" wp14:anchorId="0BA775C3" wp14:editId="62CF65FF">
            <wp:extent cx="3621819" cy="2320256"/>
            <wp:effectExtent l="152400" t="152400" r="360045" b="366395"/>
            <wp:docPr id="2205947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9473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28041" cy="23242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735DE9" w14:textId="77777777" w:rsidR="00DD42D8" w:rsidRDefault="00DD42D8" w:rsidP="001E4078">
      <w:pPr>
        <w:jc w:val="center"/>
        <w:rPr>
          <w:rFonts w:ascii="Times New Roman" w:hAnsi="Times New Roman" w:cs="Times New Roman"/>
        </w:rPr>
      </w:pPr>
    </w:p>
    <w:p w14:paraId="7C1F608C" w14:textId="468DD638" w:rsidR="007A12AB" w:rsidRPr="007E4BB8" w:rsidRDefault="00600B0E" w:rsidP="001E4078">
      <w:pPr>
        <w:pStyle w:val="Cmsor2"/>
      </w:pPr>
      <w:r>
        <w:t xml:space="preserve"> </w:t>
      </w:r>
      <w:bookmarkStart w:id="78" w:name="_Toc239663460"/>
      <w:r w:rsidR="005C5499" w:rsidRPr="007E4BB8">
        <w:t>Csatolmányok</w:t>
      </w:r>
      <w:bookmarkEnd w:id="78"/>
    </w:p>
    <w:p w14:paraId="5AC7C6FB" w14:textId="77777777" w:rsidR="007A12AB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 csatolmány először a helyi XML-hez és beküldési csomaghoz kapcsolódik, majd a </w:t>
      </w:r>
      <w:proofErr w:type="spellStart"/>
      <w:r w:rsidRPr="007E4BB8">
        <w:rPr>
          <w:rFonts w:ascii="Times New Roman" w:hAnsi="Times New Roman" w:cs="Times New Roman"/>
        </w:rPr>
        <w:t>Common</w:t>
      </w:r>
      <w:proofErr w:type="spellEnd"/>
      <w:r w:rsidRPr="007E4BB8">
        <w:rPr>
          <w:rFonts w:ascii="Times New Roman" w:hAnsi="Times New Roman" w:cs="Times New Roman"/>
        </w:rPr>
        <w:t xml:space="preserve"> </w:t>
      </w:r>
      <w:proofErr w:type="spellStart"/>
      <w:r w:rsidRPr="007E4BB8">
        <w:rPr>
          <w:rFonts w:ascii="Times New Roman" w:hAnsi="Times New Roman" w:cs="Times New Roman"/>
        </w:rPr>
        <w:t>Filestore</w:t>
      </w:r>
      <w:proofErr w:type="spellEnd"/>
      <w:r w:rsidRPr="007E4BB8">
        <w:rPr>
          <w:rFonts w:ascii="Times New Roman" w:hAnsi="Times New Roman" w:cs="Times New Roman"/>
        </w:rPr>
        <w:t xml:space="preserve"> feltöltés után NAV </w:t>
      </w:r>
      <w:proofErr w:type="spellStart"/>
      <w:r w:rsidRPr="007E4BB8">
        <w:rPr>
          <w:rFonts w:ascii="Times New Roman" w:hAnsi="Times New Roman" w:cs="Times New Roman"/>
        </w:rPr>
        <w:t>fileId</w:t>
      </w:r>
      <w:proofErr w:type="spellEnd"/>
      <w:r w:rsidRPr="007E4BB8">
        <w:rPr>
          <w:rFonts w:ascii="Times New Roman" w:hAnsi="Times New Roman" w:cs="Times New Roman"/>
        </w:rPr>
        <w:t>-t kap. A rendszer ezt a megfelelő XML-csatolmány elemhez írja vissza. Több csatolmány esetén a fájlnév és a konkrét XML-</w:t>
      </w:r>
      <w:proofErr w:type="spellStart"/>
      <w:r w:rsidRPr="007E4BB8">
        <w:rPr>
          <w:rFonts w:ascii="Times New Roman" w:hAnsi="Times New Roman" w:cs="Times New Roman"/>
        </w:rPr>
        <w:t>node</w:t>
      </w:r>
      <w:proofErr w:type="spellEnd"/>
      <w:r w:rsidRPr="007E4BB8">
        <w:rPr>
          <w:rFonts w:ascii="Times New Roman" w:hAnsi="Times New Roman" w:cs="Times New Roman"/>
        </w:rPr>
        <w:t xml:space="preserve"> alapján történik a párosítás.</w:t>
      </w:r>
    </w:p>
    <w:p w14:paraId="495812D6" w14:textId="01C51D99" w:rsidR="00600B0E" w:rsidRPr="007E4BB8" w:rsidRDefault="00600B0E" w:rsidP="00EC0A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M2M menüpont alatt a csatolmánykezelő menüpontok csak akkor aktívak, ha olyan XML kerül feltöltésre melynek az XSD leírója tartalmaz csatolmányra vonatkozó elemet (Attachment_1).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78B6619B" w14:textId="77777777">
        <w:trPr>
          <w:jc w:val="center"/>
        </w:trPr>
        <w:tc>
          <w:tcPr>
            <w:tcW w:w="9859" w:type="dxa"/>
            <w:shd w:val="clear" w:color="auto" w:fill="FCE4D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D296938" w14:textId="64BBA76E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843C0C"/>
              </w:rPr>
              <w:t>Beküldés előtt</w:t>
            </w:r>
            <w:r>
              <w:rPr>
                <w:rFonts w:ascii="Times New Roman" w:hAnsi="Times New Roman" w:cs="Times New Roman"/>
                <w:b/>
                <w:color w:val="843C0C"/>
              </w:rPr>
              <w:t xml:space="preserve">: </w:t>
            </w:r>
            <w:proofErr w:type="spellStart"/>
            <w:r w:rsidRPr="007E4BB8">
              <w:rPr>
                <w:rFonts w:ascii="Times New Roman" w:hAnsi="Times New Roman" w:cs="Times New Roman"/>
              </w:rPr>
              <w:t>Győződj</w:t>
            </w:r>
            <w:r w:rsidR="00F05C68">
              <w:rPr>
                <w:rFonts w:ascii="Times New Roman" w:hAnsi="Times New Roman" w:cs="Times New Roman"/>
              </w:rPr>
              <w:t>ön</w:t>
            </w:r>
            <w:proofErr w:type="spellEnd"/>
            <w:r w:rsidRPr="007E4BB8">
              <w:rPr>
                <w:rFonts w:ascii="Times New Roman" w:hAnsi="Times New Roman" w:cs="Times New Roman"/>
              </w:rPr>
              <w:t xml:space="preserve"> meg róla, hogy minden szükséges csatolmány fel lett töltve, a </w:t>
            </w:r>
            <w:proofErr w:type="spellStart"/>
            <w:r w:rsidRPr="007E4BB8">
              <w:rPr>
                <w:rFonts w:ascii="Times New Roman" w:hAnsi="Times New Roman" w:cs="Times New Roman"/>
              </w:rPr>
              <w:t>fileId</w:t>
            </w:r>
            <w:proofErr w:type="spellEnd"/>
            <w:r w:rsidRPr="007E4BB8">
              <w:rPr>
                <w:rFonts w:ascii="Times New Roman" w:hAnsi="Times New Roman" w:cs="Times New Roman"/>
              </w:rPr>
              <w:t>-k visszakerültek az XML-be, és a csatolmányok NAV oldali érvényessége nem jár le a beküldés előtt.</w:t>
            </w:r>
          </w:p>
        </w:tc>
      </w:tr>
    </w:tbl>
    <w:p w14:paraId="1DE94224" w14:textId="77777777" w:rsidR="007A12AB" w:rsidRPr="007E4BB8" w:rsidRDefault="007A12AB" w:rsidP="00EC0AF8">
      <w:pPr>
        <w:spacing w:after="40"/>
        <w:jc w:val="both"/>
        <w:rPr>
          <w:rFonts w:ascii="Times New Roman" w:hAnsi="Times New Roman" w:cs="Times New Roman"/>
        </w:rPr>
      </w:pPr>
      <w:bookmarkStart w:id="79" w:name="_Toc239510707"/>
      <w:bookmarkEnd w:id="79"/>
    </w:p>
    <w:p w14:paraId="55AAD555" w14:textId="6865A6A5" w:rsidR="00DD42D8" w:rsidRPr="001E4078" w:rsidRDefault="00DD42D8" w:rsidP="001E4078">
      <w:pPr>
        <w:jc w:val="center"/>
      </w:pPr>
      <w:r w:rsidRPr="00DD42D8">
        <w:rPr>
          <w:noProof/>
        </w:rPr>
        <w:lastRenderedPageBreak/>
        <w:drawing>
          <wp:inline distT="0" distB="0" distL="0" distR="0" wp14:anchorId="1EB6E754" wp14:editId="12EE9DD5">
            <wp:extent cx="1879158" cy="2376460"/>
            <wp:effectExtent l="152400" t="152400" r="368935" b="367030"/>
            <wp:docPr id="996030995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30995" name="Kép 1" descr="A képen szöveg, képernyőkép, szoftver, képernyő látható&#10;&#10;Előfordulhat, hogy az AI által létrehozott tartalom helytelen."/>
                    <pic:cNvPicPr/>
                  </pic:nvPicPr>
                  <pic:blipFill rotWithShape="1"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183" cy="23853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A4A3C" w14:textId="5D58EF2D" w:rsidR="00632D4D" w:rsidRDefault="00632D4D" w:rsidP="001E4078">
      <w:pPr>
        <w:pStyle w:val="Cmsor3"/>
      </w:pPr>
      <w:bookmarkStart w:id="80" w:name="_Toc239663461"/>
      <w:r w:rsidRPr="000135E3">
        <w:t>Csatolmány hozzáadása</w:t>
      </w:r>
      <w:bookmarkEnd w:id="80"/>
    </w:p>
    <w:p w14:paraId="015BF018" w14:textId="0FE30E09" w:rsidR="00632D4D" w:rsidRDefault="00DD42D8" w:rsidP="00632D4D">
      <w:pPr>
        <w:jc w:val="both"/>
        <w:rPr>
          <w:rFonts w:ascii="Times New Roman" w:hAnsi="Times New Roman" w:cs="Times New Roman"/>
        </w:rPr>
      </w:pPr>
      <w:r w:rsidRPr="001E4078">
        <w:rPr>
          <w:rFonts w:ascii="Times New Roman" w:hAnsi="Times New Roman" w:cs="Times New Roman"/>
        </w:rPr>
        <w:t>A Csatolmány hozzáadása gombra klikkelve megjelenik egy file</w:t>
      </w:r>
      <w:r w:rsidR="00632D4D" w:rsidRPr="001E4078">
        <w:rPr>
          <w:rFonts w:ascii="Times New Roman" w:hAnsi="Times New Roman" w:cs="Times New Roman"/>
        </w:rPr>
        <w:t xml:space="preserve"> </w:t>
      </w:r>
      <w:r w:rsidRPr="001E4078">
        <w:rPr>
          <w:rFonts w:ascii="Times New Roman" w:hAnsi="Times New Roman" w:cs="Times New Roman"/>
        </w:rPr>
        <w:t xml:space="preserve">tallózó </w:t>
      </w:r>
      <w:r w:rsidR="00632D4D" w:rsidRPr="00632D4D">
        <w:rPr>
          <w:rFonts w:ascii="Times New Roman" w:hAnsi="Times New Roman" w:cs="Times New Roman"/>
        </w:rPr>
        <w:t>ablak,</w:t>
      </w:r>
      <w:r w:rsidRPr="001E4078">
        <w:rPr>
          <w:rFonts w:ascii="Times New Roman" w:hAnsi="Times New Roman" w:cs="Times New Roman"/>
        </w:rPr>
        <w:t xml:space="preserve"> ahol egy, vagy a CTRL billentyűzetet lenyomva több csatolmányt is kijelölhetünk.</w:t>
      </w:r>
      <w:r w:rsidR="00632D4D" w:rsidRPr="001E4078">
        <w:rPr>
          <w:rFonts w:ascii="Times New Roman" w:hAnsi="Times New Roman" w:cs="Times New Roman"/>
        </w:rPr>
        <w:t xml:space="preserve"> A file tallózó ablakban a Megnyitás gombra kattintva a file lokálisan csatolva lesz az XML-hez. </w:t>
      </w:r>
      <w:r w:rsidR="00632D4D">
        <w:rPr>
          <w:rFonts w:ascii="Times New Roman" w:hAnsi="Times New Roman" w:cs="Times New Roman"/>
        </w:rPr>
        <w:t xml:space="preserve">Azaz még itt nincs feltöltve a csatolmány a NAV szerverére. A csatolást követően megjelenik egy Csatolmány kártya a csatolmány adatokkal, ahol látható a státusza a csatolt állománynak. </w:t>
      </w:r>
      <w:r w:rsidR="00531AEA">
        <w:rPr>
          <w:rFonts w:ascii="Times New Roman" w:hAnsi="Times New Roman" w:cs="Times New Roman"/>
        </w:rPr>
        <w:t>A csatolmány a funkciógombok segítségével megtekinthető, Feltölthető a NAV szerverre vagy törölhető. A csatolmány feltöltését követően a Csatolmány feltöltése gomb inaktív lesz és dinamikusan más funkciót tölt be. Az állapot érvényessé válik.</w:t>
      </w:r>
    </w:p>
    <w:p w14:paraId="6ABA1A18" w14:textId="412673E7" w:rsidR="00531AEA" w:rsidRDefault="00531AEA" w:rsidP="00632D4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Kettő ugyanolyan nevű fájlt nem lehet csatolni ugyan ahhoz az állományhoz.</w:t>
      </w:r>
    </w:p>
    <w:p w14:paraId="7D7A763E" w14:textId="5874B458" w:rsidR="00632D4D" w:rsidRDefault="00632D4D" w:rsidP="00632D4D">
      <w:pPr>
        <w:jc w:val="both"/>
      </w:pPr>
      <w:r w:rsidRPr="00632D4D">
        <w:rPr>
          <w:noProof/>
        </w:rPr>
        <w:drawing>
          <wp:inline distT="0" distB="0" distL="0" distR="0" wp14:anchorId="4C54149D" wp14:editId="674F48F2">
            <wp:extent cx="6232497" cy="1472467"/>
            <wp:effectExtent l="152400" t="152400" r="359410" b="356870"/>
            <wp:docPr id="15622216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21652" name="Kép 1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266062" cy="14803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5748AE" w14:textId="3E230B6F" w:rsidR="00632D4D" w:rsidRDefault="00531AEA" w:rsidP="00632D4D">
      <w:pPr>
        <w:jc w:val="both"/>
      </w:pPr>
      <w:r w:rsidRPr="00531AEA">
        <w:rPr>
          <w:noProof/>
        </w:rPr>
        <w:drawing>
          <wp:inline distT="0" distB="0" distL="0" distR="0" wp14:anchorId="617A807B" wp14:editId="751CC966">
            <wp:extent cx="6260465" cy="1233246"/>
            <wp:effectExtent l="152400" t="152400" r="368935" b="367030"/>
            <wp:docPr id="11094928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92825" name="Kép 1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2332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2ACE65" w14:textId="77777777" w:rsidR="00632D4D" w:rsidRDefault="00632D4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365F91"/>
          <w:sz w:val="23"/>
        </w:rPr>
      </w:pPr>
      <w:r>
        <w:br w:type="page"/>
      </w:r>
    </w:p>
    <w:p w14:paraId="392B18B4" w14:textId="44B8F20E" w:rsidR="00632D4D" w:rsidRDefault="00632D4D" w:rsidP="00632D4D">
      <w:pPr>
        <w:pStyle w:val="Cmsor3"/>
      </w:pPr>
      <w:bookmarkStart w:id="81" w:name="_Toc239663462"/>
      <w:r w:rsidRPr="000135E3">
        <w:lastRenderedPageBreak/>
        <w:t>Csatolmány hozzáadása</w:t>
      </w:r>
      <w:r>
        <w:t xml:space="preserve"> és adatfrissítés</w:t>
      </w:r>
      <w:bookmarkEnd w:id="81"/>
    </w:p>
    <w:p w14:paraId="57D65C75" w14:textId="585E5C4E" w:rsidR="00632D4D" w:rsidRPr="001E4078" w:rsidRDefault="00632D4D" w:rsidP="001E4078">
      <w:pPr>
        <w:rPr>
          <w:rFonts w:ascii="Times New Roman" w:hAnsi="Times New Roman" w:cs="Times New Roman"/>
          <w:sz w:val="24"/>
          <w:szCs w:val="24"/>
        </w:rPr>
      </w:pPr>
      <w:r w:rsidRPr="001E4078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„Csatolmány hozzáadása és adatfrissítés” menüpontban kiválasztott állomány, nem csak lokálisan csatolja az állományt az XML-hez, de már fel is tölti azt a NAV szerverére, ha az XML beküldésre kerül a csatolmány is rendelkezésre álljon. A feltöltési folyamatot egy dialógus ablak mutatja.</w:t>
      </w:r>
    </w:p>
    <w:p w14:paraId="497BE079" w14:textId="14991EB0" w:rsidR="00632D4D" w:rsidRPr="00632D4D" w:rsidRDefault="00632D4D" w:rsidP="001E4078">
      <w:pPr>
        <w:jc w:val="center"/>
      </w:pPr>
      <w:r w:rsidRPr="00632D4D">
        <w:rPr>
          <w:noProof/>
        </w:rPr>
        <w:drawing>
          <wp:inline distT="0" distB="0" distL="0" distR="0" wp14:anchorId="513B02B4" wp14:editId="20E69E27">
            <wp:extent cx="2216679" cy="1736532"/>
            <wp:effectExtent l="152400" t="152400" r="355600" b="359410"/>
            <wp:docPr id="353578762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78762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228371" cy="17456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50F069" w14:textId="1A0C14FF" w:rsidR="00DD42D8" w:rsidRDefault="00632D4D" w:rsidP="00632D4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Csatolmány hozzáadása és adatfrissítését követően megjelenik a feltöltött és csatolt állomány kártyája a státuszokkal. Látható, hogy a már feltöltött állomány esetében a kártya státusz Érvényes</w:t>
      </w:r>
      <w:r w:rsidR="00531AE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31AEA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átható a feltöltés ideje </w:t>
      </w:r>
      <w:r w:rsidR="008C3EE4">
        <w:rPr>
          <w:rFonts w:ascii="Times New Roman" w:hAnsi="Times New Roman" w:cs="Times New Roman"/>
          <w:sz w:val="24"/>
          <w:szCs w:val="24"/>
        </w:rPr>
        <w:t>és</w:t>
      </w:r>
      <w:r>
        <w:rPr>
          <w:rFonts w:ascii="Times New Roman" w:hAnsi="Times New Roman" w:cs="Times New Roman"/>
          <w:sz w:val="24"/>
          <w:szCs w:val="24"/>
        </w:rPr>
        <w:t xml:space="preserve"> hogy az állomány meddig </w:t>
      </w:r>
      <w:r w:rsidR="00B5341A">
        <w:rPr>
          <w:rFonts w:ascii="Times New Roman" w:hAnsi="Times New Roman" w:cs="Times New Roman"/>
          <w:sz w:val="24"/>
          <w:szCs w:val="24"/>
        </w:rPr>
        <w:t>érvényes,</w:t>
      </w:r>
      <w:r>
        <w:rPr>
          <w:rFonts w:ascii="Times New Roman" w:hAnsi="Times New Roman" w:cs="Times New Roman"/>
          <w:sz w:val="24"/>
          <w:szCs w:val="24"/>
        </w:rPr>
        <w:t xml:space="preserve"> vagyis meddig marad meg a NAV szerverén. A NAV szerverén a feltöltött állományok lejárati idővel </w:t>
      </w:r>
      <w:r w:rsidR="00B5341A">
        <w:rPr>
          <w:rFonts w:ascii="Times New Roman" w:hAnsi="Times New Roman" w:cs="Times New Roman"/>
          <w:sz w:val="24"/>
          <w:szCs w:val="24"/>
        </w:rPr>
        <w:t>rendelkeznek,</w:t>
      </w:r>
      <w:r>
        <w:rPr>
          <w:rFonts w:ascii="Times New Roman" w:hAnsi="Times New Roman" w:cs="Times New Roman"/>
          <w:sz w:val="24"/>
          <w:szCs w:val="24"/>
        </w:rPr>
        <w:t xml:space="preserve"> amit a NAV szervere visszajelez. Ez azt jelenti, hogy vagy </w:t>
      </w:r>
      <w:r w:rsidR="00B5341A">
        <w:rPr>
          <w:rFonts w:ascii="Times New Roman" w:hAnsi="Times New Roman" w:cs="Times New Roman"/>
          <w:sz w:val="24"/>
          <w:szCs w:val="24"/>
        </w:rPr>
        <w:t>az</w:t>
      </w:r>
      <w:r>
        <w:rPr>
          <w:rFonts w:ascii="Times New Roman" w:hAnsi="Times New Roman" w:cs="Times New Roman"/>
          <w:sz w:val="24"/>
          <w:szCs w:val="24"/>
        </w:rPr>
        <w:t xml:space="preserve"> Érvényesség ide</w:t>
      </w:r>
      <w:r w:rsidR="00531AEA">
        <w:rPr>
          <w:rFonts w:ascii="Times New Roman" w:hAnsi="Times New Roman" w:cs="Times New Roman"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>éig fel kell tölteni az XML-t, vagy ha ez az idő lejárt akkor csatolmányt törölni szükséges, majd újra csatolni.</w:t>
      </w:r>
    </w:p>
    <w:p w14:paraId="2619A860" w14:textId="77777777" w:rsidR="00531AEA" w:rsidRDefault="00531AEA" w:rsidP="00632D4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E59735" w14:textId="5A3A890E" w:rsidR="00531AEA" w:rsidRDefault="00531AEA" w:rsidP="001E4078">
      <w:pPr>
        <w:jc w:val="both"/>
        <w:rPr>
          <w:rFonts w:ascii="Times New Roman" w:hAnsi="Times New Roman" w:cs="Times New Roman"/>
          <w:sz w:val="24"/>
          <w:szCs w:val="24"/>
        </w:rPr>
      </w:pPr>
      <w:r w:rsidRPr="00531AEA">
        <w:rPr>
          <w:noProof/>
        </w:rPr>
        <w:drawing>
          <wp:inline distT="0" distB="0" distL="0" distR="0" wp14:anchorId="12A8B395" wp14:editId="5BB24A0B">
            <wp:extent cx="6260465" cy="1233170"/>
            <wp:effectExtent l="152400" t="152400" r="368935" b="367030"/>
            <wp:docPr id="16041280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92825" name="Kép 1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2331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50794F" w14:textId="21195D31" w:rsidR="008C3EE4" w:rsidRDefault="008C3EE4">
      <w:pPr>
        <w:spacing w:after="200" w:line="276" w:lineRule="auto"/>
      </w:pPr>
      <w:r>
        <w:br w:type="page"/>
      </w:r>
    </w:p>
    <w:p w14:paraId="2F66D217" w14:textId="07EFF14A" w:rsidR="008C3EE4" w:rsidRDefault="008C3EE4" w:rsidP="008C3EE4">
      <w:pPr>
        <w:pStyle w:val="Cmsor3"/>
      </w:pPr>
      <w:bookmarkStart w:id="82" w:name="_Toc239663463"/>
      <w:r>
        <w:lastRenderedPageBreak/>
        <w:t>XML állomány beküldése</w:t>
      </w:r>
      <w:bookmarkEnd w:id="82"/>
    </w:p>
    <w:p w14:paraId="2B16003D" w14:textId="2B8BBCAD" w:rsidR="008C3EE4" w:rsidRPr="001E4078" w:rsidRDefault="008C3EE4" w:rsidP="008C3E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Miután az XML állomány sikeres validációja megtörtént és a szükséges csatolmány csatolás is kattintsunk a beküldés gombra a feltöltéshez. A feltöltést egy dialógus ablak jelzi.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4"/>
        <w:gridCol w:w="4925"/>
      </w:tblGrid>
      <w:tr w:rsidR="008C3EE4" w14:paraId="7679FE2A" w14:textId="77777777" w:rsidTr="001E4078">
        <w:tc>
          <w:tcPr>
            <w:tcW w:w="4924" w:type="dxa"/>
          </w:tcPr>
          <w:p w14:paraId="5FDE154C" w14:textId="25A990D1" w:rsidR="008C3EE4" w:rsidRDefault="008C3EE4" w:rsidP="001E4078">
            <w:pPr>
              <w:jc w:val="center"/>
            </w:pPr>
            <w:r w:rsidRPr="008C3EE4">
              <w:rPr>
                <w:noProof/>
              </w:rPr>
              <w:drawing>
                <wp:inline distT="0" distB="0" distL="0" distR="0" wp14:anchorId="752578EA" wp14:editId="0D30078A">
                  <wp:extent cx="1859812" cy="1991360"/>
                  <wp:effectExtent l="152400" t="152400" r="369570" b="370840"/>
                  <wp:docPr id="733950259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950259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920" cy="2006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5" w:type="dxa"/>
          </w:tcPr>
          <w:p w14:paraId="65E3FD51" w14:textId="7E9661A0" w:rsidR="008C3EE4" w:rsidRDefault="008C3EE4" w:rsidP="008C3EE4">
            <w:r w:rsidRPr="008C3EE4">
              <w:rPr>
                <w:noProof/>
              </w:rPr>
              <w:drawing>
                <wp:inline distT="0" distB="0" distL="0" distR="0" wp14:anchorId="6A2C341A" wp14:editId="3CD7C8C0">
                  <wp:extent cx="2112977" cy="1991802"/>
                  <wp:effectExtent l="152400" t="152400" r="363855" b="370840"/>
                  <wp:docPr id="1659740635" name="Kép 1" descr="A képen szöveg, képernyőkép, Betűtípus látható&#10;&#10;Előfordulhat, hogy az AI által létrehozott tartalom helytele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740635" name="Kép 1" descr="A képen szöveg, képernyőkép, Betűtípus látható&#10;&#10;Előfordulhat, hogy az AI által létrehozott tartalom helytelen.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815" cy="200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6F47AC" w14:textId="71E7070F" w:rsidR="007A12AB" w:rsidRPr="007E4BB8" w:rsidRDefault="005E067E" w:rsidP="00EC0AF8">
      <w:pPr>
        <w:jc w:val="both"/>
        <w:rPr>
          <w:rFonts w:ascii="Times New Roman" w:hAnsi="Times New Roman" w:cs="Times New Roman"/>
        </w:rPr>
      </w:pPr>
      <w:r w:rsidRPr="005E067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016" behindDoc="0" locked="0" layoutInCell="1" allowOverlap="1" wp14:anchorId="7D2A2137" wp14:editId="0781143D">
            <wp:simplePos x="0" y="0"/>
            <wp:positionH relativeFrom="column">
              <wp:posOffset>51049</wp:posOffset>
            </wp:positionH>
            <wp:positionV relativeFrom="paragraph">
              <wp:posOffset>826439</wp:posOffset>
            </wp:positionV>
            <wp:extent cx="6260465" cy="3094355"/>
            <wp:effectExtent l="152400" t="152400" r="368935" b="353695"/>
            <wp:wrapTopAndBottom/>
            <wp:docPr id="921443889" name="Kép 1" descr="A képen szöveg, képernyőkép, szám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43889" name="Kép 1" descr="A képen szöveg, képernyőkép, szám, szoftver látható&#10;&#10;Előfordulhat, hogy az AI által létrehozott tartalom helytelen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0943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5C5499" w:rsidRPr="007E4BB8">
        <w:rPr>
          <w:rFonts w:ascii="Times New Roman" w:hAnsi="Times New Roman" w:cs="Times New Roman"/>
        </w:rPr>
        <w:t xml:space="preserve">A </w:t>
      </w:r>
      <w:r w:rsidR="008C3EE4">
        <w:rPr>
          <w:rFonts w:ascii="Times New Roman" w:hAnsi="Times New Roman" w:cs="Times New Roman"/>
        </w:rPr>
        <w:t>megnyitott állomány</w:t>
      </w:r>
      <w:r>
        <w:rPr>
          <w:rFonts w:ascii="Times New Roman" w:hAnsi="Times New Roman" w:cs="Times New Roman"/>
        </w:rPr>
        <w:t>hoz tartozó k</w:t>
      </w:r>
      <w:r w:rsidR="005C5499" w:rsidRPr="007E4BB8">
        <w:rPr>
          <w:rFonts w:ascii="Times New Roman" w:hAnsi="Times New Roman" w:cs="Times New Roman"/>
        </w:rPr>
        <w:t>ommunikációs napló segít megérteni a NAV-</w:t>
      </w:r>
      <w:proofErr w:type="spellStart"/>
      <w:r w:rsidR="005C5499" w:rsidRPr="007E4BB8">
        <w:rPr>
          <w:rFonts w:ascii="Times New Roman" w:hAnsi="Times New Roman" w:cs="Times New Roman"/>
        </w:rPr>
        <w:t>val</w:t>
      </w:r>
      <w:proofErr w:type="spellEnd"/>
      <w:r w:rsidR="005C5499" w:rsidRPr="007E4BB8">
        <w:rPr>
          <w:rFonts w:ascii="Times New Roman" w:hAnsi="Times New Roman" w:cs="Times New Roman"/>
        </w:rPr>
        <w:t xml:space="preserve"> folytatott </w:t>
      </w:r>
      <w:proofErr w:type="spellStart"/>
      <w:r w:rsidR="005C5499" w:rsidRPr="007E4BB8">
        <w:rPr>
          <w:rFonts w:ascii="Times New Roman" w:hAnsi="Times New Roman" w:cs="Times New Roman"/>
        </w:rPr>
        <w:t>request</w:t>
      </w:r>
      <w:proofErr w:type="spellEnd"/>
      <w:r w:rsidR="005C5499" w:rsidRPr="007E4BB8">
        <w:rPr>
          <w:rFonts w:ascii="Times New Roman" w:hAnsi="Times New Roman" w:cs="Times New Roman"/>
        </w:rPr>
        <w:t>/</w:t>
      </w:r>
      <w:proofErr w:type="spellStart"/>
      <w:r w:rsidR="005C5499" w:rsidRPr="007E4BB8">
        <w:rPr>
          <w:rFonts w:ascii="Times New Roman" w:hAnsi="Times New Roman" w:cs="Times New Roman"/>
        </w:rPr>
        <w:t>response</w:t>
      </w:r>
      <w:proofErr w:type="spellEnd"/>
      <w:r>
        <w:rPr>
          <w:rFonts w:ascii="Times New Roman" w:hAnsi="Times New Roman" w:cs="Times New Roman"/>
        </w:rPr>
        <w:t xml:space="preserve"> (kérés/válasz)</w:t>
      </w:r>
      <w:r w:rsidR="005C5499" w:rsidRPr="007E4BB8">
        <w:rPr>
          <w:rFonts w:ascii="Times New Roman" w:hAnsi="Times New Roman" w:cs="Times New Roman"/>
        </w:rPr>
        <w:t xml:space="preserve"> folyamatot.</w:t>
      </w:r>
      <w:r>
        <w:rPr>
          <w:rFonts w:ascii="Times New Roman" w:hAnsi="Times New Roman" w:cs="Times New Roman"/>
        </w:rPr>
        <w:t xml:space="preserve"> A napló megnyitásához válasszuk a megnyitott űrlapmegtekintő </w:t>
      </w:r>
      <w:proofErr w:type="spellStart"/>
      <w:r>
        <w:rPr>
          <w:rFonts w:ascii="Times New Roman" w:hAnsi="Times New Roman" w:cs="Times New Roman"/>
        </w:rPr>
        <w:t>toolbar-ján</w:t>
      </w:r>
      <w:proofErr w:type="spellEnd"/>
      <w:r>
        <w:rPr>
          <w:rFonts w:ascii="Times New Roman" w:hAnsi="Times New Roman" w:cs="Times New Roman"/>
        </w:rPr>
        <w:t xml:space="preserve"> az M2M menüpont alatt található M2M </w:t>
      </w:r>
      <w:proofErr w:type="spellStart"/>
      <w:r>
        <w:rPr>
          <w:rFonts w:ascii="Times New Roman" w:hAnsi="Times New Roman" w:cs="Times New Roman"/>
        </w:rPr>
        <w:t>logok</w:t>
      </w:r>
      <w:proofErr w:type="spellEnd"/>
      <w:r>
        <w:rPr>
          <w:rFonts w:ascii="Times New Roman" w:hAnsi="Times New Roman" w:cs="Times New Roman"/>
        </w:rPr>
        <w:t xml:space="preserve"> lekérdezése gombra. </w:t>
      </w:r>
    </w:p>
    <w:p w14:paraId="4992F70F" w14:textId="1B3C9F56" w:rsidR="005E067E" w:rsidRPr="007E4BB8" w:rsidRDefault="005E067E" w:rsidP="00EC0AF8">
      <w:pPr>
        <w:jc w:val="both"/>
        <w:rPr>
          <w:rFonts w:ascii="Times New Roman" w:hAnsi="Times New Roman" w:cs="Times New Roman"/>
        </w:rPr>
      </w:pPr>
    </w:p>
    <w:p w14:paraId="0F496F6D" w14:textId="77777777" w:rsidR="005E067E" w:rsidRDefault="005E067E" w:rsidP="005E067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 a feltöltés sikeres</w:t>
      </w:r>
      <w:r w:rsidRPr="007E4BB8">
        <w:rPr>
          <w:rFonts w:ascii="Times New Roman" w:hAnsi="Times New Roman" w:cs="Times New Roman"/>
        </w:rPr>
        <w:t xml:space="preserve"> az XML megtekinthető marad, de nem szerkeszthető, nem menthető új verzióként, a csatolmányai nem módosíthatók és új online kalkuláció vagy validáció sem indítható rajta.</w:t>
      </w:r>
    </w:p>
    <w:p w14:paraId="5DABD9DB" w14:textId="7FB97596" w:rsidR="007A12AB" w:rsidRPr="007E4BB8" w:rsidRDefault="005C5499" w:rsidP="00EC0AF8">
      <w:pPr>
        <w:pStyle w:val="Cmsor1"/>
        <w:jc w:val="both"/>
        <w:rPr>
          <w:rFonts w:ascii="Times New Roman" w:hAnsi="Times New Roman" w:cs="Times New Roman"/>
        </w:rPr>
      </w:pPr>
      <w:bookmarkStart w:id="83" w:name="_Toc239663464"/>
      <w:r w:rsidRPr="007E4BB8">
        <w:rPr>
          <w:rFonts w:ascii="Times New Roman" w:hAnsi="Times New Roman" w:cs="Times New Roman"/>
        </w:rPr>
        <w:lastRenderedPageBreak/>
        <w:t>Felhasználók és partnerjogosultságok</w:t>
      </w:r>
      <w:bookmarkEnd w:id="83"/>
    </w:p>
    <w:p w14:paraId="24D193E2" w14:textId="08E10969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84" w:name="_Toc239663465"/>
      <w:r w:rsidRPr="007E4BB8">
        <w:rPr>
          <w:rFonts w:ascii="Times New Roman" w:hAnsi="Times New Roman" w:cs="Times New Roman"/>
        </w:rPr>
        <w:t>Felhasználó létrehozása és szerkesztése</w:t>
      </w:r>
      <w:bookmarkEnd w:id="84"/>
    </w:p>
    <w:p w14:paraId="75FBC03C" w14:textId="3C32B5D2" w:rsidR="00B5341A" w:rsidRDefault="005E067E" w:rsidP="00EC0A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</w:t>
      </w:r>
      <w:r w:rsidR="005C5499" w:rsidRPr="007E4BB8">
        <w:rPr>
          <w:rFonts w:ascii="Times New Roman" w:hAnsi="Times New Roman" w:cs="Times New Roman"/>
        </w:rPr>
        <w:t xml:space="preserve"> adminisztrátor a </w:t>
      </w:r>
      <w:r w:rsidR="00B5341A">
        <w:rPr>
          <w:rFonts w:ascii="Times New Roman" w:hAnsi="Times New Roman" w:cs="Times New Roman"/>
        </w:rPr>
        <w:t>Rendszer/</w:t>
      </w:r>
      <w:r w:rsidR="005C5499" w:rsidRPr="007E4BB8">
        <w:rPr>
          <w:rFonts w:ascii="Times New Roman" w:hAnsi="Times New Roman" w:cs="Times New Roman"/>
        </w:rPr>
        <w:t>Felhasználók oldalon hozhat létre új felhasználót. Megadható felhasználónév, megjelenített név, e-mail, jelszó, aktív állapot, jelszócsere-kötelezettség és szerepkörök. Meglévő felhasználónál a jelszómezőt csak akkor kell kitölteni, ha valóban jelszót szeretnél módosítani.</w:t>
      </w:r>
    </w:p>
    <w:p w14:paraId="12BAB6FB" w14:textId="5DC0C5FB" w:rsidR="00B5341A" w:rsidRDefault="00B5341A" w:rsidP="00EC0A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Új felhasználó létrehozásához kattintsunk az Új felhasználó gombra.</w:t>
      </w:r>
    </w:p>
    <w:p w14:paraId="63BE20F6" w14:textId="70064756" w:rsidR="00B5341A" w:rsidRDefault="00B5341A" w:rsidP="00EC0AF8">
      <w:pPr>
        <w:jc w:val="both"/>
        <w:rPr>
          <w:rFonts w:ascii="Times New Roman" w:hAnsi="Times New Roman" w:cs="Times New Roman"/>
        </w:rPr>
      </w:pPr>
      <w:r w:rsidRPr="00B5341A">
        <w:rPr>
          <w:rFonts w:ascii="Times New Roman" w:hAnsi="Times New Roman" w:cs="Times New Roman"/>
          <w:noProof/>
        </w:rPr>
        <w:drawing>
          <wp:inline distT="0" distB="0" distL="0" distR="0" wp14:anchorId="3BEBA5FA" wp14:editId="4533B12B">
            <wp:extent cx="6260465" cy="1246505"/>
            <wp:effectExtent l="152400" t="152400" r="368935" b="353695"/>
            <wp:docPr id="1820217708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17708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2465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BF5390" w14:textId="7F59EB03" w:rsidR="00B5341A" w:rsidRDefault="00B5341A" w:rsidP="00EC0AF8">
      <w:pPr>
        <w:jc w:val="both"/>
        <w:rPr>
          <w:rFonts w:ascii="Times New Roman" w:hAnsi="Times New Roman" w:cs="Times New Roman"/>
        </w:rPr>
      </w:pPr>
      <w:r w:rsidRPr="00B5341A">
        <w:rPr>
          <w:rFonts w:ascii="Times New Roman" w:hAnsi="Times New Roman" w:cs="Times New Roman"/>
          <w:noProof/>
        </w:rPr>
        <w:drawing>
          <wp:inline distT="0" distB="0" distL="0" distR="0" wp14:anchorId="3799D703" wp14:editId="456EC696">
            <wp:extent cx="6260465" cy="3849370"/>
            <wp:effectExtent l="152400" t="152400" r="368935" b="360680"/>
            <wp:docPr id="541337702" name="Kép 1" descr="A képen szöveg, képernyőkép, szám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37702" name="Kép 1" descr="A képen szöveg, képernyőkép, szám, szoftver látható&#10;&#10;Előfordulhat, hogy az AI által létrehozott tartalom helytelen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8493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126BBE" w14:textId="77777777" w:rsidR="00B5341A" w:rsidRPr="007E4BB8" w:rsidRDefault="00B5341A" w:rsidP="00EC0AF8">
      <w:pPr>
        <w:jc w:val="both"/>
        <w:rPr>
          <w:rFonts w:ascii="Times New Roman" w:hAnsi="Times New Roman" w:cs="Times New Roman"/>
        </w:rPr>
      </w:pPr>
    </w:p>
    <w:p w14:paraId="2083DF6F" w14:textId="0076075E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85" w:name="_Toc239663466"/>
      <w:r w:rsidRPr="007E4BB8">
        <w:rPr>
          <w:rFonts w:ascii="Times New Roman" w:hAnsi="Times New Roman" w:cs="Times New Roman"/>
        </w:rPr>
        <w:lastRenderedPageBreak/>
        <w:t>Partnerjogosultságok</w:t>
      </w:r>
      <w:bookmarkEnd w:id="85"/>
    </w:p>
    <w:p w14:paraId="7E1F69CE" w14:textId="16583CF3" w:rsidR="007A12AB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Partnerjogosultság szerkesztése oldalon közvetlen partner-hozzárendelések és adószám alapú szabályok adhatók a felhasználóhoz. A szabályok tesztelhetők anélkül, hogy a teszt mentené a módosításokat. Ez különösen akkor hasznos, ha sok partnerhez dinamikus hozzáférési szabályt szeretnél használni.</w:t>
      </w:r>
      <w:r w:rsidR="00A30416">
        <w:rPr>
          <w:rFonts w:ascii="Times New Roman" w:hAnsi="Times New Roman" w:cs="Times New Roman"/>
        </w:rPr>
        <w:t xml:space="preserve"> A partner jogosultság beállításhoz szerkesszük a felhasználót és kattintsunk a Partnerjogosultság szerkesztése gombra.</w:t>
      </w:r>
    </w:p>
    <w:p w14:paraId="1A921AE2" w14:textId="1A960089" w:rsidR="00A30416" w:rsidRPr="007E4BB8" w:rsidRDefault="00A30416" w:rsidP="001E4078">
      <w:pPr>
        <w:jc w:val="center"/>
        <w:rPr>
          <w:rFonts w:ascii="Times New Roman" w:hAnsi="Times New Roman" w:cs="Times New Roman"/>
        </w:rPr>
      </w:pPr>
      <w:r w:rsidRPr="00A30416">
        <w:rPr>
          <w:rFonts w:ascii="Times New Roman" w:hAnsi="Times New Roman" w:cs="Times New Roman"/>
          <w:noProof/>
        </w:rPr>
        <w:drawing>
          <wp:inline distT="0" distB="0" distL="0" distR="0" wp14:anchorId="079F48D0" wp14:editId="35B0739C">
            <wp:extent cx="5965896" cy="1722037"/>
            <wp:effectExtent l="152400" t="152400" r="358775" b="354965"/>
            <wp:docPr id="1101753746" name="Kép 1" descr="A képen szöveg, képernyőkép, so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53746" name="Kép 1" descr="A képen szöveg, képernyőkép, sor, szám látható&#10;&#10;Előfordulhat, hogy az AI által létrehozott tartalom helytelen."/>
                    <pic:cNvPicPr/>
                  </pic:nvPicPr>
                  <pic:blipFill rotWithShape="1"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000" cy="17226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90BA8" w14:textId="3799D703" w:rsidR="007A12AB" w:rsidRDefault="00421971" w:rsidP="00EC0AF8">
      <w:pPr>
        <w:spacing w:after="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partner jogosultságban meg lehet adni explicit adószámokat (közvetlen partner), </w:t>
      </w:r>
      <w:r w:rsidR="00962305">
        <w:rPr>
          <w:rFonts w:ascii="Times New Roman" w:hAnsi="Times New Roman" w:cs="Times New Roman"/>
        </w:rPr>
        <w:t xml:space="preserve">illetve </w:t>
      </w:r>
      <w:r>
        <w:rPr>
          <w:rFonts w:ascii="Times New Roman" w:hAnsi="Times New Roman" w:cs="Times New Roman"/>
        </w:rPr>
        <w:t>meg lehet adni szabályokat is, amik engedélyező vagy kizáró típus lehet. A szabályhalmazt lehet tesztelni is szükség szerint. Ez akkor hasznos, ha van olyan adózó, akinek az adatait esetlegesen más felhasználó elől el szeretnénk rejteni.</w:t>
      </w:r>
    </w:p>
    <w:p w14:paraId="299A1AB8" w14:textId="77777777" w:rsidR="00962305" w:rsidRDefault="00962305" w:rsidP="00EC0AF8">
      <w:pPr>
        <w:spacing w:after="20"/>
        <w:jc w:val="both"/>
        <w:rPr>
          <w:rFonts w:ascii="Times New Roman" w:hAnsi="Times New Roman" w:cs="Times New Roman"/>
        </w:rPr>
      </w:pPr>
    </w:p>
    <w:p w14:paraId="3DACBBB4" w14:textId="0B115985" w:rsidR="00962305" w:rsidRDefault="00962305" w:rsidP="00EC0AF8">
      <w:pPr>
        <w:spacing w:after="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kizáró és engedélyező szabály a </w:t>
      </w:r>
      <w:r w:rsidRPr="00962305">
        <w:rPr>
          <w:rFonts w:ascii="Times New Roman" w:hAnsi="Times New Roman" w:cs="Times New Roman"/>
        </w:rPr>
        <w:t>Közvetlen partner-hozzárendelések</w:t>
      </w:r>
      <w:r>
        <w:rPr>
          <w:rFonts w:ascii="Times New Roman" w:hAnsi="Times New Roman" w:cs="Times New Roman"/>
        </w:rPr>
        <w:t xml:space="preserve"> szabályait felülírja.</w:t>
      </w:r>
    </w:p>
    <w:p w14:paraId="2EA4E753" w14:textId="0ECFB5B9" w:rsidR="00962305" w:rsidRDefault="00962305" w:rsidP="001E4078">
      <w:pPr>
        <w:spacing w:after="20"/>
        <w:jc w:val="center"/>
        <w:rPr>
          <w:rFonts w:ascii="Times New Roman" w:hAnsi="Times New Roman" w:cs="Times New Roman"/>
        </w:rPr>
      </w:pPr>
      <w:r w:rsidRPr="00962305">
        <w:rPr>
          <w:rFonts w:ascii="Times New Roman" w:hAnsi="Times New Roman" w:cs="Times New Roman"/>
          <w:noProof/>
        </w:rPr>
        <w:drawing>
          <wp:inline distT="0" distB="0" distL="0" distR="0" wp14:anchorId="517B36F9" wp14:editId="278795FD">
            <wp:extent cx="5441342" cy="3834018"/>
            <wp:effectExtent l="152400" t="152400" r="368935" b="357505"/>
            <wp:docPr id="1559048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4859" name=""/>
                    <pic:cNvPicPr/>
                  </pic:nvPicPr>
                  <pic:blipFill rotWithShape="1"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915" cy="38379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5D93D" w14:textId="77777777" w:rsidR="00421971" w:rsidRDefault="00421971" w:rsidP="00EC0AF8">
      <w:pPr>
        <w:spacing w:after="20"/>
        <w:jc w:val="both"/>
        <w:rPr>
          <w:rFonts w:ascii="Times New Roman" w:hAnsi="Times New Roman" w:cs="Times New Roman"/>
        </w:rPr>
      </w:pPr>
    </w:p>
    <w:p w14:paraId="6CC6D223" w14:textId="77777777" w:rsidR="00421971" w:rsidRPr="007E4BB8" w:rsidRDefault="00421971" w:rsidP="00EC0AF8">
      <w:pPr>
        <w:spacing w:after="20"/>
        <w:jc w:val="both"/>
        <w:rPr>
          <w:rFonts w:ascii="Times New Roman" w:hAnsi="Times New Roman" w:cs="Times New Roman"/>
        </w:rPr>
      </w:pPr>
    </w:p>
    <w:p w14:paraId="79DB8941" w14:textId="2818FDF4" w:rsidR="007A12AB" w:rsidRDefault="005C5499" w:rsidP="00EC0AF8">
      <w:pPr>
        <w:pStyle w:val="Cmsor1"/>
        <w:jc w:val="both"/>
        <w:rPr>
          <w:rFonts w:ascii="Times New Roman" w:hAnsi="Times New Roman" w:cs="Times New Roman"/>
        </w:rPr>
      </w:pPr>
      <w:bookmarkStart w:id="86" w:name="_Toc239663467"/>
      <w:r w:rsidRPr="007E4BB8">
        <w:rPr>
          <w:rFonts w:ascii="Times New Roman" w:hAnsi="Times New Roman" w:cs="Times New Roman"/>
        </w:rPr>
        <w:t>Rendszerkonfiguráció</w:t>
      </w:r>
      <w:bookmarkEnd w:id="86"/>
    </w:p>
    <w:p w14:paraId="0ED4B325" w14:textId="586B7E78" w:rsidR="00962305" w:rsidRDefault="00962305" w:rsidP="001E4078">
      <w:pPr>
        <w:jc w:val="both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</w:rPr>
      </w:pPr>
      <w:r w:rsidRPr="001E407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</w:rPr>
        <w:t>Figyelem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</w:rPr>
        <w:t>!!!!</w:t>
      </w:r>
    </w:p>
    <w:p w14:paraId="39D42D9F" w14:textId="16601282" w:rsidR="00962305" w:rsidRPr="001E4078" w:rsidRDefault="00962305" w:rsidP="001E4078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A rendszerkonfigurációt csak nagyon körültekintően szabad állítani mert az a rendszer használhatatlanságához vezethet</w:t>
      </w:r>
    </w:p>
    <w:p w14:paraId="762D6FEE" w14:textId="61D33EDF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87" w:name="_Toc239663468"/>
      <w:r w:rsidRPr="007E4BB8">
        <w:rPr>
          <w:rFonts w:ascii="Times New Roman" w:hAnsi="Times New Roman" w:cs="Times New Roman"/>
        </w:rPr>
        <w:t>Egyszerű és haladó mód</w:t>
      </w:r>
      <w:bookmarkEnd w:id="87"/>
    </w:p>
    <w:p w14:paraId="482BFE43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Konfiguráció oldal az adminisztratív rendszerbeállítások központi felülete. Egyszerű módban a fontosabb beállítások láthatók, Haladó módban a technikai paraméterek is megjelennek. A nézet Kártyák vagy Lista formában használható, és külön szűrhetőek a hiányzó beállítások.</w:t>
      </w:r>
    </w:p>
    <w:p w14:paraId="59BD9D82" w14:textId="001FEAED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88" w:name="_Toc239663469"/>
      <w:r w:rsidRPr="007E4BB8">
        <w:rPr>
          <w:rFonts w:ascii="Times New Roman" w:hAnsi="Times New Roman" w:cs="Times New Roman"/>
        </w:rPr>
        <w:t>Konfiguráció keresése és módosítása</w:t>
      </w:r>
      <w:bookmarkEnd w:id="88"/>
    </w:p>
    <w:p w14:paraId="5A506E40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keresővel kulcsnév, megnevezés vagy leírás alapján gyorsan megtalálható egy beállítás. A módosított mezők megjelölést kapnak, a lap elhagyásakor pedig a böngésző figyelmeztethet a mentetlen változásokra.</w:t>
      </w:r>
    </w:p>
    <w:p w14:paraId="5AA267E9" w14:textId="41D2D385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Egyes beállítások azonnal újra</w:t>
      </w:r>
      <w:r w:rsidR="00F05C68">
        <w:rPr>
          <w:rFonts w:ascii="Times New Roman" w:hAnsi="Times New Roman" w:cs="Times New Roman"/>
        </w:rPr>
        <w:t xml:space="preserve"> </w:t>
      </w:r>
      <w:r w:rsidRPr="007E4BB8">
        <w:rPr>
          <w:rFonts w:ascii="Times New Roman" w:hAnsi="Times New Roman" w:cs="Times New Roman"/>
        </w:rPr>
        <w:t xml:space="preserve">tölthetők, mások alkalmazás-újraindítást igényelnek. A felület ezt jelzi. Adatbázis- vagy </w:t>
      </w:r>
      <w:proofErr w:type="spellStart"/>
      <w:r w:rsidRPr="007E4BB8">
        <w:rPr>
          <w:rFonts w:ascii="Times New Roman" w:hAnsi="Times New Roman" w:cs="Times New Roman"/>
        </w:rPr>
        <w:t>bootstrap</w:t>
      </w:r>
      <w:proofErr w:type="spellEnd"/>
      <w:r w:rsidRPr="007E4BB8">
        <w:rPr>
          <w:rFonts w:ascii="Times New Roman" w:hAnsi="Times New Roman" w:cs="Times New Roman"/>
        </w:rPr>
        <w:t>-szintű módosításnál különösen fontos az újraindítási igény figyelembevétele.</w:t>
      </w:r>
    </w:p>
    <w:p w14:paraId="23794D9B" w14:textId="63842784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89" w:name="_Toc239663470"/>
      <w:r w:rsidRPr="007E4BB8">
        <w:rPr>
          <w:rFonts w:ascii="Times New Roman" w:hAnsi="Times New Roman" w:cs="Times New Roman"/>
        </w:rPr>
        <w:t>Fontos konfigurációs csoportok</w:t>
      </w:r>
      <w:bookmarkEnd w:id="89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917"/>
      </w:tblGrid>
      <w:tr w:rsidR="007A12AB" w:rsidRPr="007E4BB8" w14:paraId="55ADFA9C" w14:textId="77777777">
        <w:trPr>
          <w:tblHeader/>
          <w:jc w:val="center"/>
        </w:trPr>
        <w:tc>
          <w:tcPr>
            <w:tcW w:w="2268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A305BA" w14:textId="77777777" w:rsidR="007A12AB" w:rsidRPr="007E4BB8" w:rsidRDefault="005C5499" w:rsidP="004222FC">
            <w:pPr>
              <w:jc w:val="center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Csoport</w:t>
            </w:r>
          </w:p>
        </w:tc>
        <w:tc>
          <w:tcPr>
            <w:tcW w:w="6917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1FA948" w14:textId="77777777" w:rsidR="007A12AB" w:rsidRPr="007E4BB8" w:rsidRDefault="005C5499" w:rsidP="004222FC">
            <w:pPr>
              <w:jc w:val="center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Mire szolgál?</w:t>
            </w:r>
          </w:p>
        </w:tc>
      </w:tr>
      <w:tr w:rsidR="007A12AB" w:rsidRPr="007E4BB8" w14:paraId="5E8B79A6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740924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Adatbázis</w:t>
            </w:r>
          </w:p>
        </w:tc>
        <w:tc>
          <w:tcPr>
            <w:tcW w:w="6917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8F7516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 xml:space="preserve">Adatbázistípus, JDBC URL, technikai felhasználó, driver, </w:t>
            </w:r>
            <w:proofErr w:type="spellStart"/>
            <w:r w:rsidRPr="007E4BB8">
              <w:rPr>
                <w:rFonts w:ascii="Times New Roman" w:hAnsi="Times New Roman" w:cs="Times New Roman"/>
                <w:sz w:val="18"/>
              </w:rPr>
              <w:t>Hibernate</w:t>
            </w:r>
            <w:proofErr w:type="spellEnd"/>
            <w:r w:rsidRPr="007E4BB8">
              <w:rPr>
                <w:rFonts w:ascii="Times New Roman" w:hAnsi="Times New Roman" w:cs="Times New Roman"/>
                <w:sz w:val="18"/>
              </w:rPr>
              <w:t xml:space="preserve"> és </w:t>
            </w:r>
            <w:proofErr w:type="spellStart"/>
            <w:r w:rsidRPr="007E4BB8">
              <w:rPr>
                <w:rFonts w:ascii="Times New Roman" w:hAnsi="Times New Roman" w:cs="Times New Roman"/>
                <w:sz w:val="18"/>
              </w:rPr>
              <w:t>Flyway</w:t>
            </w:r>
            <w:proofErr w:type="spellEnd"/>
            <w:r w:rsidRPr="007E4BB8">
              <w:rPr>
                <w:rFonts w:ascii="Times New Roman" w:hAnsi="Times New Roman" w:cs="Times New Roman"/>
                <w:sz w:val="18"/>
              </w:rPr>
              <w:t xml:space="preserve"> beállítások.</w:t>
            </w:r>
          </w:p>
        </w:tc>
      </w:tr>
      <w:tr w:rsidR="007A12AB" w:rsidRPr="007E4BB8" w14:paraId="020BFB7F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C6B909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Könyvtárak</w:t>
            </w:r>
          </w:p>
        </w:tc>
        <w:tc>
          <w:tcPr>
            <w:tcW w:w="6917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B55F0C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 xml:space="preserve">XSD, </w:t>
            </w:r>
            <w:proofErr w:type="spellStart"/>
            <w:r w:rsidRPr="007E4BB8">
              <w:rPr>
                <w:rFonts w:ascii="Times New Roman" w:hAnsi="Times New Roman" w:cs="Times New Roman"/>
                <w:sz w:val="18"/>
              </w:rPr>
              <w:t>UIModel</w:t>
            </w:r>
            <w:proofErr w:type="spellEnd"/>
            <w:r w:rsidRPr="007E4BB8">
              <w:rPr>
                <w:rFonts w:ascii="Times New Roman" w:hAnsi="Times New Roman" w:cs="Times New Roman"/>
                <w:sz w:val="18"/>
              </w:rPr>
              <w:t xml:space="preserve">, XML, backup, </w:t>
            </w:r>
            <w:proofErr w:type="spellStart"/>
            <w:r w:rsidRPr="007E4BB8">
              <w:rPr>
                <w:rFonts w:ascii="Times New Roman" w:hAnsi="Times New Roman" w:cs="Times New Roman"/>
                <w:sz w:val="18"/>
              </w:rPr>
              <w:t>archive</w:t>
            </w:r>
            <w:proofErr w:type="spellEnd"/>
            <w:r w:rsidRPr="007E4BB8">
              <w:rPr>
                <w:rFonts w:ascii="Times New Roman" w:hAnsi="Times New Roman" w:cs="Times New Roman"/>
                <w:sz w:val="18"/>
              </w:rPr>
              <w:t xml:space="preserve"> és XML index elérési utak.</w:t>
            </w:r>
          </w:p>
        </w:tc>
      </w:tr>
      <w:tr w:rsidR="007A12AB" w:rsidRPr="007E4BB8" w14:paraId="5DCBDCE9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BBEA17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Biztonság</w:t>
            </w:r>
          </w:p>
        </w:tc>
        <w:tc>
          <w:tcPr>
            <w:tcW w:w="6917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103B9D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Jelszópolicy, API-kulcs és biztonsági üzemmód.</w:t>
            </w:r>
          </w:p>
        </w:tc>
      </w:tr>
      <w:tr w:rsidR="007A12AB" w:rsidRPr="007E4BB8" w14:paraId="790DCE54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E6BF8B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XML</w:t>
            </w:r>
          </w:p>
        </w:tc>
        <w:tc>
          <w:tcPr>
            <w:tcW w:w="6917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4F1CB9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 xml:space="preserve">Nagy XML küszöb, XML-fa/forrás tiltása, szerkesztési </w:t>
            </w:r>
            <w:proofErr w:type="spellStart"/>
            <w:r w:rsidRPr="007E4BB8">
              <w:rPr>
                <w:rFonts w:ascii="Times New Roman" w:hAnsi="Times New Roman" w:cs="Times New Roman"/>
                <w:sz w:val="18"/>
              </w:rPr>
              <w:t>zárak</w:t>
            </w:r>
            <w:proofErr w:type="spellEnd"/>
            <w:r w:rsidRPr="007E4BB8">
              <w:rPr>
                <w:rFonts w:ascii="Times New Roman" w:hAnsi="Times New Roman" w:cs="Times New Roman"/>
                <w:sz w:val="18"/>
              </w:rPr>
              <w:t xml:space="preserve"> és importfolyamat.</w:t>
            </w:r>
          </w:p>
        </w:tc>
      </w:tr>
      <w:tr w:rsidR="007A12AB" w:rsidRPr="007E4BB8" w14:paraId="186CFFF1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B166A7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Validáció</w:t>
            </w:r>
          </w:p>
        </w:tc>
        <w:tc>
          <w:tcPr>
            <w:tcW w:w="6917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BBCB24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 xml:space="preserve">XSD hibalimit, </w:t>
            </w:r>
            <w:proofErr w:type="spellStart"/>
            <w:r w:rsidRPr="007E4BB8">
              <w:rPr>
                <w:rFonts w:ascii="Times New Roman" w:hAnsi="Times New Roman" w:cs="Times New Roman"/>
                <w:sz w:val="18"/>
              </w:rPr>
              <w:t>XPath</w:t>
            </w:r>
            <w:proofErr w:type="spellEnd"/>
            <w:r w:rsidRPr="007E4BB8">
              <w:rPr>
                <w:rFonts w:ascii="Times New Roman" w:hAnsi="Times New Roman" w:cs="Times New Roman"/>
                <w:sz w:val="18"/>
              </w:rPr>
              <w:t xml:space="preserve"> XSL- és szabálykönyvtár, időkorlátok.</w:t>
            </w:r>
          </w:p>
        </w:tc>
      </w:tr>
      <w:tr w:rsidR="007A12AB" w:rsidRPr="007E4BB8" w14:paraId="1C6B3EAB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A38E8E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GitHub</w:t>
            </w:r>
          </w:p>
        </w:tc>
        <w:tc>
          <w:tcPr>
            <w:tcW w:w="6917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A0946F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 xml:space="preserve">Sablonkatalógus, token, szervezet, letöltési mód, proxy és </w:t>
            </w:r>
            <w:proofErr w:type="spellStart"/>
            <w:r w:rsidRPr="007E4BB8">
              <w:rPr>
                <w:rFonts w:ascii="Times New Roman" w:hAnsi="Times New Roman" w:cs="Times New Roman"/>
                <w:sz w:val="18"/>
              </w:rPr>
              <w:t>rate</w:t>
            </w:r>
            <w:proofErr w:type="spellEnd"/>
            <w:r w:rsidRPr="007E4BB8">
              <w:rPr>
                <w:rFonts w:ascii="Times New Roman" w:hAnsi="Times New Roman" w:cs="Times New Roman"/>
                <w:sz w:val="18"/>
              </w:rPr>
              <w:t>-limit kezelés.</w:t>
            </w:r>
          </w:p>
        </w:tc>
      </w:tr>
      <w:tr w:rsidR="007A12AB" w:rsidRPr="007E4BB8" w14:paraId="470E085D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4FDF84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M2M</w:t>
            </w:r>
          </w:p>
        </w:tc>
        <w:tc>
          <w:tcPr>
            <w:tcW w:w="6917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3EAA09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E4BB8">
              <w:rPr>
                <w:rFonts w:ascii="Times New Roman" w:hAnsi="Times New Roman" w:cs="Times New Roman"/>
                <w:sz w:val="18"/>
              </w:rPr>
              <w:t>Common</w:t>
            </w:r>
            <w:proofErr w:type="spellEnd"/>
            <w:r w:rsidRPr="007E4BB8">
              <w:rPr>
                <w:rFonts w:ascii="Times New Roman" w:hAnsi="Times New Roman" w:cs="Times New Roman"/>
                <w:sz w:val="18"/>
              </w:rPr>
              <w:t xml:space="preserve"> és Bizonylat API URL-ek, hitelesítési adatok, </w:t>
            </w:r>
            <w:proofErr w:type="spellStart"/>
            <w:r w:rsidRPr="007E4BB8">
              <w:rPr>
                <w:rFonts w:ascii="Times New Roman" w:hAnsi="Times New Roman" w:cs="Times New Roman"/>
                <w:sz w:val="18"/>
              </w:rPr>
              <w:t>polling</w:t>
            </w:r>
            <w:proofErr w:type="spellEnd"/>
            <w:r w:rsidRPr="007E4BB8">
              <w:rPr>
                <w:rFonts w:ascii="Times New Roman" w:hAnsi="Times New Roman" w:cs="Times New Roman"/>
                <w:sz w:val="18"/>
              </w:rPr>
              <w:t>, csatolmány-élettartam és fejlesztői módok.</w:t>
            </w:r>
          </w:p>
        </w:tc>
      </w:tr>
      <w:tr w:rsidR="007A12AB" w:rsidRPr="007E4BB8" w14:paraId="46A16942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63C39C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Hálózat/Tanúsítvány</w:t>
            </w:r>
          </w:p>
        </w:tc>
        <w:tc>
          <w:tcPr>
            <w:tcW w:w="6917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53F9C3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 xml:space="preserve">Proxy, </w:t>
            </w:r>
            <w:proofErr w:type="spellStart"/>
            <w:r w:rsidRPr="007E4BB8">
              <w:rPr>
                <w:rFonts w:ascii="Times New Roman" w:hAnsi="Times New Roman" w:cs="Times New Roman"/>
                <w:sz w:val="18"/>
              </w:rPr>
              <w:t>timeout</w:t>
            </w:r>
            <w:proofErr w:type="spellEnd"/>
            <w:r w:rsidRPr="007E4BB8">
              <w:rPr>
                <w:rFonts w:ascii="Times New Roman" w:hAnsi="Times New Roman" w:cs="Times New Roman"/>
                <w:sz w:val="18"/>
              </w:rPr>
              <w:t xml:space="preserve">, </w:t>
            </w:r>
            <w:proofErr w:type="spellStart"/>
            <w:r w:rsidRPr="007E4BB8">
              <w:rPr>
                <w:rFonts w:ascii="Times New Roman" w:hAnsi="Times New Roman" w:cs="Times New Roman"/>
                <w:sz w:val="18"/>
              </w:rPr>
              <w:t>truststore</w:t>
            </w:r>
            <w:proofErr w:type="spellEnd"/>
            <w:r w:rsidRPr="007E4BB8">
              <w:rPr>
                <w:rFonts w:ascii="Times New Roman" w:hAnsi="Times New Roman" w:cs="Times New Roman"/>
                <w:sz w:val="18"/>
              </w:rPr>
              <w:t xml:space="preserve"> és központi TLS tanúsítványkezelés.</w:t>
            </w:r>
          </w:p>
        </w:tc>
      </w:tr>
      <w:tr w:rsidR="007A12AB" w:rsidRPr="007E4BB8" w14:paraId="43F6282E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4FF2C2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Naplózás</w:t>
            </w:r>
          </w:p>
        </w:tc>
        <w:tc>
          <w:tcPr>
            <w:tcW w:w="6917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20CA1A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Adatkönyvtár és naplózási beállítások.</w:t>
            </w:r>
          </w:p>
        </w:tc>
      </w:tr>
    </w:tbl>
    <w:p w14:paraId="5570334B" w14:textId="77777777" w:rsidR="007A12AB" w:rsidRPr="007E4BB8" w:rsidRDefault="007A12AB" w:rsidP="00EC0AF8">
      <w:pPr>
        <w:spacing w:after="40"/>
        <w:jc w:val="both"/>
        <w:rPr>
          <w:rFonts w:ascii="Times New Roman" w:hAnsi="Times New Roman" w:cs="Times New Roman"/>
        </w:rPr>
      </w:pPr>
    </w:p>
    <w:p w14:paraId="4C6CA221" w14:textId="5FECCD3E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90" w:name="_Toc239663471"/>
      <w:r w:rsidRPr="007E4BB8">
        <w:rPr>
          <w:rFonts w:ascii="Times New Roman" w:hAnsi="Times New Roman" w:cs="Times New Roman"/>
        </w:rPr>
        <w:lastRenderedPageBreak/>
        <w:t>Konfiguráció export és import</w:t>
      </w:r>
      <w:bookmarkEnd w:id="90"/>
    </w:p>
    <w:p w14:paraId="7E94BCAD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Az Eszközök menüből a teljes konfiguráció exportálható, majd másik telepítésen importálható. Az import célja, hogy a rendszerbeállítások kontrolláltan átvihetők legyenek. A titkos értékek kezelése eltérhet a normál szöveges konfigurációktól, ezért exportfájlt biztonságos helyen kell tárolni.</w:t>
      </w:r>
    </w:p>
    <w:p w14:paraId="05FB3104" w14:textId="1A8AA708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91" w:name="_Toc239663472"/>
      <w:r w:rsidRPr="007E4BB8">
        <w:rPr>
          <w:rFonts w:ascii="Times New Roman" w:hAnsi="Times New Roman" w:cs="Times New Roman"/>
        </w:rPr>
        <w:t>GitHub és M2M proxy beállítások</w:t>
      </w:r>
      <w:bookmarkEnd w:id="91"/>
    </w:p>
    <w:p w14:paraId="1094204D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 GitHub és a NAV M2M forgalomhoz külön proxybeállítás is használható. Ha szervezeti proxy működik, add meg a </w:t>
      </w:r>
      <w:proofErr w:type="spellStart"/>
      <w:r w:rsidRPr="007E4BB8">
        <w:rPr>
          <w:rFonts w:ascii="Times New Roman" w:hAnsi="Times New Roman" w:cs="Times New Roman"/>
        </w:rPr>
        <w:t>hostot</w:t>
      </w:r>
      <w:proofErr w:type="spellEnd"/>
      <w:r w:rsidRPr="007E4BB8">
        <w:rPr>
          <w:rFonts w:ascii="Times New Roman" w:hAnsi="Times New Roman" w:cs="Times New Roman"/>
        </w:rPr>
        <w:t xml:space="preserve">, </w:t>
      </w:r>
      <w:proofErr w:type="spellStart"/>
      <w:r w:rsidRPr="007E4BB8">
        <w:rPr>
          <w:rFonts w:ascii="Times New Roman" w:hAnsi="Times New Roman" w:cs="Times New Roman"/>
        </w:rPr>
        <w:t>portot</w:t>
      </w:r>
      <w:proofErr w:type="spellEnd"/>
      <w:r w:rsidRPr="007E4BB8">
        <w:rPr>
          <w:rFonts w:ascii="Times New Roman" w:hAnsi="Times New Roman" w:cs="Times New Roman"/>
        </w:rPr>
        <w:t xml:space="preserve"> és szükség esetén a hitelesítési adatokat. Tanúsítványos proxy esetén </w:t>
      </w:r>
      <w:proofErr w:type="spellStart"/>
      <w:r w:rsidRPr="007E4BB8">
        <w:rPr>
          <w:rFonts w:ascii="Times New Roman" w:hAnsi="Times New Roman" w:cs="Times New Roman"/>
        </w:rPr>
        <w:t>truststore</w:t>
      </w:r>
      <w:proofErr w:type="spellEnd"/>
      <w:r w:rsidRPr="007E4BB8">
        <w:rPr>
          <w:rFonts w:ascii="Times New Roman" w:hAnsi="Times New Roman" w:cs="Times New Roman"/>
        </w:rPr>
        <w:t xml:space="preserve"> beállítás is szükséges lehet.</w:t>
      </w:r>
    </w:p>
    <w:p w14:paraId="1DA7E624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 beállítás után mindig használd a tesztelési lehetőséget. Így még a </w:t>
      </w:r>
      <w:proofErr w:type="spellStart"/>
      <w:r w:rsidRPr="007E4BB8">
        <w:rPr>
          <w:rFonts w:ascii="Times New Roman" w:hAnsi="Times New Roman" w:cs="Times New Roman"/>
        </w:rPr>
        <w:t>repository</w:t>
      </w:r>
      <w:proofErr w:type="spellEnd"/>
      <w:r w:rsidRPr="007E4BB8">
        <w:rPr>
          <w:rFonts w:ascii="Times New Roman" w:hAnsi="Times New Roman" w:cs="Times New Roman"/>
        </w:rPr>
        <w:t>-frissítés vagy az M2M beküldés előtt kiderül, ha DNS-, proxy-, tűzfal- vagy tanúsítványprobléma van.</w:t>
      </w:r>
    </w:p>
    <w:p w14:paraId="1DE4BDB2" w14:textId="543699C6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92" w:name="_Toc239663473"/>
      <w:r w:rsidRPr="007E4BB8">
        <w:rPr>
          <w:rFonts w:ascii="Times New Roman" w:hAnsi="Times New Roman" w:cs="Times New Roman"/>
        </w:rPr>
        <w:t>Tanúsítványkezelés</w:t>
      </w:r>
      <w:bookmarkEnd w:id="92"/>
    </w:p>
    <w:p w14:paraId="6B4E0A43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rendszer képes helyi tanúsítvány importjára, távoli HTTPS kiszolgáló tanúsítványláncának lekérésére és szükség esetén importjára. A tanúsítványoknál érvényességi idő és SHA-256 ujjlenyomat is megjelenhet.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2ED58293" w14:textId="77777777">
        <w:trPr>
          <w:jc w:val="center"/>
        </w:trPr>
        <w:tc>
          <w:tcPr>
            <w:tcW w:w="9859" w:type="dxa"/>
            <w:shd w:val="clear" w:color="auto" w:fill="F4CC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BEC99D0" w14:textId="24257C36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9C0006"/>
              </w:rPr>
              <w:t>Tanúsítvány törlése</w:t>
            </w:r>
            <w:r>
              <w:rPr>
                <w:rFonts w:ascii="Times New Roman" w:hAnsi="Times New Roman" w:cs="Times New Roman"/>
                <w:b/>
                <w:color w:val="9C0006"/>
              </w:rPr>
              <w:t xml:space="preserve">: </w:t>
            </w:r>
            <w:r w:rsidRPr="007E4BB8">
              <w:rPr>
                <w:rFonts w:ascii="Times New Roman" w:hAnsi="Times New Roman" w:cs="Times New Roman"/>
              </w:rPr>
              <w:t>Tanúsítvány törlése előtt ellenőrizd, hogy nem szükséges-e GitHub vagy M2M kapcsolat felépítéséhez. Egy hibás törlés PKIX vagy TLS kapcsolati hibát okozhat.</w:t>
            </w:r>
          </w:p>
        </w:tc>
      </w:tr>
    </w:tbl>
    <w:p w14:paraId="1C0A5564" w14:textId="273BF806" w:rsidR="00962305" w:rsidRDefault="00962305" w:rsidP="001E4078">
      <w:r w:rsidRPr="00962305">
        <w:rPr>
          <w:noProof/>
        </w:rPr>
        <w:drawing>
          <wp:inline distT="0" distB="0" distL="0" distR="0" wp14:anchorId="42A6C510" wp14:editId="0640AF99">
            <wp:extent cx="6260465" cy="3002915"/>
            <wp:effectExtent l="152400" t="152400" r="368935" b="368935"/>
            <wp:docPr id="152518672" name="Kép 1" descr="A képen szöveg, szoftver, szám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8672" name="Kép 1" descr="A képen szöveg, szoftver, szám, Számítógépes ikon látható&#10;&#10;Előfordulhat, hogy az AI által létrehozott tartalom helytelen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0029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DF1B30" w14:textId="4DB61FCA" w:rsidR="007A12AB" w:rsidRPr="00962305" w:rsidRDefault="005C5499" w:rsidP="00962305">
      <w:pPr>
        <w:pStyle w:val="Cmsor1"/>
        <w:jc w:val="both"/>
        <w:rPr>
          <w:rFonts w:ascii="Times New Roman" w:hAnsi="Times New Roman" w:cs="Times New Roman"/>
        </w:rPr>
      </w:pPr>
      <w:bookmarkStart w:id="93" w:name="_Toc239663474"/>
      <w:r w:rsidRPr="00962305">
        <w:rPr>
          <w:rFonts w:ascii="Times New Roman" w:hAnsi="Times New Roman" w:cs="Times New Roman"/>
        </w:rPr>
        <w:t>Rendszerállapot és adminisztráció</w:t>
      </w:r>
      <w:bookmarkEnd w:id="93"/>
    </w:p>
    <w:p w14:paraId="1122D350" w14:textId="5EEE6092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94" w:name="_Toc239663475"/>
      <w:r w:rsidRPr="007E4BB8">
        <w:rPr>
          <w:rFonts w:ascii="Times New Roman" w:hAnsi="Times New Roman" w:cs="Times New Roman"/>
        </w:rPr>
        <w:t>Rendszerállapot</w:t>
      </w:r>
      <w:bookmarkEnd w:id="94"/>
    </w:p>
    <w:p w14:paraId="0011537F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Beállítások / Rendszer oldalon ellenőrizhető az alkalmazás állapota és az aktív konfiguráció. Ha egy funkció nem működik, itt érdemes először megnézni, hogy a rendszer látja-e a szükséges könyvtárakat és konfigurációkat.</w:t>
      </w:r>
    </w:p>
    <w:p w14:paraId="53FC82EA" w14:textId="79FBB939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95" w:name="_Toc239663476"/>
      <w:r w:rsidRPr="007E4BB8">
        <w:rPr>
          <w:rFonts w:ascii="Times New Roman" w:hAnsi="Times New Roman" w:cs="Times New Roman"/>
        </w:rPr>
        <w:lastRenderedPageBreak/>
        <w:t>H2 konzol</w:t>
      </w:r>
      <w:bookmarkEnd w:id="95"/>
    </w:p>
    <w:p w14:paraId="19373170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H2 adatbázis használatakor az adminisztrációs felületről elérhető lehet a H2 webkonzol, ha a funkció engedélyezve van. A konzol technikai eszköz; normál felhasználói munkához nincs rá szükség, és csak megfelelő jogosultsággal használd.</w:t>
      </w:r>
    </w:p>
    <w:p w14:paraId="757054C6" w14:textId="48FDA708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96" w:name="_Toc239663477"/>
      <w:r w:rsidRPr="007E4BB8">
        <w:rPr>
          <w:rFonts w:ascii="Times New Roman" w:hAnsi="Times New Roman" w:cs="Times New Roman"/>
        </w:rPr>
        <w:t>Konzolnapló</w:t>
      </w:r>
      <w:bookmarkEnd w:id="96"/>
    </w:p>
    <w:p w14:paraId="71712DE2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Konzolnapló oldalon szint szerint szűrheted az alkalmazás futási üzeneteit. ERROR, WARN, INFO, DEBUG és TRACE szintek választhatók. Az automatikus görgetés megállítható, a nézet pedig üríthető anélkül, hogy ez a szerveroldali naplófájlt törölné.</w:t>
      </w:r>
    </w:p>
    <w:p w14:paraId="698BCCDC" w14:textId="45FDCA54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97" w:name="_Toc239663478"/>
      <w:r w:rsidRPr="007E4BB8">
        <w:rPr>
          <w:rFonts w:ascii="Times New Roman" w:hAnsi="Times New Roman" w:cs="Times New Roman"/>
        </w:rPr>
        <w:t>Auditnapló</w:t>
      </w:r>
      <w:bookmarkEnd w:id="97"/>
    </w:p>
    <w:p w14:paraId="333EF135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Az Auditnapló a felhasználói és adminisztratív műveletek nyomon követésére szolgál. A táblázatban időpont, művelet, felhasználó, eredmény és üzenet jelenik meg. Az auditnapló adminisztrátori funkció.</w:t>
      </w:r>
    </w:p>
    <w:p w14:paraId="25234C3B" w14:textId="3447CBFD" w:rsidR="007A12AB" w:rsidRPr="007E4BB8" w:rsidRDefault="005C5499" w:rsidP="00EC0AF8">
      <w:pPr>
        <w:pStyle w:val="Cmsor1"/>
        <w:jc w:val="both"/>
        <w:rPr>
          <w:rFonts w:ascii="Times New Roman" w:hAnsi="Times New Roman" w:cs="Times New Roman"/>
        </w:rPr>
      </w:pPr>
      <w:bookmarkStart w:id="98" w:name="_Toc239663479"/>
      <w:r w:rsidRPr="007E4BB8">
        <w:rPr>
          <w:rFonts w:ascii="Times New Roman" w:hAnsi="Times New Roman" w:cs="Times New Roman"/>
        </w:rPr>
        <w:t>Gyakori helyzetek és hibaelhárítás</w:t>
      </w:r>
      <w:bookmarkEnd w:id="98"/>
    </w:p>
    <w:p w14:paraId="56303764" w14:textId="416969B9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99" w:name="_Toc239663480"/>
      <w:r w:rsidRPr="007E4BB8">
        <w:rPr>
          <w:rFonts w:ascii="Times New Roman" w:hAnsi="Times New Roman" w:cs="Times New Roman"/>
        </w:rPr>
        <w:t>Az XML nem nyitható meg űrlapként</w:t>
      </w:r>
      <w:bookmarkEnd w:id="99"/>
    </w:p>
    <w:p w14:paraId="12C9EDDE" w14:textId="7192554D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Elsőként nyis</w:t>
      </w:r>
      <w:r w:rsidR="00F05C68">
        <w:rPr>
          <w:rFonts w:ascii="Times New Roman" w:hAnsi="Times New Roman" w:cs="Times New Roman"/>
        </w:rPr>
        <w:t>sa</w:t>
      </w:r>
      <w:r w:rsidRPr="007E4BB8">
        <w:rPr>
          <w:rFonts w:ascii="Times New Roman" w:hAnsi="Times New Roman" w:cs="Times New Roman"/>
        </w:rPr>
        <w:t xml:space="preserve"> meg az Űrlapállományok sor Műveletek menüjében a Resolver információt. Ellenőriz</w:t>
      </w:r>
      <w:r w:rsidR="00F05C68">
        <w:rPr>
          <w:rFonts w:ascii="Times New Roman" w:hAnsi="Times New Roman" w:cs="Times New Roman"/>
        </w:rPr>
        <w:t>ze</w:t>
      </w:r>
      <w:r w:rsidRPr="007E4BB8">
        <w:rPr>
          <w:rFonts w:ascii="Times New Roman" w:hAnsi="Times New Roman" w:cs="Times New Roman"/>
        </w:rPr>
        <w:t xml:space="preserve"> az űrlaptípust, verziót, XSD, </w:t>
      </w:r>
      <w:proofErr w:type="spellStart"/>
      <w:r w:rsidRPr="007E4BB8">
        <w:rPr>
          <w:rFonts w:ascii="Times New Roman" w:hAnsi="Times New Roman" w:cs="Times New Roman"/>
        </w:rPr>
        <w:t>UIModel</w:t>
      </w:r>
      <w:proofErr w:type="spellEnd"/>
      <w:r w:rsidRPr="007E4BB8">
        <w:rPr>
          <w:rFonts w:ascii="Times New Roman" w:hAnsi="Times New Roman" w:cs="Times New Roman"/>
        </w:rPr>
        <w:t xml:space="preserve"> és </w:t>
      </w:r>
      <w:proofErr w:type="spellStart"/>
      <w:r w:rsidRPr="007E4BB8">
        <w:rPr>
          <w:rFonts w:ascii="Times New Roman" w:hAnsi="Times New Roman" w:cs="Times New Roman"/>
        </w:rPr>
        <w:t>XPath</w:t>
      </w:r>
      <w:proofErr w:type="spellEnd"/>
      <w:r w:rsidRPr="007E4BB8">
        <w:rPr>
          <w:rFonts w:ascii="Times New Roman" w:hAnsi="Times New Roman" w:cs="Times New Roman"/>
        </w:rPr>
        <w:t xml:space="preserve"> elérési utakat. Ha az XSD vagy </w:t>
      </w:r>
      <w:proofErr w:type="spellStart"/>
      <w:r w:rsidRPr="007E4BB8">
        <w:rPr>
          <w:rFonts w:ascii="Times New Roman" w:hAnsi="Times New Roman" w:cs="Times New Roman"/>
        </w:rPr>
        <w:t>UIModel</w:t>
      </w:r>
      <w:proofErr w:type="spellEnd"/>
      <w:r w:rsidRPr="007E4BB8">
        <w:rPr>
          <w:rFonts w:ascii="Times New Roman" w:hAnsi="Times New Roman" w:cs="Times New Roman"/>
        </w:rPr>
        <w:t xml:space="preserve"> hiányzik, menj</w:t>
      </w:r>
      <w:r w:rsidR="00F05C68">
        <w:rPr>
          <w:rFonts w:ascii="Times New Roman" w:hAnsi="Times New Roman" w:cs="Times New Roman"/>
        </w:rPr>
        <w:t>en</w:t>
      </w:r>
      <w:r w:rsidRPr="007E4BB8">
        <w:rPr>
          <w:rFonts w:ascii="Times New Roman" w:hAnsi="Times New Roman" w:cs="Times New Roman"/>
        </w:rPr>
        <w:t xml:space="preserve"> az Űrlapsablonok oldalra, frissíts</w:t>
      </w:r>
      <w:r w:rsidR="00F05C68">
        <w:rPr>
          <w:rFonts w:ascii="Times New Roman" w:hAnsi="Times New Roman" w:cs="Times New Roman"/>
        </w:rPr>
        <w:t>e</w:t>
      </w:r>
      <w:r w:rsidRPr="007E4BB8">
        <w:rPr>
          <w:rFonts w:ascii="Times New Roman" w:hAnsi="Times New Roman" w:cs="Times New Roman"/>
        </w:rPr>
        <w:t xml:space="preserve"> a katalógust és tölts</w:t>
      </w:r>
      <w:r w:rsidR="00F05C68">
        <w:rPr>
          <w:rFonts w:ascii="Times New Roman" w:hAnsi="Times New Roman" w:cs="Times New Roman"/>
        </w:rPr>
        <w:t>e</w:t>
      </w:r>
      <w:r w:rsidRPr="007E4BB8">
        <w:rPr>
          <w:rFonts w:ascii="Times New Roman" w:hAnsi="Times New Roman" w:cs="Times New Roman"/>
        </w:rPr>
        <w:t xml:space="preserve"> le a megfelelő release-t.</w:t>
      </w:r>
    </w:p>
    <w:p w14:paraId="67B71EC2" w14:textId="0409BC9F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100" w:name="_Toc239663481"/>
      <w:r w:rsidRPr="007E4BB8">
        <w:rPr>
          <w:rFonts w:ascii="Times New Roman" w:hAnsi="Times New Roman" w:cs="Times New Roman"/>
        </w:rPr>
        <w:t>Az XML újabb verziójú, mint a rendelkezésre álló XSD</w:t>
      </w:r>
      <w:bookmarkEnd w:id="100"/>
    </w:p>
    <w:p w14:paraId="7723F2C2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rendszer ilyenkor a legjobban illeszkedő régebbi XSD-t feloldhatja a megjelenítéshez, de az XML védelme érdekében csak olvasható kompatibilitási módot enged. A tartalom szerkesztéséhez előbb a pontos XSD-verziót kell telepíteni.</w:t>
      </w:r>
    </w:p>
    <w:p w14:paraId="3924E71A" w14:textId="0495CE25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101" w:name="_Toc239663482"/>
      <w:r w:rsidRPr="007E4BB8">
        <w:rPr>
          <w:rFonts w:ascii="Times New Roman" w:hAnsi="Times New Roman" w:cs="Times New Roman"/>
        </w:rPr>
        <w:t>GitHub frissítés sikertelen</w:t>
      </w:r>
      <w:bookmarkEnd w:id="101"/>
    </w:p>
    <w:p w14:paraId="57C29634" w14:textId="15DF5C58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proofErr w:type="spellStart"/>
      <w:r w:rsidRPr="007E4BB8">
        <w:rPr>
          <w:rFonts w:ascii="Times New Roman" w:hAnsi="Times New Roman" w:cs="Times New Roman"/>
        </w:rPr>
        <w:t>Ellenőriz</w:t>
      </w:r>
      <w:r w:rsidR="00F05C68">
        <w:rPr>
          <w:rFonts w:ascii="Times New Roman" w:hAnsi="Times New Roman" w:cs="Times New Roman"/>
        </w:rPr>
        <w:t>e</w:t>
      </w:r>
      <w:proofErr w:type="spellEnd"/>
      <w:r w:rsidRPr="007E4BB8">
        <w:rPr>
          <w:rFonts w:ascii="Times New Roman" w:hAnsi="Times New Roman" w:cs="Times New Roman"/>
        </w:rPr>
        <w:t xml:space="preserve">, hogy van-e GitHub token, működik-e az internetkapcsolat, </w:t>
      </w:r>
      <w:proofErr w:type="gramStart"/>
      <w:r w:rsidRPr="007E4BB8">
        <w:rPr>
          <w:rFonts w:ascii="Times New Roman" w:hAnsi="Times New Roman" w:cs="Times New Roman"/>
        </w:rPr>
        <w:t>szükséges-e proxy,</w:t>
      </w:r>
      <w:proofErr w:type="gramEnd"/>
      <w:r w:rsidRPr="007E4BB8">
        <w:rPr>
          <w:rFonts w:ascii="Times New Roman" w:hAnsi="Times New Roman" w:cs="Times New Roman"/>
        </w:rPr>
        <w:t xml:space="preserve"> és megfelelő-e a TLS tanúsítványlánc. </w:t>
      </w:r>
      <w:proofErr w:type="spellStart"/>
      <w:r w:rsidRPr="007E4BB8">
        <w:rPr>
          <w:rFonts w:ascii="Times New Roman" w:hAnsi="Times New Roman" w:cs="Times New Roman"/>
        </w:rPr>
        <w:t>Rate</w:t>
      </w:r>
      <w:proofErr w:type="spellEnd"/>
      <w:r w:rsidRPr="007E4BB8">
        <w:rPr>
          <w:rFonts w:ascii="Times New Roman" w:hAnsi="Times New Roman" w:cs="Times New Roman"/>
        </w:rPr>
        <w:t xml:space="preserve">-limit esetén a rendszer várakozhat és </w:t>
      </w:r>
      <w:proofErr w:type="spellStart"/>
      <w:r w:rsidRPr="007E4BB8">
        <w:rPr>
          <w:rFonts w:ascii="Times New Roman" w:hAnsi="Times New Roman" w:cs="Times New Roman"/>
        </w:rPr>
        <w:t>újrapróbálkozhat</w:t>
      </w:r>
      <w:proofErr w:type="spellEnd"/>
      <w:r w:rsidRPr="007E4BB8">
        <w:rPr>
          <w:rFonts w:ascii="Times New Roman" w:hAnsi="Times New Roman" w:cs="Times New Roman"/>
        </w:rPr>
        <w:t>; ilyenkor ne indíts párhuzamosan sok kézi frissítést.</w:t>
      </w:r>
    </w:p>
    <w:p w14:paraId="5F0926D9" w14:textId="021225A1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102" w:name="_Toc239663483"/>
      <w:r w:rsidRPr="007E4BB8">
        <w:rPr>
          <w:rFonts w:ascii="Times New Roman" w:hAnsi="Times New Roman" w:cs="Times New Roman"/>
        </w:rPr>
        <w:t>M2M hívás PKIX/TLS hibával leáll</w:t>
      </w:r>
      <w:bookmarkEnd w:id="102"/>
    </w:p>
    <w:p w14:paraId="7D244A7D" w14:textId="017FE5BB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Ne kapcsol</w:t>
      </w:r>
      <w:r w:rsidR="00F05C68">
        <w:rPr>
          <w:rFonts w:ascii="Times New Roman" w:hAnsi="Times New Roman" w:cs="Times New Roman"/>
        </w:rPr>
        <w:t>ja</w:t>
      </w:r>
      <w:r w:rsidRPr="007E4BB8">
        <w:rPr>
          <w:rFonts w:ascii="Times New Roman" w:hAnsi="Times New Roman" w:cs="Times New Roman"/>
        </w:rPr>
        <w:t xml:space="preserve"> ki a tanúsítvány-ellenőrzést. Ellenőriz</w:t>
      </w:r>
      <w:r w:rsidR="00F05C68">
        <w:rPr>
          <w:rFonts w:ascii="Times New Roman" w:hAnsi="Times New Roman" w:cs="Times New Roman"/>
        </w:rPr>
        <w:t>ze</w:t>
      </w:r>
      <w:r w:rsidRPr="007E4BB8">
        <w:rPr>
          <w:rFonts w:ascii="Times New Roman" w:hAnsi="Times New Roman" w:cs="Times New Roman"/>
        </w:rPr>
        <w:t xml:space="preserve"> a proxy/TLS tesztet, a </w:t>
      </w:r>
      <w:proofErr w:type="spellStart"/>
      <w:r w:rsidRPr="007E4BB8">
        <w:rPr>
          <w:rFonts w:ascii="Times New Roman" w:hAnsi="Times New Roman" w:cs="Times New Roman"/>
        </w:rPr>
        <w:t>truststore</w:t>
      </w:r>
      <w:proofErr w:type="spellEnd"/>
      <w:r w:rsidRPr="007E4BB8">
        <w:rPr>
          <w:rFonts w:ascii="Times New Roman" w:hAnsi="Times New Roman" w:cs="Times New Roman"/>
        </w:rPr>
        <w:t xml:space="preserve"> útvonalát és típusát, a jelszót, valamint azt, hogy a szükséges tanúsítvány valóban megtalálható-e a </w:t>
      </w:r>
      <w:proofErr w:type="spellStart"/>
      <w:r w:rsidRPr="007E4BB8">
        <w:rPr>
          <w:rFonts w:ascii="Times New Roman" w:hAnsi="Times New Roman" w:cs="Times New Roman"/>
        </w:rPr>
        <w:t>truststore</w:t>
      </w:r>
      <w:proofErr w:type="spellEnd"/>
      <w:r w:rsidRPr="007E4BB8">
        <w:rPr>
          <w:rFonts w:ascii="Times New Roman" w:hAnsi="Times New Roman" w:cs="Times New Roman"/>
        </w:rPr>
        <w:t>-ban vagy a központi tanúsítványtárban.</w:t>
      </w:r>
    </w:p>
    <w:p w14:paraId="744AA0AF" w14:textId="0D3A5035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103" w:name="_Toc239663484"/>
      <w:r w:rsidRPr="007E4BB8">
        <w:rPr>
          <w:rFonts w:ascii="Times New Roman" w:hAnsi="Times New Roman" w:cs="Times New Roman"/>
        </w:rPr>
        <w:t>A felhasználó nem lát egy XML-t</w:t>
      </w:r>
      <w:bookmarkEnd w:id="103"/>
    </w:p>
    <w:p w14:paraId="6E033C67" w14:textId="229CDD39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MULTI_USER módban ellenőriz</w:t>
      </w:r>
      <w:r w:rsidR="00F05C68">
        <w:rPr>
          <w:rFonts w:ascii="Times New Roman" w:hAnsi="Times New Roman" w:cs="Times New Roman"/>
        </w:rPr>
        <w:t>ze</w:t>
      </w:r>
      <w:r w:rsidRPr="007E4BB8">
        <w:rPr>
          <w:rFonts w:ascii="Times New Roman" w:hAnsi="Times New Roman" w:cs="Times New Roman"/>
        </w:rPr>
        <w:t xml:space="preserve"> a felhasználó szerepköreit és partnerjogosultságait. Az XML-hez rendelt partnernek szerepelnie kell a felhasználó közvetlen vagy szabályalapú hozzáférési körében.</w:t>
      </w:r>
    </w:p>
    <w:p w14:paraId="0D312BBD" w14:textId="1123B602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104" w:name="_Toc239663485"/>
      <w:r w:rsidRPr="007E4BB8">
        <w:rPr>
          <w:rFonts w:ascii="Times New Roman" w:hAnsi="Times New Roman" w:cs="Times New Roman"/>
        </w:rPr>
        <w:t>A melléklaplista nem jelenik meg</w:t>
      </w:r>
      <w:bookmarkEnd w:id="104"/>
    </w:p>
    <w:p w14:paraId="3267AFED" w14:textId="7D065D0E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Ellenőriz</w:t>
      </w:r>
      <w:r w:rsidR="00F05C68">
        <w:rPr>
          <w:rFonts w:ascii="Times New Roman" w:hAnsi="Times New Roman" w:cs="Times New Roman"/>
        </w:rPr>
        <w:t>ze</w:t>
      </w:r>
      <w:r w:rsidRPr="007E4BB8">
        <w:rPr>
          <w:rFonts w:ascii="Times New Roman" w:hAnsi="Times New Roman" w:cs="Times New Roman"/>
        </w:rPr>
        <w:t xml:space="preserve"> az XML index konfigurációt. Legalább egy kereshető mező szükséges, és a konfigurációnak az adott űrlaptípushoz, verzióhoz és űrlaprészhez kell illeszkednie. Nagy XML első megnyitásakor vár</w:t>
      </w:r>
      <w:r w:rsidR="00F05C68">
        <w:rPr>
          <w:rFonts w:ascii="Times New Roman" w:hAnsi="Times New Roman" w:cs="Times New Roman"/>
        </w:rPr>
        <w:t>ja</w:t>
      </w:r>
      <w:r w:rsidRPr="007E4BB8">
        <w:rPr>
          <w:rFonts w:ascii="Times New Roman" w:hAnsi="Times New Roman" w:cs="Times New Roman"/>
        </w:rPr>
        <w:t xml:space="preserve"> meg az index létrehozását.</w:t>
      </w:r>
    </w:p>
    <w:p w14:paraId="4ED4EEC3" w14:textId="220A3067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105" w:name="_Toc239663486"/>
      <w:r w:rsidRPr="007E4BB8">
        <w:rPr>
          <w:rFonts w:ascii="Times New Roman" w:hAnsi="Times New Roman" w:cs="Times New Roman"/>
        </w:rPr>
        <w:lastRenderedPageBreak/>
        <w:t>Az XML zárolva maradt</w:t>
      </w:r>
      <w:bookmarkEnd w:id="105"/>
    </w:p>
    <w:p w14:paraId="59D89C9C" w14:textId="782CF039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Néz</w:t>
      </w:r>
      <w:r w:rsidR="00F05C68">
        <w:rPr>
          <w:rFonts w:ascii="Times New Roman" w:hAnsi="Times New Roman" w:cs="Times New Roman"/>
        </w:rPr>
        <w:t>ze</w:t>
      </w:r>
      <w:r w:rsidRPr="007E4BB8">
        <w:rPr>
          <w:rFonts w:ascii="Times New Roman" w:hAnsi="Times New Roman" w:cs="Times New Roman"/>
        </w:rPr>
        <w:t xml:space="preserve"> meg a Zárolási információkat. Ha a korábbi szerkesztő munkamenet már nem él, a megfelelő jogosultsággal rendelkező felhasználó lezárási kérelmet küldhet, illetve adminisztratív esetben kényszerítve lezárhatja a zárolást.</w:t>
      </w:r>
    </w:p>
    <w:p w14:paraId="65FCEA7B" w14:textId="77777777" w:rsidR="007A12AB" w:rsidRPr="007E4BB8" w:rsidRDefault="005C5499" w:rsidP="00EC0AF8">
      <w:pPr>
        <w:pStyle w:val="Cmsor1"/>
        <w:jc w:val="both"/>
        <w:rPr>
          <w:rFonts w:ascii="Times New Roman" w:hAnsi="Times New Roman" w:cs="Times New Roman"/>
        </w:rPr>
      </w:pPr>
      <w:bookmarkStart w:id="106" w:name="_Toc239663487"/>
      <w:r w:rsidRPr="007E4BB8">
        <w:rPr>
          <w:rFonts w:ascii="Times New Roman" w:hAnsi="Times New Roman" w:cs="Times New Roman"/>
        </w:rPr>
        <w:t>16. Felhasználási esetek összefoglalója</w:t>
      </w:r>
      <w:bookmarkEnd w:id="106"/>
    </w:p>
    <w:p w14:paraId="32BC5A69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Az alábbi táblázat gyors ellenőrzőlistaként használható: megmutatja, hogy egy tipikus feladathoz mi szükséges, és melyik felületen kell elindítani.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2551"/>
        <w:gridCol w:w="3798"/>
      </w:tblGrid>
      <w:tr w:rsidR="007A12AB" w:rsidRPr="007E4BB8" w14:paraId="6EFE4A31" w14:textId="77777777">
        <w:trPr>
          <w:tblHeader/>
          <w:jc w:val="center"/>
        </w:trPr>
        <w:tc>
          <w:tcPr>
            <w:tcW w:w="2948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E52CEE" w14:textId="77777777" w:rsidR="007A12AB" w:rsidRPr="007E4BB8" w:rsidRDefault="005C5499" w:rsidP="004222FC">
            <w:pPr>
              <w:jc w:val="center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Felhasználási eset</w:t>
            </w:r>
          </w:p>
        </w:tc>
        <w:tc>
          <w:tcPr>
            <w:tcW w:w="2551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F9AEE8" w14:textId="77777777" w:rsidR="007A12AB" w:rsidRPr="007E4BB8" w:rsidRDefault="005C5499" w:rsidP="004222FC">
            <w:pPr>
              <w:jc w:val="center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Felület</w:t>
            </w:r>
          </w:p>
        </w:tc>
        <w:tc>
          <w:tcPr>
            <w:tcW w:w="3798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B7CB47" w14:textId="77777777" w:rsidR="007A12AB" w:rsidRPr="007E4BB8" w:rsidRDefault="005C5499" w:rsidP="004222FC">
            <w:pPr>
              <w:jc w:val="center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Fő feltétel</w:t>
            </w:r>
          </w:p>
        </w:tc>
      </w:tr>
      <w:tr w:rsidR="007A12AB" w:rsidRPr="007E4BB8" w14:paraId="3B87ACA3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712D1E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Rendszer telepítése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DCA05C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Windows telepítő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008F57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 xml:space="preserve">Írható adatkönyvtár; választott adatbázis; </w:t>
            </w:r>
            <w:proofErr w:type="spellStart"/>
            <w:r w:rsidRPr="007E4BB8">
              <w:rPr>
                <w:rFonts w:ascii="Times New Roman" w:hAnsi="Times New Roman" w:cs="Times New Roman"/>
                <w:sz w:val="18"/>
              </w:rPr>
              <w:t>adminadatok</w:t>
            </w:r>
            <w:proofErr w:type="spellEnd"/>
          </w:p>
        </w:tc>
      </w:tr>
      <w:tr w:rsidR="007A12AB" w:rsidRPr="007E4BB8" w14:paraId="262CCFDF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F6AD40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Adatbázis beállítása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614764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Telepítő / Első beállítás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CAAB0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Elérhető H2 vagy külső DB; sikeres kapcsolati teszt</w:t>
            </w:r>
          </w:p>
        </w:tc>
      </w:tr>
      <w:tr w:rsidR="007A12AB" w:rsidRPr="007E4BB8" w14:paraId="3C8DEEEF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2F5EC1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GitHub sablonok letöltése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52C331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Űrlapsablonok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1707AB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GitHub token, hálózati kapcsolat, szükség esetén proxy/TLS</w:t>
            </w:r>
          </w:p>
        </w:tc>
      </w:tr>
      <w:tr w:rsidR="007A12AB" w:rsidRPr="007E4BB8" w14:paraId="414DFF0D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140910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Partner létrehozása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AC742C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Partnerek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F168CA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OPERATOR vagy ADMIN jogosultság</w:t>
            </w:r>
          </w:p>
        </w:tc>
      </w:tr>
      <w:tr w:rsidR="007A12AB" w:rsidRPr="007E4BB8" w14:paraId="60618A92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3E5E40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XML feltöltése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B2B6DC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Űrlapállományok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1DE831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 xml:space="preserve">Partner kötelező; OPERATOR/ADMIN; ajánlott a megfelelő XSD </w:t>
            </w:r>
            <w:proofErr w:type="spellStart"/>
            <w:r w:rsidRPr="007E4BB8">
              <w:rPr>
                <w:rFonts w:ascii="Times New Roman" w:hAnsi="Times New Roman" w:cs="Times New Roman"/>
                <w:sz w:val="18"/>
              </w:rPr>
              <w:t>repository</w:t>
            </w:r>
            <w:proofErr w:type="spellEnd"/>
          </w:p>
        </w:tc>
      </w:tr>
      <w:tr w:rsidR="007A12AB" w:rsidRPr="007E4BB8" w14:paraId="4857BAFB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0DFD06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XML megnyitása szerkesztésre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B09DEE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Űrlapállományok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A789A1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Írási jogosultság; nincs ütköző zárolás; nem végállapotú XML</w:t>
            </w:r>
          </w:p>
        </w:tc>
      </w:tr>
      <w:tr w:rsidR="007A12AB" w:rsidRPr="007E4BB8" w14:paraId="720182DF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AD12B0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XML megnyitása olvasásra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B2CC2B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Űrlapállományok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4F6C7B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Olvasási és partnerhozzáférés</w:t>
            </w:r>
          </w:p>
        </w:tc>
      </w:tr>
      <w:tr w:rsidR="007A12AB" w:rsidRPr="007E4BB8" w14:paraId="21D0E821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069D32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XML javítása XSD-hiba mellett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C96E7D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Űrlapmegtekintő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A09DC1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Jól formált XML; szerkeszthető munkamenet; megfelelő XSD</w:t>
            </w:r>
          </w:p>
        </w:tc>
      </w:tr>
      <w:tr w:rsidR="007A12AB" w:rsidRPr="007E4BB8" w14:paraId="2DF86C2A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660CEF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Gyorsmentés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0B0995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Űrlapmegtekintő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7B9462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Szerkeszthető munkamenet; nem végállapotú XML</w:t>
            </w:r>
          </w:p>
        </w:tc>
      </w:tr>
      <w:tr w:rsidR="007A12AB" w:rsidRPr="007E4BB8" w14:paraId="2B6CEC3E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5A44B3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Új verzió létrehozása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0A5EC4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Űrlapmegtekintő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E279F2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Szerkeszthető XML; új fájlnév és opcionális revíziós megjegyzés</w:t>
            </w:r>
          </w:p>
        </w:tc>
      </w:tr>
      <w:tr w:rsidR="007A12AB" w:rsidRPr="007E4BB8" w14:paraId="789BD999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AFCA43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XSD-validáció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EF279C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Űrlapmegtekintő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CF5926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Feloldott XSD</w:t>
            </w:r>
          </w:p>
        </w:tc>
      </w:tr>
      <w:tr w:rsidR="007A12AB" w:rsidRPr="007E4BB8" w14:paraId="3F0A03DF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F7B7C6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E4BB8">
              <w:rPr>
                <w:rFonts w:ascii="Times New Roman" w:hAnsi="Times New Roman" w:cs="Times New Roman"/>
                <w:sz w:val="18"/>
              </w:rPr>
              <w:t>XPath</w:t>
            </w:r>
            <w:proofErr w:type="spellEnd"/>
            <w:r w:rsidRPr="007E4BB8">
              <w:rPr>
                <w:rFonts w:ascii="Times New Roman" w:hAnsi="Times New Roman" w:cs="Times New Roman"/>
                <w:sz w:val="18"/>
              </w:rPr>
              <w:t>-ellenőrzés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51DDB3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 xml:space="preserve">Űrlapmegtekintő / </w:t>
            </w:r>
            <w:proofErr w:type="spellStart"/>
            <w:r w:rsidRPr="007E4BB8">
              <w:rPr>
                <w:rFonts w:ascii="Times New Roman" w:hAnsi="Times New Roman" w:cs="Times New Roman"/>
                <w:sz w:val="18"/>
              </w:rPr>
              <w:t>XPath</w:t>
            </w:r>
            <w:proofErr w:type="spellEnd"/>
            <w:r w:rsidRPr="007E4BB8">
              <w:rPr>
                <w:rFonts w:ascii="Times New Roman" w:hAnsi="Times New Roman" w:cs="Times New Roman"/>
                <w:sz w:val="18"/>
              </w:rPr>
              <w:t xml:space="preserve"> validátor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B313C4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 xml:space="preserve">Telepített </w:t>
            </w:r>
            <w:proofErr w:type="spellStart"/>
            <w:r w:rsidRPr="007E4BB8">
              <w:rPr>
                <w:rFonts w:ascii="Times New Roman" w:hAnsi="Times New Roman" w:cs="Times New Roman"/>
                <w:sz w:val="18"/>
              </w:rPr>
              <w:t>XPath</w:t>
            </w:r>
            <w:proofErr w:type="spellEnd"/>
            <w:r w:rsidRPr="007E4BB8">
              <w:rPr>
                <w:rFonts w:ascii="Times New Roman" w:hAnsi="Times New Roman" w:cs="Times New Roman"/>
                <w:sz w:val="18"/>
              </w:rPr>
              <w:t xml:space="preserve">/XSL </w:t>
            </w:r>
            <w:proofErr w:type="spellStart"/>
            <w:r w:rsidRPr="007E4BB8">
              <w:rPr>
                <w:rFonts w:ascii="Times New Roman" w:hAnsi="Times New Roman" w:cs="Times New Roman"/>
                <w:sz w:val="18"/>
              </w:rPr>
              <w:t>repository</w:t>
            </w:r>
            <w:proofErr w:type="spellEnd"/>
          </w:p>
        </w:tc>
      </w:tr>
      <w:tr w:rsidR="007A12AB" w:rsidRPr="007E4BB8" w14:paraId="7D2371E1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43484A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PDF készítése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394D9E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Űrlapmegtekintő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63A7A7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Megnyitott űrlap</w:t>
            </w:r>
          </w:p>
        </w:tc>
      </w:tr>
      <w:tr w:rsidR="007A12AB" w:rsidRPr="007E4BB8" w14:paraId="1DDAC9A3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D4B821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Melléklap keresése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A89957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Űrlapmegtekintő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0F5FCB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E4BB8">
              <w:rPr>
                <w:rFonts w:ascii="Times New Roman" w:hAnsi="Times New Roman" w:cs="Times New Roman"/>
                <w:sz w:val="18"/>
              </w:rPr>
              <w:t>Multiform</w:t>
            </w:r>
            <w:proofErr w:type="spellEnd"/>
            <w:r w:rsidRPr="007E4BB8">
              <w:rPr>
                <w:rFonts w:ascii="Times New Roman" w:hAnsi="Times New Roman" w:cs="Times New Roman"/>
                <w:sz w:val="18"/>
              </w:rPr>
              <w:t xml:space="preserve"> XML; XML index konfiguráció</w:t>
            </w:r>
          </w:p>
        </w:tc>
      </w:tr>
      <w:tr w:rsidR="007A12AB" w:rsidRPr="007E4BB8" w14:paraId="51351232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76325A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lastRenderedPageBreak/>
              <w:t>M2M csatolmány feltöltése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76931D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Űrlapmegtekintő / M2M beküldő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F6B971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 xml:space="preserve">M2M hitelesítés; </w:t>
            </w:r>
            <w:proofErr w:type="spellStart"/>
            <w:r w:rsidRPr="007E4BB8">
              <w:rPr>
                <w:rFonts w:ascii="Times New Roman" w:hAnsi="Times New Roman" w:cs="Times New Roman"/>
                <w:sz w:val="18"/>
              </w:rPr>
              <w:t>Common</w:t>
            </w:r>
            <w:proofErr w:type="spellEnd"/>
            <w:r w:rsidRPr="007E4BB8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7E4BB8">
              <w:rPr>
                <w:rFonts w:ascii="Times New Roman" w:hAnsi="Times New Roman" w:cs="Times New Roman"/>
                <w:sz w:val="18"/>
              </w:rPr>
              <w:t>endpoint</w:t>
            </w:r>
            <w:proofErr w:type="spellEnd"/>
            <w:r w:rsidRPr="007E4BB8">
              <w:rPr>
                <w:rFonts w:ascii="Times New Roman" w:hAnsi="Times New Roman" w:cs="Times New Roman"/>
                <w:sz w:val="18"/>
              </w:rPr>
              <w:t>; TLS/proxy rendben</w:t>
            </w:r>
          </w:p>
        </w:tc>
      </w:tr>
      <w:tr w:rsidR="007A12AB" w:rsidRPr="007E4BB8" w14:paraId="51824ED6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07E273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Bizonylat beküldése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875142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Űrlapmegtekintő / M2M beküldő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453801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Érvényes és megfelelő állapotú XML; M2M hozzáférés; szükséges csatolmányok</w:t>
            </w:r>
          </w:p>
        </w:tc>
      </w:tr>
      <w:tr w:rsidR="007A12AB" w:rsidRPr="007E4BB8" w14:paraId="61321406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1744BB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Online validáció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B47D5F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Űrlapmegtekintő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3A6B45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M2M kapcsolat és hitelesítés</w:t>
            </w:r>
          </w:p>
        </w:tc>
      </w:tr>
      <w:tr w:rsidR="007A12AB" w:rsidRPr="007E4BB8" w14:paraId="3C27E866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3721D7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Online kalkuláció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1A1205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Űrlapmegtekintő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32064A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M2M kapcsolat és támogatott űrlap</w:t>
            </w:r>
          </w:p>
        </w:tc>
      </w:tr>
      <w:tr w:rsidR="007A12AB" w:rsidRPr="007E4BB8" w14:paraId="278FE44A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0B6EA3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Felhasználó létrehozása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A05E65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Felhasználók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523A36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ADMIN; MULTI_USER mód</w:t>
            </w:r>
          </w:p>
        </w:tc>
      </w:tr>
      <w:tr w:rsidR="007A12AB" w:rsidRPr="007E4BB8" w14:paraId="787E3725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35A6FA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Partnerjogosultság beállítása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53A939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Felhasználó adatlap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8FD8D5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ADMIN; MULTI_USER mód</w:t>
            </w:r>
          </w:p>
        </w:tc>
      </w:tr>
      <w:tr w:rsidR="007A12AB" w:rsidRPr="007E4BB8" w14:paraId="2268166C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16897E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Konfiguráció módosítása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A574C7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Konfiguráció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7DAD24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ADMIN; beállítástól függően újraindítás</w:t>
            </w:r>
          </w:p>
        </w:tc>
      </w:tr>
      <w:tr w:rsidR="007A12AB" w:rsidRPr="007E4BB8" w14:paraId="0F3E8F2D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30E6A2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Konfiguráció export/import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0C8D94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Konfiguráció &gt; Eszközök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A00722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ADMIN; exportfájl biztonságos kezelése</w:t>
            </w:r>
          </w:p>
        </w:tc>
      </w:tr>
      <w:tr w:rsidR="007A12AB" w:rsidRPr="007E4BB8" w14:paraId="44240322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07736F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Tanúsítvány importálása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E44B1B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Konfiguráció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22264D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ADMIN; megfelelő JKS/PKCS12 vagy tanúsítványfájl</w:t>
            </w:r>
          </w:p>
        </w:tc>
      </w:tr>
      <w:tr w:rsidR="007A12AB" w:rsidRPr="007E4BB8" w14:paraId="527F8AB3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98FACE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Audit megtekintése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DA874D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Auditnapló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858657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ADMIN</w:t>
            </w:r>
          </w:p>
        </w:tc>
      </w:tr>
    </w:tbl>
    <w:p w14:paraId="01F8DFBB" w14:textId="77777777" w:rsidR="007A12AB" w:rsidRPr="007E4BB8" w:rsidRDefault="007A12AB" w:rsidP="00EC0AF8">
      <w:pPr>
        <w:spacing w:after="40"/>
        <w:jc w:val="both"/>
        <w:rPr>
          <w:rFonts w:ascii="Times New Roman" w:hAnsi="Times New Roman" w:cs="Times New Roman"/>
        </w:rPr>
      </w:pPr>
    </w:p>
    <w:p w14:paraId="43ABAF39" w14:textId="7BEFA729" w:rsidR="007A12AB" w:rsidRPr="007E4BB8" w:rsidRDefault="005C5499" w:rsidP="00EC0AF8">
      <w:pPr>
        <w:pStyle w:val="Cmsor1"/>
        <w:jc w:val="both"/>
        <w:rPr>
          <w:rFonts w:ascii="Times New Roman" w:hAnsi="Times New Roman" w:cs="Times New Roman"/>
        </w:rPr>
      </w:pPr>
      <w:bookmarkStart w:id="107" w:name="_Toc239663488"/>
      <w:r w:rsidRPr="007E4BB8">
        <w:rPr>
          <w:rFonts w:ascii="Times New Roman" w:hAnsi="Times New Roman" w:cs="Times New Roman"/>
        </w:rPr>
        <w:t>Ajánlott napi munkafolyamat</w:t>
      </w:r>
      <w:bookmarkEnd w:id="107"/>
    </w:p>
    <w:p w14:paraId="2C6DF095" w14:textId="3A84AA96" w:rsidR="007A12AB" w:rsidRPr="004222FC" w:rsidRDefault="005C5499" w:rsidP="004222FC">
      <w:pPr>
        <w:pStyle w:val="Szmozott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4222FC">
        <w:rPr>
          <w:rFonts w:ascii="Times New Roman" w:hAnsi="Times New Roman" w:cs="Times New Roman"/>
        </w:rPr>
        <w:t>Jelentkezz</w:t>
      </w:r>
      <w:r w:rsidR="002E6958">
        <w:rPr>
          <w:rFonts w:ascii="Times New Roman" w:hAnsi="Times New Roman" w:cs="Times New Roman"/>
        </w:rPr>
        <w:t>en</w:t>
      </w:r>
      <w:r w:rsidRPr="004222FC">
        <w:rPr>
          <w:rFonts w:ascii="Times New Roman" w:hAnsi="Times New Roman" w:cs="Times New Roman"/>
        </w:rPr>
        <w:t xml:space="preserve"> be, és ellenőriz</w:t>
      </w:r>
      <w:r w:rsidR="002E6958">
        <w:rPr>
          <w:rFonts w:ascii="Times New Roman" w:hAnsi="Times New Roman" w:cs="Times New Roman"/>
        </w:rPr>
        <w:t>ze</w:t>
      </w:r>
      <w:r w:rsidRPr="004222FC">
        <w:rPr>
          <w:rFonts w:ascii="Times New Roman" w:hAnsi="Times New Roman" w:cs="Times New Roman"/>
        </w:rPr>
        <w:t>, hogy a megfelelő felhasználóval dolgoz</w:t>
      </w:r>
      <w:r w:rsidR="002E6958">
        <w:rPr>
          <w:rFonts w:ascii="Times New Roman" w:hAnsi="Times New Roman" w:cs="Times New Roman"/>
        </w:rPr>
        <w:t>ik</w:t>
      </w:r>
      <w:r w:rsidRPr="004222FC">
        <w:rPr>
          <w:rFonts w:ascii="Times New Roman" w:hAnsi="Times New Roman" w:cs="Times New Roman"/>
        </w:rPr>
        <w:t>.</w:t>
      </w:r>
    </w:p>
    <w:p w14:paraId="10B34A91" w14:textId="6CB6E7B5" w:rsidR="007A12AB" w:rsidRPr="007E4BB8" w:rsidRDefault="005C5499" w:rsidP="00EC0AF8">
      <w:pPr>
        <w:pStyle w:val="Szmozottlista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Ha új űrlapverzió érkezett, először frissíts</w:t>
      </w:r>
      <w:r w:rsidR="002E6958">
        <w:rPr>
          <w:rFonts w:ascii="Times New Roman" w:hAnsi="Times New Roman" w:cs="Times New Roman"/>
        </w:rPr>
        <w:t>e</w:t>
      </w:r>
      <w:r w:rsidRPr="007E4BB8">
        <w:rPr>
          <w:rFonts w:ascii="Times New Roman" w:hAnsi="Times New Roman" w:cs="Times New Roman"/>
        </w:rPr>
        <w:t xml:space="preserve"> az Űrlapsablonok katalógusát, majd tölts</w:t>
      </w:r>
      <w:r w:rsidR="002E6958">
        <w:rPr>
          <w:rFonts w:ascii="Times New Roman" w:hAnsi="Times New Roman" w:cs="Times New Roman"/>
        </w:rPr>
        <w:t>e</w:t>
      </w:r>
      <w:r w:rsidRPr="007E4BB8">
        <w:rPr>
          <w:rFonts w:ascii="Times New Roman" w:hAnsi="Times New Roman" w:cs="Times New Roman"/>
        </w:rPr>
        <w:t xml:space="preserve"> le a szükséges release-t.</w:t>
      </w:r>
    </w:p>
    <w:p w14:paraId="49404643" w14:textId="27EA48C2" w:rsidR="007A12AB" w:rsidRPr="007E4BB8" w:rsidRDefault="005C5499" w:rsidP="00EC0AF8">
      <w:pPr>
        <w:pStyle w:val="Szmozottlista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Ellenőriz</w:t>
      </w:r>
      <w:r w:rsidR="002E6958">
        <w:rPr>
          <w:rFonts w:ascii="Times New Roman" w:hAnsi="Times New Roman" w:cs="Times New Roman"/>
        </w:rPr>
        <w:t>ze</w:t>
      </w:r>
      <w:r w:rsidRPr="007E4BB8">
        <w:rPr>
          <w:rFonts w:ascii="Times New Roman" w:hAnsi="Times New Roman" w:cs="Times New Roman"/>
        </w:rPr>
        <w:t xml:space="preserve"> vagy hoz</w:t>
      </w:r>
      <w:r w:rsidR="002E6958">
        <w:rPr>
          <w:rFonts w:ascii="Times New Roman" w:hAnsi="Times New Roman" w:cs="Times New Roman"/>
        </w:rPr>
        <w:t>za</w:t>
      </w:r>
      <w:r w:rsidRPr="007E4BB8">
        <w:rPr>
          <w:rFonts w:ascii="Times New Roman" w:hAnsi="Times New Roman" w:cs="Times New Roman"/>
        </w:rPr>
        <w:t xml:space="preserve"> létre a partnert.</w:t>
      </w:r>
    </w:p>
    <w:p w14:paraId="41D44AE9" w14:textId="333D953C" w:rsidR="007A12AB" w:rsidRPr="007E4BB8" w:rsidRDefault="005C5499" w:rsidP="00EC0AF8">
      <w:pPr>
        <w:pStyle w:val="Szmozottlista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Tölts</w:t>
      </w:r>
      <w:r w:rsidR="002E6958">
        <w:rPr>
          <w:rFonts w:ascii="Times New Roman" w:hAnsi="Times New Roman" w:cs="Times New Roman"/>
        </w:rPr>
        <w:t>e</w:t>
      </w:r>
      <w:r w:rsidRPr="007E4BB8">
        <w:rPr>
          <w:rFonts w:ascii="Times New Roman" w:hAnsi="Times New Roman" w:cs="Times New Roman"/>
        </w:rPr>
        <w:t xml:space="preserve"> fel az XML-t, vagy </w:t>
      </w:r>
      <w:proofErr w:type="spellStart"/>
      <w:r w:rsidRPr="007E4BB8">
        <w:rPr>
          <w:rFonts w:ascii="Times New Roman" w:hAnsi="Times New Roman" w:cs="Times New Roman"/>
        </w:rPr>
        <w:t>nyis</w:t>
      </w:r>
      <w:r w:rsidR="002E6958">
        <w:rPr>
          <w:rFonts w:ascii="Times New Roman" w:hAnsi="Times New Roman" w:cs="Times New Roman"/>
        </w:rPr>
        <w:t>a</w:t>
      </w:r>
      <w:proofErr w:type="spellEnd"/>
      <w:r w:rsidRPr="007E4BB8">
        <w:rPr>
          <w:rFonts w:ascii="Times New Roman" w:hAnsi="Times New Roman" w:cs="Times New Roman"/>
        </w:rPr>
        <w:t xml:space="preserve"> meg a már regisztrált állományt.</w:t>
      </w:r>
    </w:p>
    <w:p w14:paraId="084AACEE" w14:textId="36C0CC56" w:rsidR="007A12AB" w:rsidRPr="007E4BB8" w:rsidRDefault="005C5499" w:rsidP="00EC0AF8">
      <w:pPr>
        <w:pStyle w:val="Szmozottlista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Ha </w:t>
      </w:r>
      <w:r w:rsidR="002E6958">
        <w:rPr>
          <w:rFonts w:ascii="Times New Roman" w:hAnsi="Times New Roman" w:cs="Times New Roman"/>
        </w:rPr>
        <w:t>módosítani</w:t>
      </w:r>
      <w:r w:rsidR="002E6958" w:rsidRPr="007E4BB8">
        <w:rPr>
          <w:rFonts w:ascii="Times New Roman" w:hAnsi="Times New Roman" w:cs="Times New Roman"/>
        </w:rPr>
        <w:t xml:space="preserve"> </w:t>
      </w:r>
      <w:r w:rsidRPr="007E4BB8">
        <w:rPr>
          <w:rFonts w:ascii="Times New Roman" w:hAnsi="Times New Roman" w:cs="Times New Roman"/>
        </w:rPr>
        <w:t>szeretné, szerkesztésre nyis</w:t>
      </w:r>
      <w:r w:rsidR="002E6958">
        <w:rPr>
          <w:rFonts w:ascii="Times New Roman" w:hAnsi="Times New Roman" w:cs="Times New Roman"/>
        </w:rPr>
        <w:t>sa</w:t>
      </w:r>
      <w:r w:rsidRPr="007E4BB8">
        <w:rPr>
          <w:rFonts w:ascii="Times New Roman" w:hAnsi="Times New Roman" w:cs="Times New Roman"/>
        </w:rPr>
        <w:t xml:space="preserve"> meg; ellenőrzéshez </w:t>
      </w:r>
      <w:r w:rsidR="002E6958">
        <w:rPr>
          <w:rFonts w:ascii="Times New Roman" w:hAnsi="Times New Roman" w:cs="Times New Roman"/>
        </w:rPr>
        <w:t xml:space="preserve">válassza </w:t>
      </w:r>
      <w:r w:rsidRPr="007E4BB8">
        <w:rPr>
          <w:rFonts w:ascii="Times New Roman" w:hAnsi="Times New Roman" w:cs="Times New Roman"/>
        </w:rPr>
        <w:t>a csak olvasható mód.</w:t>
      </w:r>
    </w:p>
    <w:p w14:paraId="33D8E999" w14:textId="1D6BBDCF" w:rsidR="007A12AB" w:rsidRPr="007E4BB8" w:rsidRDefault="005C5499" w:rsidP="00EC0AF8">
      <w:pPr>
        <w:pStyle w:val="Szmozottlista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Szerkesztés után </w:t>
      </w:r>
      <w:proofErr w:type="spellStart"/>
      <w:r w:rsidRPr="007E4BB8">
        <w:rPr>
          <w:rFonts w:ascii="Times New Roman" w:hAnsi="Times New Roman" w:cs="Times New Roman"/>
        </w:rPr>
        <w:t>futtas</w:t>
      </w:r>
      <w:r w:rsidR="002E6958">
        <w:rPr>
          <w:rFonts w:ascii="Times New Roman" w:hAnsi="Times New Roman" w:cs="Times New Roman"/>
        </w:rPr>
        <w:t>a</w:t>
      </w:r>
      <w:proofErr w:type="spellEnd"/>
      <w:r w:rsidRPr="007E4BB8">
        <w:rPr>
          <w:rFonts w:ascii="Times New Roman" w:hAnsi="Times New Roman" w:cs="Times New Roman"/>
        </w:rPr>
        <w:t xml:space="preserve"> le az XSD-validációt és a szükséges </w:t>
      </w:r>
      <w:proofErr w:type="spellStart"/>
      <w:r w:rsidRPr="007E4BB8">
        <w:rPr>
          <w:rFonts w:ascii="Times New Roman" w:hAnsi="Times New Roman" w:cs="Times New Roman"/>
        </w:rPr>
        <w:t>XPath</w:t>
      </w:r>
      <w:proofErr w:type="spellEnd"/>
      <w:r w:rsidRPr="007E4BB8">
        <w:rPr>
          <w:rFonts w:ascii="Times New Roman" w:hAnsi="Times New Roman" w:cs="Times New Roman"/>
        </w:rPr>
        <w:t>-ellenőrzést.</w:t>
      </w:r>
    </w:p>
    <w:p w14:paraId="238662D5" w14:textId="62ADD734" w:rsidR="007A12AB" w:rsidRPr="007E4BB8" w:rsidRDefault="005C5499" w:rsidP="00EC0AF8">
      <w:pPr>
        <w:pStyle w:val="Szmozottlista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Ments</w:t>
      </w:r>
      <w:r w:rsidR="002E6958">
        <w:rPr>
          <w:rFonts w:ascii="Times New Roman" w:hAnsi="Times New Roman" w:cs="Times New Roman"/>
        </w:rPr>
        <w:t>e</w:t>
      </w:r>
      <w:r w:rsidRPr="007E4BB8">
        <w:rPr>
          <w:rFonts w:ascii="Times New Roman" w:hAnsi="Times New Roman" w:cs="Times New Roman"/>
        </w:rPr>
        <w:t xml:space="preserve"> a </w:t>
      </w:r>
      <w:r w:rsidR="002E6958">
        <w:rPr>
          <w:rFonts w:ascii="Times New Roman" w:hAnsi="Times New Roman" w:cs="Times New Roman"/>
        </w:rPr>
        <w:t>módosítást</w:t>
      </w:r>
      <w:r w:rsidR="002E6958" w:rsidRPr="007E4BB8">
        <w:rPr>
          <w:rFonts w:ascii="Times New Roman" w:hAnsi="Times New Roman" w:cs="Times New Roman"/>
        </w:rPr>
        <w:t xml:space="preserve"> </w:t>
      </w:r>
      <w:r w:rsidRPr="007E4BB8">
        <w:rPr>
          <w:rFonts w:ascii="Times New Roman" w:hAnsi="Times New Roman" w:cs="Times New Roman"/>
        </w:rPr>
        <w:t>a cél</w:t>
      </w:r>
      <w:r w:rsidR="002E6958">
        <w:rPr>
          <w:rFonts w:ascii="Times New Roman" w:hAnsi="Times New Roman" w:cs="Times New Roman"/>
        </w:rPr>
        <w:t>já</w:t>
      </w:r>
      <w:r w:rsidRPr="007E4BB8">
        <w:rPr>
          <w:rFonts w:ascii="Times New Roman" w:hAnsi="Times New Roman" w:cs="Times New Roman"/>
        </w:rPr>
        <w:t>nak megfelelő módon. Jelentős változtatásnál célszerű új verziót vagy külön fájlt létrehozni.</w:t>
      </w:r>
    </w:p>
    <w:p w14:paraId="758A4D75" w14:textId="4225C187" w:rsidR="007A12AB" w:rsidRPr="007E4BB8" w:rsidRDefault="005C5499" w:rsidP="00EC0AF8">
      <w:pPr>
        <w:pStyle w:val="Szmozottlista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Beküldés előtt ellenőriz</w:t>
      </w:r>
      <w:r w:rsidR="002E6958">
        <w:rPr>
          <w:rFonts w:ascii="Times New Roman" w:hAnsi="Times New Roman" w:cs="Times New Roman"/>
        </w:rPr>
        <w:t>ze</w:t>
      </w:r>
      <w:r w:rsidRPr="007E4BB8">
        <w:rPr>
          <w:rFonts w:ascii="Times New Roman" w:hAnsi="Times New Roman" w:cs="Times New Roman"/>
        </w:rPr>
        <w:t xml:space="preserve"> a csatolmányokat és szükség esetén</w:t>
      </w:r>
      <w:r w:rsidR="002E6958">
        <w:rPr>
          <w:rFonts w:ascii="Times New Roman" w:hAnsi="Times New Roman" w:cs="Times New Roman"/>
        </w:rPr>
        <w:t xml:space="preserve"> indítsa el</w:t>
      </w:r>
      <w:r w:rsidRPr="007E4BB8">
        <w:rPr>
          <w:rFonts w:ascii="Times New Roman" w:hAnsi="Times New Roman" w:cs="Times New Roman"/>
        </w:rPr>
        <w:t xml:space="preserve"> az online validációt/kalkulációt.</w:t>
      </w:r>
    </w:p>
    <w:p w14:paraId="55CA77AA" w14:textId="2E241313" w:rsidR="007A12AB" w:rsidRPr="007E4BB8" w:rsidRDefault="005C5499" w:rsidP="00EC0AF8">
      <w:pPr>
        <w:pStyle w:val="Szmozottlista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Indíts</w:t>
      </w:r>
      <w:r w:rsidR="002E6958">
        <w:rPr>
          <w:rFonts w:ascii="Times New Roman" w:hAnsi="Times New Roman" w:cs="Times New Roman"/>
        </w:rPr>
        <w:t xml:space="preserve">a el </w:t>
      </w:r>
      <w:r w:rsidRPr="007E4BB8">
        <w:rPr>
          <w:rFonts w:ascii="Times New Roman" w:hAnsi="Times New Roman" w:cs="Times New Roman"/>
        </w:rPr>
        <w:t>a NAV M2M beküldést, majd köves</w:t>
      </w:r>
      <w:r w:rsidR="002E6958">
        <w:rPr>
          <w:rFonts w:ascii="Times New Roman" w:hAnsi="Times New Roman" w:cs="Times New Roman"/>
        </w:rPr>
        <w:t>se</w:t>
      </w:r>
      <w:r w:rsidRPr="007E4BB8">
        <w:rPr>
          <w:rFonts w:ascii="Times New Roman" w:hAnsi="Times New Roman" w:cs="Times New Roman"/>
        </w:rPr>
        <w:t xml:space="preserve"> a státuszt és a kommunikációs naplót.</w:t>
      </w:r>
    </w:p>
    <w:p w14:paraId="535D9FD4" w14:textId="77777777" w:rsidR="007A12AB" w:rsidRPr="007E4BB8" w:rsidRDefault="005C5499" w:rsidP="00EC0AF8">
      <w:pPr>
        <w:pStyle w:val="Szmozottlista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Sikeres beküldés után az XML végállapotú és csak olvasható; további módosításhoz új munkapéldány szükséges.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50FA9ADB" w14:textId="77777777">
        <w:trPr>
          <w:jc w:val="center"/>
        </w:trPr>
        <w:tc>
          <w:tcPr>
            <w:tcW w:w="9859" w:type="dxa"/>
            <w:shd w:val="clear" w:color="auto" w:fill="E2F0D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C97782" w14:textId="38FC971F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375623"/>
              </w:rPr>
              <w:t>A legfontosabb összefüggés</w:t>
            </w:r>
            <w:r>
              <w:rPr>
                <w:rFonts w:ascii="Times New Roman" w:hAnsi="Times New Roman" w:cs="Times New Roman"/>
                <w:b/>
                <w:color w:val="375623"/>
              </w:rPr>
              <w:t xml:space="preserve">: </w:t>
            </w:r>
            <w:r w:rsidRPr="007E4BB8">
              <w:rPr>
                <w:rFonts w:ascii="Times New Roman" w:hAnsi="Times New Roman" w:cs="Times New Roman"/>
              </w:rPr>
              <w:t>A helyes működés alapja a megfelelő űrlapsablon-release. Mindig az XSD/</w:t>
            </w:r>
            <w:proofErr w:type="spellStart"/>
            <w:r w:rsidRPr="007E4BB8">
              <w:rPr>
                <w:rFonts w:ascii="Times New Roman" w:hAnsi="Times New Roman" w:cs="Times New Roman"/>
              </w:rPr>
              <w:t>UIModel</w:t>
            </w:r>
            <w:proofErr w:type="spellEnd"/>
            <w:r w:rsidRPr="007E4BB8">
              <w:rPr>
                <w:rFonts w:ascii="Times New Roman" w:hAnsi="Times New Roman" w:cs="Times New Roman"/>
              </w:rPr>
              <w:t>/</w:t>
            </w:r>
            <w:proofErr w:type="spellStart"/>
            <w:r w:rsidRPr="007E4BB8">
              <w:rPr>
                <w:rFonts w:ascii="Times New Roman" w:hAnsi="Times New Roman" w:cs="Times New Roman"/>
              </w:rPr>
              <w:t>XPath</w:t>
            </w:r>
            <w:proofErr w:type="spellEnd"/>
            <w:r w:rsidRPr="007E4B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E4BB8">
              <w:rPr>
                <w:rFonts w:ascii="Times New Roman" w:hAnsi="Times New Roman" w:cs="Times New Roman"/>
              </w:rPr>
              <w:t>repository</w:t>
            </w:r>
            <w:proofErr w:type="spellEnd"/>
            <w:r w:rsidRPr="007E4BB8">
              <w:rPr>
                <w:rFonts w:ascii="Times New Roman" w:hAnsi="Times New Roman" w:cs="Times New Roman"/>
              </w:rPr>
              <w:t>-k elérhetőségét ellenőriz</w:t>
            </w:r>
            <w:r w:rsidR="00F05C68">
              <w:rPr>
                <w:rFonts w:ascii="Times New Roman" w:hAnsi="Times New Roman" w:cs="Times New Roman"/>
              </w:rPr>
              <w:t>ze</w:t>
            </w:r>
            <w:r w:rsidRPr="007E4BB8">
              <w:rPr>
                <w:rFonts w:ascii="Times New Roman" w:hAnsi="Times New Roman" w:cs="Times New Roman"/>
              </w:rPr>
              <w:t xml:space="preserve"> először, ha egy XML felismerése, űrlapos megjelenítése vagy validációja nem a vártak szerint működik.</w:t>
            </w:r>
          </w:p>
        </w:tc>
      </w:tr>
    </w:tbl>
    <w:p w14:paraId="39139B3A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7EA30C42" w14:textId="77777777" w:rsidR="007A12AB" w:rsidRPr="007E4BB8" w:rsidRDefault="007A12AB" w:rsidP="00EC0AF8">
      <w:pPr>
        <w:spacing w:after="40"/>
        <w:jc w:val="both"/>
        <w:rPr>
          <w:rFonts w:ascii="Times New Roman" w:hAnsi="Times New Roman" w:cs="Times New Roman"/>
        </w:rPr>
      </w:pPr>
    </w:p>
    <w:sectPr w:rsidR="007A12AB" w:rsidRPr="007E4BB8" w:rsidSect="001E4078">
      <w:footerReference w:type="default" r:id="rId9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51DA2" w14:textId="77777777" w:rsidR="005C5499" w:rsidRPr="00FB7353" w:rsidRDefault="005C5499">
      <w:pPr>
        <w:spacing w:after="0" w:line="240" w:lineRule="auto"/>
      </w:pPr>
      <w:r w:rsidRPr="00FB7353">
        <w:separator/>
      </w:r>
    </w:p>
  </w:endnote>
  <w:endnote w:type="continuationSeparator" w:id="0">
    <w:p w14:paraId="1B7449F9" w14:textId="77777777" w:rsidR="005C5499" w:rsidRPr="00FB7353" w:rsidRDefault="005C5499">
      <w:pPr>
        <w:spacing w:after="0" w:line="240" w:lineRule="auto"/>
      </w:pPr>
      <w:r w:rsidRPr="00FB735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CFC7A" w14:textId="77777777" w:rsidR="007A12AB" w:rsidRPr="00FB7353" w:rsidRDefault="005C5499">
    <w:pPr>
      <w:jc w:val="center"/>
    </w:pPr>
    <w:r w:rsidRPr="00FB7353">
      <w:rPr>
        <w:sz w:val="17"/>
      </w:rPr>
      <w:t xml:space="preserve">Oldal </w:t>
    </w:r>
    <w:r w:rsidRPr="00FB7353">
      <w:fldChar w:fldCharType="begin"/>
    </w:r>
    <w:r w:rsidRPr="00FB7353">
      <w:instrText>PAGE</w:instrText>
    </w:r>
    <w:r w:rsidRPr="00FB7353">
      <w:fldChar w:fldCharType="separate"/>
    </w:r>
    <w:r w:rsidR="00FB7353" w:rsidRPr="00FB7353">
      <w:t>1</w:t>
    </w:r>
    <w:r w:rsidRPr="00FB7353">
      <w:fldChar w:fldCharType="end"/>
    </w:r>
    <w:r w:rsidRPr="00FB7353">
      <w:rPr>
        <w:sz w:val="17"/>
      </w:rPr>
      <w:t xml:space="preserve"> / </w:t>
    </w:r>
    <w:r w:rsidRPr="00FB7353">
      <w:fldChar w:fldCharType="begin"/>
    </w:r>
    <w:r w:rsidRPr="00FB7353">
      <w:instrText>NUMPAGES</w:instrText>
    </w:r>
    <w:r w:rsidRPr="00FB7353">
      <w:fldChar w:fldCharType="separate"/>
    </w:r>
    <w:r w:rsidR="00FB7353" w:rsidRPr="00FB7353">
      <w:t>2</w:t>
    </w:r>
    <w:r w:rsidRPr="00FB735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0C688" w14:textId="77777777" w:rsidR="005C5499" w:rsidRPr="00FB7353" w:rsidRDefault="005C5499">
      <w:pPr>
        <w:spacing w:after="0" w:line="240" w:lineRule="auto"/>
      </w:pPr>
      <w:r w:rsidRPr="00FB7353">
        <w:separator/>
      </w:r>
    </w:p>
  </w:footnote>
  <w:footnote w:type="continuationSeparator" w:id="0">
    <w:p w14:paraId="1B233B1C" w14:textId="77777777" w:rsidR="005C5499" w:rsidRPr="00FB7353" w:rsidRDefault="005C5499">
      <w:pPr>
        <w:spacing w:after="0" w:line="240" w:lineRule="auto"/>
      </w:pPr>
      <w:r w:rsidRPr="00FB735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23CBEB6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33AE2"/>
    <w:multiLevelType w:val="hybridMultilevel"/>
    <w:tmpl w:val="49B86B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3C0452"/>
    <w:multiLevelType w:val="hybridMultilevel"/>
    <w:tmpl w:val="08FC2DEC"/>
    <w:lvl w:ilvl="0" w:tplc="C19AAB5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F6746C"/>
    <w:multiLevelType w:val="hybridMultilevel"/>
    <w:tmpl w:val="310CEF8C"/>
    <w:lvl w:ilvl="0" w:tplc="040E000F">
      <w:start w:val="1"/>
      <w:numFmt w:val="decimal"/>
      <w:lvlText w:val="%1."/>
      <w:lvlJc w:val="left"/>
      <w:pPr>
        <w:ind w:left="360" w:hanging="360"/>
      </w:p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3860239"/>
    <w:multiLevelType w:val="hybridMultilevel"/>
    <w:tmpl w:val="C72C8360"/>
    <w:lvl w:ilvl="0" w:tplc="040E0011">
      <w:start w:val="1"/>
      <w:numFmt w:val="decimal"/>
      <w:lvlText w:val="%1)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3E92317"/>
    <w:multiLevelType w:val="multilevel"/>
    <w:tmpl w:val="9FC0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601654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num w:numId="1" w16cid:durableId="1480028740">
    <w:abstractNumId w:val="8"/>
  </w:num>
  <w:num w:numId="2" w16cid:durableId="254899435">
    <w:abstractNumId w:val="6"/>
  </w:num>
  <w:num w:numId="3" w16cid:durableId="1855260866">
    <w:abstractNumId w:val="5"/>
  </w:num>
  <w:num w:numId="4" w16cid:durableId="660501251">
    <w:abstractNumId w:val="4"/>
  </w:num>
  <w:num w:numId="5" w16cid:durableId="596254078">
    <w:abstractNumId w:val="7"/>
  </w:num>
  <w:num w:numId="6" w16cid:durableId="339508757">
    <w:abstractNumId w:val="3"/>
  </w:num>
  <w:num w:numId="7" w16cid:durableId="798887231">
    <w:abstractNumId w:val="2"/>
  </w:num>
  <w:num w:numId="8" w16cid:durableId="1359816960">
    <w:abstractNumId w:val="1"/>
  </w:num>
  <w:num w:numId="9" w16cid:durableId="784424825">
    <w:abstractNumId w:val="0"/>
  </w:num>
  <w:num w:numId="10" w16cid:durableId="1524442647">
    <w:abstractNumId w:val="13"/>
  </w:num>
  <w:num w:numId="11" w16cid:durableId="1254126863">
    <w:abstractNumId w:val="12"/>
  </w:num>
  <w:num w:numId="12" w16cid:durableId="2041008306">
    <w:abstractNumId w:val="11"/>
  </w:num>
  <w:num w:numId="13" w16cid:durableId="1440834419">
    <w:abstractNumId w:val="9"/>
  </w:num>
  <w:num w:numId="14" w16cid:durableId="1417284703">
    <w:abstractNumId w:val="7"/>
    <w:lvlOverride w:ilvl="0">
      <w:startOverride w:val="1"/>
    </w:lvlOverride>
  </w:num>
  <w:num w:numId="15" w16cid:durableId="486094133">
    <w:abstractNumId w:val="14"/>
  </w:num>
  <w:num w:numId="16" w16cid:durableId="19094890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trackRevisions/>
  <w:defaultTabStop w:val="720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C43"/>
    <w:rsid w:val="00013B08"/>
    <w:rsid w:val="00024507"/>
    <w:rsid w:val="00034616"/>
    <w:rsid w:val="0004016E"/>
    <w:rsid w:val="00052BB8"/>
    <w:rsid w:val="00052F17"/>
    <w:rsid w:val="0006063C"/>
    <w:rsid w:val="00090384"/>
    <w:rsid w:val="000A3D3B"/>
    <w:rsid w:val="000A7D99"/>
    <w:rsid w:val="000C43AD"/>
    <w:rsid w:val="000D4B8F"/>
    <w:rsid w:val="000E4B63"/>
    <w:rsid w:val="0010667D"/>
    <w:rsid w:val="001113F7"/>
    <w:rsid w:val="00136230"/>
    <w:rsid w:val="0015074B"/>
    <w:rsid w:val="00161F15"/>
    <w:rsid w:val="0019675C"/>
    <w:rsid w:val="001B5414"/>
    <w:rsid w:val="001E4078"/>
    <w:rsid w:val="00220BAE"/>
    <w:rsid w:val="002265C2"/>
    <w:rsid w:val="00242B6F"/>
    <w:rsid w:val="00255A92"/>
    <w:rsid w:val="002954B0"/>
    <w:rsid w:val="0029639D"/>
    <w:rsid w:val="002B4399"/>
    <w:rsid w:val="002C6B2D"/>
    <w:rsid w:val="002C7ED4"/>
    <w:rsid w:val="002E5FD7"/>
    <w:rsid w:val="002E6958"/>
    <w:rsid w:val="00300503"/>
    <w:rsid w:val="00304DE0"/>
    <w:rsid w:val="00326F90"/>
    <w:rsid w:val="00342976"/>
    <w:rsid w:val="0035379B"/>
    <w:rsid w:val="0038077D"/>
    <w:rsid w:val="003A0DB1"/>
    <w:rsid w:val="003C2AF9"/>
    <w:rsid w:val="003D55A9"/>
    <w:rsid w:val="003D68ED"/>
    <w:rsid w:val="003E049C"/>
    <w:rsid w:val="004050F6"/>
    <w:rsid w:val="00412DB1"/>
    <w:rsid w:val="00420B46"/>
    <w:rsid w:val="00421971"/>
    <w:rsid w:val="004222FC"/>
    <w:rsid w:val="00423BA1"/>
    <w:rsid w:val="00440788"/>
    <w:rsid w:val="004428C5"/>
    <w:rsid w:val="00450933"/>
    <w:rsid w:val="004A4AC4"/>
    <w:rsid w:val="004F1B34"/>
    <w:rsid w:val="00512901"/>
    <w:rsid w:val="00525EA7"/>
    <w:rsid w:val="00531AEA"/>
    <w:rsid w:val="0055420B"/>
    <w:rsid w:val="0056633E"/>
    <w:rsid w:val="005A5CD8"/>
    <w:rsid w:val="005B50A6"/>
    <w:rsid w:val="005C5499"/>
    <w:rsid w:val="005D1472"/>
    <w:rsid w:val="005E067E"/>
    <w:rsid w:val="005F0E9E"/>
    <w:rsid w:val="00600B0E"/>
    <w:rsid w:val="00626535"/>
    <w:rsid w:val="00632A52"/>
    <w:rsid w:val="00632D4D"/>
    <w:rsid w:val="00663F5E"/>
    <w:rsid w:val="00677122"/>
    <w:rsid w:val="006A67F3"/>
    <w:rsid w:val="006D355D"/>
    <w:rsid w:val="006E4CCF"/>
    <w:rsid w:val="00776DB3"/>
    <w:rsid w:val="00796A5B"/>
    <w:rsid w:val="007A12AB"/>
    <w:rsid w:val="007E4BB8"/>
    <w:rsid w:val="007F3D2D"/>
    <w:rsid w:val="00806C3B"/>
    <w:rsid w:val="0081571D"/>
    <w:rsid w:val="00817CA1"/>
    <w:rsid w:val="00827803"/>
    <w:rsid w:val="00856C98"/>
    <w:rsid w:val="00862310"/>
    <w:rsid w:val="00865232"/>
    <w:rsid w:val="00874387"/>
    <w:rsid w:val="008A51A1"/>
    <w:rsid w:val="008B4295"/>
    <w:rsid w:val="008C1099"/>
    <w:rsid w:val="008C3EE4"/>
    <w:rsid w:val="008C4B41"/>
    <w:rsid w:val="008E59BC"/>
    <w:rsid w:val="0093600F"/>
    <w:rsid w:val="009535FB"/>
    <w:rsid w:val="00962305"/>
    <w:rsid w:val="0098673B"/>
    <w:rsid w:val="009F7DEF"/>
    <w:rsid w:val="00A0628D"/>
    <w:rsid w:val="00A06D68"/>
    <w:rsid w:val="00A30416"/>
    <w:rsid w:val="00A30D2C"/>
    <w:rsid w:val="00A611AC"/>
    <w:rsid w:val="00AA1D8D"/>
    <w:rsid w:val="00AB6A24"/>
    <w:rsid w:val="00AC049A"/>
    <w:rsid w:val="00AC1223"/>
    <w:rsid w:val="00AF4F47"/>
    <w:rsid w:val="00B02E84"/>
    <w:rsid w:val="00B41A95"/>
    <w:rsid w:val="00B4454A"/>
    <w:rsid w:val="00B47730"/>
    <w:rsid w:val="00B5341A"/>
    <w:rsid w:val="00B642A4"/>
    <w:rsid w:val="00B85B9C"/>
    <w:rsid w:val="00B869BF"/>
    <w:rsid w:val="00B87E72"/>
    <w:rsid w:val="00B90F6B"/>
    <w:rsid w:val="00BB5178"/>
    <w:rsid w:val="00BF482E"/>
    <w:rsid w:val="00BF764C"/>
    <w:rsid w:val="00C015EA"/>
    <w:rsid w:val="00C61D5C"/>
    <w:rsid w:val="00C74859"/>
    <w:rsid w:val="00C77BEE"/>
    <w:rsid w:val="00C91C15"/>
    <w:rsid w:val="00C97CB2"/>
    <w:rsid w:val="00CB0664"/>
    <w:rsid w:val="00CB79B2"/>
    <w:rsid w:val="00CC2E42"/>
    <w:rsid w:val="00CD505D"/>
    <w:rsid w:val="00CE643A"/>
    <w:rsid w:val="00D435C2"/>
    <w:rsid w:val="00D61C51"/>
    <w:rsid w:val="00D65299"/>
    <w:rsid w:val="00D835E2"/>
    <w:rsid w:val="00D87677"/>
    <w:rsid w:val="00DA178B"/>
    <w:rsid w:val="00DA572F"/>
    <w:rsid w:val="00DB3EE2"/>
    <w:rsid w:val="00DD42D8"/>
    <w:rsid w:val="00DE6BAB"/>
    <w:rsid w:val="00DF366D"/>
    <w:rsid w:val="00DF56C8"/>
    <w:rsid w:val="00E00045"/>
    <w:rsid w:val="00E04428"/>
    <w:rsid w:val="00E1087E"/>
    <w:rsid w:val="00E576C6"/>
    <w:rsid w:val="00E61095"/>
    <w:rsid w:val="00E645CA"/>
    <w:rsid w:val="00E77D8E"/>
    <w:rsid w:val="00E8590E"/>
    <w:rsid w:val="00EB2776"/>
    <w:rsid w:val="00EC0AF8"/>
    <w:rsid w:val="00EE3387"/>
    <w:rsid w:val="00EF26BD"/>
    <w:rsid w:val="00EF5E28"/>
    <w:rsid w:val="00F05C68"/>
    <w:rsid w:val="00F158C4"/>
    <w:rsid w:val="00F510EF"/>
    <w:rsid w:val="00F526BB"/>
    <w:rsid w:val="00F52D0F"/>
    <w:rsid w:val="00F57862"/>
    <w:rsid w:val="00F70C16"/>
    <w:rsid w:val="00F73AEC"/>
    <w:rsid w:val="00FA3F05"/>
    <w:rsid w:val="00FB7353"/>
    <w:rsid w:val="00FC693F"/>
    <w:rsid w:val="00FF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289"/>
    <o:shapelayout v:ext="edit">
      <o:idmap v:ext="edit" data="1"/>
    </o:shapelayout>
  </w:shapeDefaults>
  <w:decimalSymbol w:val=","/>
  <w:listSeparator w:val=";"/>
  <w14:docId w14:val="2428C374"/>
  <w14:defaultImageDpi w14:val="300"/>
  <w15:docId w15:val="{7223D40A-73D6-4F90-AC8E-2C365C66E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00B0E"/>
    <w:pPr>
      <w:spacing w:after="100" w:line="259" w:lineRule="auto"/>
    </w:pPr>
    <w:rPr>
      <w:rFonts w:ascii="Aptos" w:eastAsia="Aptos" w:hAnsi="Aptos"/>
      <w:sz w:val="21"/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numPr>
        <w:numId w:val="15"/>
      </w:numPr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numPr>
        <w:ilvl w:val="1"/>
        <w:numId w:val="15"/>
      </w:numPr>
      <w:spacing w:before="24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numPr>
        <w:ilvl w:val="2"/>
        <w:numId w:val="15"/>
      </w:numPr>
      <w:spacing w:before="180" w:after="60"/>
      <w:outlineLvl w:val="2"/>
    </w:pPr>
    <w:rPr>
      <w:rFonts w:asciiTheme="majorHAnsi" w:eastAsiaTheme="majorEastAsia" w:hAnsiTheme="majorHAnsi" w:cstheme="majorBidi"/>
      <w:b/>
      <w:bCs/>
      <w:color w:val="365F91"/>
      <w:sz w:val="23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numPr>
        <w:ilvl w:val="3"/>
        <w:numId w:val="1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numPr>
        <w:ilvl w:val="4"/>
        <w:numId w:val="15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numPr>
        <w:ilvl w:val="5"/>
        <w:numId w:val="1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numPr>
        <w:ilvl w:val="6"/>
        <w:numId w:val="1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numPr>
        <w:ilvl w:val="7"/>
        <w:numId w:val="15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numPr>
        <w:ilvl w:val="8"/>
        <w:numId w:val="1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Lead">
    <w:name w:val="Manual Lead"/>
    <w:rPr>
      <w:rFonts w:ascii="Aptos" w:hAnsi="Aptos"/>
      <w:color w:val="44546A"/>
      <w:sz w:val="24"/>
    </w:rPr>
  </w:style>
  <w:style w:type="paragraph" w:customStyle="1" w:styleId="ScreenshotCaption">
    <w:name w:val="Screenshot Caption"/>
    <w:pPr>
      <w:spacing w:after="40"/>
    </w:pPr>
    <w:rPr>
      <w:rFonts w:ascii="Aptos" w:hAnsi="Aptos"/>
      <w:b/>
      <w:color w:val="5B6573"/>
      <w:sz w:val="18"/>
    </w:rPr>
  </w:style>
  <w:style w:type="paragraph" w:styleId="Vltozat">
    <w:name w:val="Revision"/>
    <w:hidden/>
    <w:uiPriority w:val="99"/>
    <w:semiHidden/>
    <w:rsid w:val="00F57862"/>
    <w:pPr>
      <w:spacing w:after="0" w:line="240" w:lineRule="auto"/>
    </w:pPr>
    <w:rPr>
      <w:rFonts w:ascii="Aptos" w:eastAsia="Aptos" w:hAnsi="Aptos"/>
      <w:sz w:val="21"/>
      <w:lang w:val="hu-HU"/>
    </w:rPr>
  </w:style>
  <w:style w:type="paragraph" w:styleId="TJ1">
    <w:name w:val="toc 1"/>
    <w:basedOn w:val="Norml"/>
    <w:next w:val="Norml"/>
    <w:autoRedefine/>
    <w:uiPriority w:val="39"/>
    <w:unhideWhenUsed/>
    <w:rsid w:val="00B87E72"/>
  </w:style>
  <w:style w:type="paragraph" w:styleId="TJ2">
    <w:name w:val="toc 2"/>
    <w:basedOn w:val="Norml"/>
    <w:next w:val="Norml"/>
    <w:autoRedefine/>
    <w:uiPriority w:val="39"/>
    <w:unhideWhenUsed/>
    <w:rsid w:val="00B87E72"/>
    <w:pPr>
      <w:ind w:left="210"/>
    </w:pPr>
  </w:style>
  <w:style w:type="paragraph" w:styleId="TJ3">
    <w:name w:val="toc 3"/>
    <w:basedOn w:val="Norml"/>
    <w:next w:val="Norml"/>
    <w:autoRedefine/>
    <w:uiPriority w:val="39"/>
    <w:unhideWhenUsed/>
    <w:rsid w:val="00B87E72"/>
    <w:pPr>
      <w:ind w:left="420"/>
    </w:pPr>
  </w:style>
  <w:style w:type="paragraph" w:styleId="TJ4">
    <w:name w:val="toc 4"/>
    <w:basedOn w:val="Norml"/>
    <w:next w:val="Norml"/>
    <w:autoRedefine/>
    <w:uiPriority w:val="39"/>
    <w:unhideWhenUsed/>
    <w:rsid w:val="00B87E72"/>
    <w:pPr>
      <w:spacing w:line="278" w:lineRule="auto"/>
      <w:ind w:left="720"/>
    </w:pPr>
    <w:rPr>
      <w:rFonts w:asciiTheme="minorHAnsi" w:eastAsiaTheme="minorEastAsia" w:hAnsiTheme="minorHAnsi"/>
      <w:kern w:val="2"/>
      <w:sz w:val="24"/>
      <w:szCs w:val="24"/>
      <w:lang w:eastAsia="hu-HU"/>
      <w14:ligatures w14:val="standardContextual"/>
    </w:rPr>
  </w:style>
  <w:style w:type="paragraph" w:styleId="TJ5">
    <w:name w:val="toc 5"/>
    <w:basedOn w:val="Norml"/>
    <w:next w:val="Norml"/>
    <w:autoRedefine/>
    <w:uiPriority w:val="39"/>
    <w:unhideWhenUsed/>
    <w:rsid w:val="00B87E72"/>
    <w:pPr>
      <w:spacing w:line="278" w:lineRule="auto"/>
      <w:ind w:left="960"/>
    </w:pPr>
    <w:rPr>
      <w:rFonts w:asciiTheme="minorHAnsi" w:eastAsiaTheme="minorEastAsia" w:hAnsiTheme="minorHAnsi"/>
      <w:kern w:val="2"/>
      <w:sz w:val="24"/>
      <w:szCs w:val="24"/>
      <w:lang w:eastAsia="hu-HU"/>
      <w14:ligatures w14:val="standardContextual"/>
    </w:rPr>
  </w:style>
  <w:style w:type="paragraph" w:styleId="TJ6">
    <w:name w:val="toc 6"/>
    <w:basedOn w:val="Norml"/>
    <w:next w:val="Norml"/>
    <w:autoRedefine/>
    <w:uiPriority w:val="39"/>
    <w:unhideWhenUsed/>
    <w:rsid w:val="00B87E72"/>
    <w:pPr>
      <w:spacing w:line="278" w:lineRule="auto"/>
      <w:ind w:left="1200"/>
    </w:pPr>
    <w:rPr>
      <w:rFonts w:asciiTheme="minorHAnsi" w:eastAsiaTheme="minorEastAsia" w:hAnsiTheme="minorHAnsi"/>
      <w:kern w:val="2"/>
      <w:sz w:val="24"/>
      <w:szCs w:val="24"/>
      <w:lang w:eastAsia="hu-HU"/>
      <w14:ligatures w14:val="standardContextual"/>
    </w:rPr>
  </w:style>
  <w:style w:type="paragraph" w:styleId="TJ7">
    <w:name w:val="toc 7"/>
    <w:basedOn w:val="Norml"/>
    <w:next w:val="Norml"/>
    <w:autoRedefine/>
    <w:uiPriority w:val="39"/>
    <w:unhideWhenUsed/>
    <w:rsid w:val="00B87E72"/>
    <w:pPr>
      <w:spacing w:line="278" w:lineRule="auto"/>
      <w:ind w:left="1440"/>
    </w:pPr>
    <w:rPr>
      <w:rFonts w:asciiTheme="minorHAnsi" w:eastAsiaTheme="minorEastAsia" w:hAnsiTheme="minorHAnsi"/>
      <w:kern w:val="2"/>
      <w:sz w:val="24"/>
      <w:szCs w:val="24"/>
      <w:lang w:eastAsia="hu-HU"/>
      <w14:ligatures w14:val="standardContextual"/>
    </w:rPr>
  </w:style>
  <w:style w:type="paragraph" w:styleId="TJ8">
    <w:name w:val="toc 8"/>
    <w:basedOn w:val="Norml"/>
    <w:next w:val="Norml"/>
    <w:autoRedefine/>
    <w:uiPriority w:val="39"/>
    <w:unhideWhenUsed/>
    <w:rsid w:val="00B87E72"/>
    <w:pPr>
      <w:spacing w:line="278" w:lineRule="auto"/>
      <w:ind w:left="1680"/>
    </w:pPr>
    <w:rPr>
      <w:rFonts w:asciiTheme="minorHAnsi" w:eastAsiaTheme="minorEastAsia" w:hAnsiTheme="minorHAnsi"/>
      <w:kern w:val="2"/>
      <w:sz w:val="24"/>
      <w:szCs w:val="24"/>
      <w:lang w:eastAsia="hu-HU"/>
      <w14:ligatures w14:val="standardContextual"/>
    </w:rPr>
  </w:style>
  <w:style w:type="paragraph" w:styleId="TJ9">
    <w:name w:val="toc 9"/>
    <w:basedOn w:val="Norml"/>
    <w:next w:val="Norml"/>
    <w:autoRedefine/>
    <w:uiPriority w:val="39"/>
    <w:unhideWhenUsed/>
    <w:rsid w:val="00B87E72"/>
    <w:pPr>
      <w:spacing w:line="278" w:lineRule="auto"/>
      <w:ind w:left="1920"/>
    </w:pPr>
    <w:rPr>
      <w:rFonts w:asciiTheme="minorHAnsi" w:eastAsiaTheme="minorEastAsia" w:hAnsiTheme="minorHAnsi"/>
      <w:kern w:val="2"/>
      <w:sz w:val="24"/>
      <w:szCs w:val="24"/>
      <w:lang w:eastAsia="hu-HU"/>
      <w14:ligatures w14:val="standardContextual"/>
    </w:rPr>
  </w:style>
  <w:style w:type="character" w:styleId="Hiperhivatkozs">
    <w:name w:val="Hyperlink"/>
    <w:basedOn w:val="Bekezdsalapbettpusa"/>
    <w:uiPriority w:val="99"/>
    <w:unhideWhenUsed/>
    <w:rsid w:val="00B87E72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87E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4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4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2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76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86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25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504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01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776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60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579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0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5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52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12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13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82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9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383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0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1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5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8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60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4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5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15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27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8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9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76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91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411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8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90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styles" Target="styles.xml"/><Relationship Id="rId12" Type="http://schemas.openxmlformats.org/officeDocument/2006/relationships/hyperlink" Target="https://github.com/signup?utm_source=chatgpt.com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56</Pages>
  <Words>8216</Words>
  <Characters>56696</Characters>
  <Application>Microsoft Office Word</Application>
  <DocSecurity>0</DocSecurity>
  <Lines>472</Lines>
  <Paragraphs>129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M2M XML EDITOR - Felhasználói kézikönyv</vt:lpstr>
      <vt:lpstr/>
    </vt:vector>
  </TitlesOfParts>
  <Manager/>
  <Company/>
  <LinksUpToDate>false</LinksUpToDate>
  <CharactersWithSpaces>64783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M2M XML EDITOR - Felhasználói kézikönyv</dc:title>
  <dc:subject/>
  <dc:creator/>
  <cp:keywords>M2M XML EDITOR, felhasználói kézikönyv, XSD, XML, NAV M2M, GitHub, R14K</cp:keywords>
  <dc:description>Felhasználói kézikönyv képernyőkép-helyőrzőkkel.</dc:description>
  <cp:lastModifiedBy>Rencenji Dénes János</cp:lastModifiedBy>
  <cp:revision>7</cp:revision>
  <cp:lastPrinted>2026-09-05T22:10:00Z</cp:lastPrinted>
  <dcterms:created xsi:type="dcterms:W3CDTF">2026-09-05T18:29:00Z</dcterms:created>
  <dcterms:modified xsi:type="dcterms:W3CDTF">2026-09-07T06:49:00Z</dcterms:modified>
  <cp:category/>
</cp:coreProperties>
</file>