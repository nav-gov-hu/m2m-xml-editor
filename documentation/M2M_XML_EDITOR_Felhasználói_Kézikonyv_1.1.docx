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CE12" w14:textId="77777777" w:rsidR="007A12AB" w:rsidRPr="007E4BB8" w:rsidRDefault="005C5499" w:rsidP="004222FC">
      <w:pPr>
        <w:spacing w:before="1000"/>
        <w:jc w:val="center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  <w:b/>
          <w:color w:val="17365D"/>
          <w:sz w:val="68"/>
        </w:rPr>
        <w:t>M2M XML EDITOR</w:t>
      </w:r>
    </w:p>
    <w:p w14:paraId="697B5C28" w14:textId="77777777" w:rsidR="007A12AB" w:rsidRPr="007E4BB8" w:rsidRDefault="005C5499" w:rsidP="004222FC">
      <w:pPr>
        <w:jc w:val="center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  <w:b/>
          <w:color w:val="2F5597"/>
          <w:sz w:val="48"/>
        </w:rPr>
        <w:t>Felhasználói kézikönyv</w:t>
      </w:r>
    </w:p>
    <w:p w14:paraId="49E1131C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511ED343" w14:textId="77777777">
        <w:trPr>
          <w:jc w:val="center"/>
        </w:trPr>
        <w:tc>
          <w:tcPr>
            <w:tcW w:w="9859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A6EEAA" w14:textId="5F5A8268" w:rsidR="007A12AB" w:rsidRPr="007E4BB8" w:rsidRDefault="00EC0AF8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1F4E79"/>
              </w:rPr>
              <w:t>Program</w:t>
            </w:r>
            <w:r w:rsidR="005C5499" w:rsidRPr="007E4BB8">
              <w:rPr>
                <w:rFonts w:ascii="Times New Roman" w:hAnsi="Times New Roman" w:cs="Times New Roman"/>
                <w:b/>
                <w:color w:val="1F4E79"/>
              </w:rPr>
              <w:t>verzió</w:t>
            </w:r>
            <w:r w:rsidRPr="007E4BB8">
              <w:rPr>
                <w:rFonts w:ascii="Times New Roman" w:hAnsi="Times New Roman" w:cs="Times New Roman"/>
                <w:b/>
                <w:color w:val="1F4E79"/>
              </w:rPr>
              <w:t xml:space="preserve"> </w:t>
            </w:r>
            <w:r w:rsidR="00E27FC6" w:rsidRPr="00E27FC6">
              <w:rPr>
                <w:rFonts w:ascii="Times New Roman" w:hAnsi="Times New Roman" w:cs="Times New Roman"/>
                <w:b/>
                <w:bCs/>
              </w:rPr>
              <w:t>3.0.0-20260913-115243</w:t>
            </w:r>
          </w:p>
        </w:tc>
      </w:tr>
    </w:tbl>
    <w:p w14:paraId="269B9393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1BA3D737" w14:textId="4D31556C" w:rsidR="001E4078" w:rsidRDefault="005C5499" w:rsidP="00632A52">
      <w:pPr>
        <w:jc w:val="both"/>
      </w:pPr>
      <w:r w:rsidRPr="007E4BB8">
        <w:rPr>
          <w:rFonts w:ascii="Times New Roman" w:hAnsi="Times New Roman" w:cs="Times New Roman"/>
        </w:rPr>
        <w:t>A kézikönyv lépésről lépésre vezeti végig a felhasználót a telepítéstől a napi használatig. A fejezetek nemcsak azt írják le, hogy melyik gombot kell megnyomni, hanem azt is, hogy az adott művelethez milyen előfeltételek szükségesek, és hogyan kapcsolódnak egymáshoz a rendszer funkciói.</w:t>
      </w:r>
      <w:r w:rsidRPr="007E4BB8">
        <w:br w:type="page"/>
      </w:r>
    </w:p>
    <w:sdt>
      <w:sdtPr>
        <w:rPr>
          <w:rStyle w:val="Kiemels"/>
        </w:rPr>
        <w:id w:val="-217285845"/>
        <w:docPartObj>
          <w:docPartGallery w:val="Table of Contents"/>
          <w:docPartUnique/>
        </w:docPartObj>
      </w:sdtPr>
      <w:sdtEndPr>
        <w:rPr>
          <w:rStyle w:val="Bekezdsalapbettpusa"/>
          <w:b/>
          <w:bCs/>
          <w:i w:val="0"/>
          <w:iCs w:val="0"/>
        </w:rPr>
      </w:sdtEndPr>
      <w:sdtContent>
        <w:p w14:paraId="62543E63" w14:textId="33ECB9E2" w:rsidR="00B87E72" w:rsidRPr="001E4078" w:rsidRDefault="00B87E72" w:rsidP="001E4078">
          <w:pPr>
            <w:rPr>
              <w:rStyle w:val="Kiemels"/>
            </w:rPr>
          </w:pPr>
          <w:r w:rsidRPr="001E4078">
            <w:rPr>
              <w:rStyle w:val="Kiemels"/>
            </w:rPr>
            <w:t>Tartalom</w:t>
          </w:r>
        </w:p>
        <w:p w14:paraId="1AD99B59" w14:textId="20BC4C09" w:rsidR="00E27FC6" w:rsidRDefault="00B87E72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193172" w:history="1">
            <w:r w:rsidR="00E27FC6" w:rsidRPr="00B82DEF">
              <w:rPr>
                <w:rStyle w:val="Hiperhivatkozs"/>
                <w:rFonts w:ascii="Times New Roman" w:hAnsi="Times New Roman" w:cs="Times New Roman"/>
                <w:noProof/>
              </w:rPr>
              <w:t>1</w:t>
            </w:r>
            <w:r w:rsidR="00E27FC6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="00E27FC6" w:rsidRPr="00B82DEF">
              <w:rPr>
                <w:rStyle w:val="Hiperhivatkozs"/>
                <w:rFonts w:ascii="Times New Roman" w:hAnsi="Times New Roman" w:cs="Times New Roman"/>
                <w:noProof/>
              </w:rPr>
              <w:t>Tartalom és használati sorrend</w:t>
            </w:r>
            <w:r w:rsidR="00E27FC6">
              <w:rPr>
                <w:noProof/>
                <w:webHidden/>
              </w:rPr>
              <w:tab/>
            </w:r>
            <w:r w:rsidR="00E27FC6">
              <w:rPr>
                <w:noProof/>
                <w:webHidden/>
              </w:rPr>
              <w:fldChar w:fldCharType="begin"/>
            </w:r>
            <w:r w:rsidR="00E27FC6">
              <w:rPr>
                <w:noProof/>
                <w:webHidden/>
              </w:rPr>
              <w:instrText xml:space="preserve"> PAGEREF _Toc240193172 \h </w:instrText>
            </w:r>
            <w:r w:rsidR="00E27FC6">
              <w:rPr>
                <w:noProof/>
                <w:webHidden/>
              </w:rPr>
            </w:r>
            <w:r w:rsidR="00E27FC6">
              <w:rPr>
                <w:noProof/>
                <w:webHidden/>
              </w:rPr>
              <w:fldChar w:fldCharType="separate"/>
            </w:r>
            <w:r w:rsidR="00E27FC6">
              <w:rPr>
                <w:noProof/>
                <w:webHidden/>
              </w:rPr>
              <w:t>8</w:t>
            </w:r>
            <w:r w:rsidR="00E27FC6">
              <w:rPr>
                <w:noProof/>
                <w:webHidden/>
              </w:rPr>
              <w:fldChar w:fldCharType="end"/>
            </w:r>
          </w:hyperlink>
        </w:p>
        <w:p w14:paraId="292953B7" w14:textId="71B490E9" w:rsidR="00E27FC6" w:rsidRDefault="00E27FC6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73" w:history="1">
            <w:r w:rsidRPr="00B82DEF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GitHub-fiók létrehozása és Personal Access Token beállítása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D57AB" w14:textId="18EE5C0E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74" w:history="1">
            <w:r w:rsidRPr="00B82DEF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GitHub-fiók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F9D6" w14:textId="526CA307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75" w:history="1">
            <w:r w:rsidRPr="00B82DEF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Bejelentkezés után nyissa meg a beállításokat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561DA" w14:textId="08F49E82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76" w:history="1">
            <w:r w:rsidRPr="00B82DEF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Új Classic PAT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E39B" w14:textId="409BE0F7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77" w:history="1">
            <w:r w:rsidRPr="00B82DEF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2.4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  <w:lang w:eastAsia="hu-HU"/>
              </w:rPr>
              <w:t>A token alapadatainak megadása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6B15" w14:textId="536BE937" w:rsidR="00E27FC6" w:rsidRDefault="00E27FC6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78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Telepítés Windows környezetben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FB9D4" w14:textId="18994C73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79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 telepítő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8D282" w14:textId="1AD46CAA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80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Egyszerű vagy haladó telepítés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08C8F" w14:textId="1B7D3097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81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Adatkönyvtár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D20CA" w14:textId="0B888FDC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82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Adatbázis kiválasztása és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FD33B" w14:textId="522E48BE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83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Haladó telepítés további beállításai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73CD9" w14:textId="08959706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84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Kezdeti adminisztrátor és opcionális integrációk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6366F" w14:textId="4C984D3C" w:rsidR="00E27FC6" w:rsidRDefault="00E27FC6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85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Webes telepítés (Szerver oldali használat esetén)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325DA" w14:textId="3851C48B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86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Az első beállítási varázsló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FAC1" w14:textId="4495B701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87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Alapbeállítások és adatbázis-teszt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3A0CB" w14:textId="491EB86C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88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Kezdő adminisztrátor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C6E0E" w14:textId="236CA1A1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89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Integrációk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6CE8E" w14:textId="1150E24D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90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Ellenőrzés és újraindítás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ECB4A" w14:textId="7BB14D4A" w:rsidR="00E27FC6" w:rsidRDefault="00E27FC6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91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Az első indítás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CE71" w14:textId="7A019380" w:rsidR="00E27FC6" w:rsidRDefault="00E27FC6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92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Az első használat kötelező előkészítése: Űrlapsablonok letöltése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A8EE" w14:textId="5BC6AADC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93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Miért szükségesek a repository-k?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A912C" w14:textId="5CFB5BD7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94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GitHub token ellenőrzése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00F3D" w14:textId="25FB5A6E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95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Katalógus frissítése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57139" w14:textId="55F5BAE8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96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6.4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Release-ek letöltése manuálisan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57E49" w14:textId="3D1E0F66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97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6.5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Lokális release törlése és újratelepítése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A838C" w14:textId="7CE4691B" w:rsidR="00E27FC6" w:rsidRDefault="00E27FC6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98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Navigáció és 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56135" w14:textId="7F74D6BF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199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Fő navigáció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F15CE" w14:textId="27090AD9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00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Szerepkörök a napi használatban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45AE0" w14:textId="7A1171B4" w:rsidR="00E27FC6" w:rsidRDefault="00E27FC6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01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Partner-nyilvántartás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F1174" w14:textId="6D8A34BA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02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8.1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Miért szükséges partner?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D4CF5" w14:textId="5D0A9705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03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8.2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5.2 Partner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E273A" w14:textId="004C8C85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04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8.3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Partner módosítása és inaktiválása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395D7" w14:textId="0144E7B8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05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8.4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Partner kiválasztása feltöltés közben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834AB" w14:textId="268655BE" w:rsidR="00E27FC6" w:rsidRDefault="00E27FC6">
          <w:pPr>
            <w:pStyle w:val="TJ1"/>
            <w:tabs>
              <w:tab w:val="left" w:pos="4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06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Űrlapállományok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95C9D" w14:textId="6FB977EF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07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9.1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Az Űrlapállományok lista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2BA5E" w14:textId="25BA035D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08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9.2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Új XML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47EFE" w14:textId="1A8C733E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09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9.3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XML feltöltése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89DC2" w14:textId="1040F0C1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10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9.4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 Műveletek menü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8D9E5" w14:textId="6E0B02DE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11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9.5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XML megnyitás szerkesztésre, vagy csak olvasásra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BE56E" w14:textId="599837F7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12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9.6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Resolver információ és XSD-validációs eredmények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D927D" w14:textId="26657C9E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13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9.7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Másolás, megjegyzés és partner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A3F8" w14:textId="757AAC8D" w:rsidR="00E27FC6" w:rsidRDefault="00E27FC6">
          <w:pPr>
            <w:pStyle w:val="TJ2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14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9.8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Letöltés, változások és archiválás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443C6" w14:textId="279128F9" w:rsidR="00E27FC6" w:rsidRDefault="00E27FC6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15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Űrlapmegtekintő és XML-szerkesztés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8E53B" w14:textId="7F397FDE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16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10.1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Az űrlap megnyitása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F14A0" w14:textId="7152240F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17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10.2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Nézetek: Táblázat, XML-fa és Duális nézet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71246" w14:textId="2CCE62D5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18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10.3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Mezők, szekciók és technikai információk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4BA3B" w14:textId="495AC042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19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10.4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Mezőkereső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9491F" w14:textId="2A834C57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20" w:history="1">
            <w:r w:rsidRPr="00B82DEF">
              <w:rPr>
                <w:rStyle w:val="Hiperhivatkozs"/>
                <w:noProof/>
              </w:rPr>
              <w:t>10.5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noProof/>
              </w:rPr>
              <w:t>Szerkesztés és hibás értékek javítása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6DC05" w14:textId="4E1C9916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21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10.6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Mentési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3504E" w14:textId="7086714E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22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10.7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XSD-validáció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CABC9" w14:textId="0313587A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23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10.8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XPath-ellenőrzés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703A1" w14:textId="6721BE70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24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10.9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Nyomtatás és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30782" w14:textId="04F93811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25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10.10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Csak olvasható állapotok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40620" w14:textId="5ECCED55" w:rsidR="00E27FC6" w:rsidRDefault="00E27FC6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26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Többlapos és nagy XML-ek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BFC27" w14:textId="4FECB11B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27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 multiform működés lényege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527D4" w14:textId="0149564A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28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Melléklapok megnyitása és index konfigurálása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5CAAE" w14:textId="4D4EB1C4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29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Melléklap keresése és megnyitása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D46D0" w14:textId="17B5ECA8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30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Nagy XML mód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245A0" w14:textId="16FE86DE" w:rsidR="00E27FC6" w:rsidRDefault="00E27FC6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31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XML index 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5B71B" w14:textId="41BE043E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32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Mikor van rá szükség?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E788D" w14:textId="1C081777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33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Indexmezők beállítása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88BA" w14:textId="21402E60" w:rsidR="00E27FC6" w:rsidRDefault="00E27FC6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34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NAV M2M használat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0F054" w14:textId="4DE7ACCF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35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13.1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M2M használatának előfeltételei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0BF87" w14:textId="0525A9E1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36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13.2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Szerver oldali tanúsítvány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06A65" w14:textId="4DCEA3CA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37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13.3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Proxy/TLS kapcsolat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E820D" w14:textId="25613E30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38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13.4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M2M beküldés az Űrlapmegtekintőből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01300" w14:textId="4EA8BEEA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39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13.5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Offline és online validáció, online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5BE83" w14:textId="34A69D61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40" w:history="1">
            <w:r w:rsidRPr="00B82DEF">
              <w:rPr>
                <w:rStyle w:val="Hiperhivatkozs"/>
                <w:noProof/>
              </w:rPr>
              <w:t>13.6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noProof/>
              </w:rPr>
              <w:t>Csatolmányok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AADCA" w14:textId="7F721851" w:rsidR="00E27FC6" w:rsidRDefault="00E27FC6">
          <w:pPr>
            <w:pStyle w:val="TJ3"/>
            <w:tabs>
              <w:tab w:val="left" w:pos="144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41" w:history="1">
            <w:r w:rsidRPr="00B82DEF">
              <w:rPr>
                <w:rStyle w:val="Hiperhivatkozs"/>
                <w:noProof/>
              </w:rPr>
              <w:t>13.6.1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noProof/>
              </w:rPr>
              <w:t>Csatolmány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9DE25" w14:textId="5F9525F6" w:rsidR="00E27FC6" w:rsidRDefault="00E27FC6">
          <w:pPr>
            <w:pStyle w:val="TJ3"/>
            <w:tabs>
              <w:tab w:val="left" w:pos="144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42" w:history="1">
            <w:r w:rsidRPr="00B82DEF">
              <w:rPr>
                <w:rStyle w:val="Hiperhivatkozs"/>
                <w:noProof/>
              </w:rPr>
              <w:t>13.6.2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noProof/>
              </w:rPr>
              <w:t>Csatolmány hozzáadása és adatfrissítés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2163" w14:textId="249EBE0D" w:rsidR="00E27FC6" w:rsidRDefault="00E27FC6">
          <w:pPr>
            <w:pStyle w:val="TJ3"/>
            <w:tabs>
              <w:tab w:val="left" w:pos="144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43" w:history="1">
            <w:r w:rsidRPr="00B82DEF">
              <w:rPr>
                <w:rStyle w:val="Hiperhivatkozs"/>
                <w:noProof/>
              </w:rPr>
              <w:t>13.6.3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noProof/>
              </w:rPr>
              <w:t>XML állomány beküldése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994AD" w14:textId="551002DD" w:rsidR="00E27FC6" w:rsidRDefault="00E27FC6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44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Felhasználók és partnerjogosultságok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99628" w14:textId="6A7D1ACE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45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Felhasználó létrehozása és szerkesztése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21FD2" w14:textId="5BB77BFA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46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Partnerjogosultságok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BAA55" w14:textId="327C4472" w:rsidR="00E27FC6" w:rsidRDefault="00E27FC6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47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Rendszerkonfiguráció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2600F" w14:textId="04190795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48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15.1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Egyszerű és haladó mód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C0FD7" w14:textId="151511D8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49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15.2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Konfiguráció keresése és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896A1" w14:textId="7858371D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50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15.3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Fontos konfigurációs csoportok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76B23" w14:textId="28A3DF95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51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15.4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Konfiguráció export és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16F3" w14:textId="748CF06B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52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15.5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GitHub és M2M proxy beállítások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B3E39" w14:textId="62F5A938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53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15.6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Tanúsítványkezelés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ED14C" w14:textId="41556BDC" w:rsidR="00E27FC6" w:rsidRDefault="00E27FC6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54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Rendszerállapot és adminisztráció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1A1E" w14:textId="75A63FE2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55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Rendszerállapot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6ABA4" w14:textId="0D4E7CD0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56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16.2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H2 konzol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39C01" w14:textId="66324592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57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16.3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Konzolnapló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49BB7" w14:textId="743BA39F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58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16.4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Auditnapló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6B503" w14:textId="562296A5" w:rsidR="00E27FC6" w:rsidRDefault="00E27FC6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59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Gyakori helyzetek és hibaelhárítás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B25C2" w14:textId="22FB6FA1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60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17.1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Az XML nem nyitható meg űrlapként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44C03" w14:textId="585002C1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61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17.2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Az XML újabb verziójú, mint a rendelkezésre álló XSD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4BBF9" w14:textId="157F8771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62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17.3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GitHub frissítés sikertelen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C11BA" w14:textId="1CBCBA35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63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17.4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M2M hívás PKIX/TLS hibával leáll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0F758" w14:textId="2FF5F949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64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17.5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 felhasználó nem lát egy XML-t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DBE96" w14:textId="7F9A01A8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65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17.6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 melléklaplista nem jelenik meg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5759B" w14:textId="419530C9" w:rsidR="00E27FC6" w:rsidRDefault="00E27FC6">
          <w:pPr>
            <w:pStyle w:val="TJ2"/>
            <w:tabs>
              <w:tab w:val="left" w:pos="96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66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17.7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Az XML zárolva maradt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D917A" w14:textId="4E8E21B0" w:rsidR="00E27FC6" w:rsidRDefault="00E27FC6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67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16. Felhasználási esetek összefoglalója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2CAD1" w14:textId="048AB0D7" w:rsidR="00E27FC6" w:rsidRDefault="00E27FC6">
          <w:pPr>
            <w:pStyle w:val="TJ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hu-HU"/>
              <w14:ligatures w14:val="standardContextual"/>
            </w:rPr>
          </w:pPr>
          <w:hyperlink w:anchor="_Toc240193268" w:history="1"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19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hu-HU"/>
                <w14:ligatures w14:val="standardContextual"/>
              </w:rPr>
              <w:tab/>
            </w:r>
            <w:r w:rsidRPr="00B82DEF">
              <w:rPr>
                <w:rStyle w:val="Hiperhivatkozs"/>
                <w:rFonts w:ascii="Times New Roman" w:hAnsi="Times New Roman" w:cs="Times New Roman"/>
                <w:noProof/>
              </w:rPr>
              <w:t>Ajánlott napi munkafolyamat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_Toc240193268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A4085" w14:textId="6578A1A0" w:rsidR="00B87E72" w:rsidRDefault="00B87E72">
          <w:r>
            <w:rPr>
              <w:b/>
              <w:bCs/>
            </w:rPr>
            <w:fldChar w:fldCharType="end"/>
          </w:r>
        </w:p>
      </w:sdtContent>
    </w:sdt>
    <w:p w14:paraId="7E358569" w14:textId="77777777" w:rsidR="00B87E72" w:rsidRDefault="00B87E72" w:rsidP="001E4078">
      <w:pPr>
        <w:jc w:val="both"/>
      </w:pPr>
    </w:p>
    <w:p w14:paraId="0F01FD26" w14:textId="77777777" w:rsidR="00B87E72" w:rsidRDefault="00B87E72">
      <w:pPr>
        <w:spacing w:after="200" w:line="276" w:lineRule="auto"/>
        <w:rPr>
          <w:rFonts w:ascii="Times New Roman" w:eastAsiaTheme="majorEastAsia" w:hAnsi="Times New Roman" w:cs="Times New Roman"/>
          <w:b/>
          <w:bCs/>
          <w:color w:val="17365D"/>
          <w:sz w:val="36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5A8488FB" w14:textId="77777777" w:rsidR="0038420F" w:rsidRDefault="0038420F">
      <w:pPr>
        <w:spacing w:after="200" w:line="276" w:lineRule="auto"/>
        <w:rPr>
          <w:rFonts w:ascii="Times New Roman" w:hAnsi="Times New Roman" w:cs="Times New Roman"/>
        </w:rPr>
      </w:pPr>
      <w:bookmarkStart w:id="0" w:name="_Toc240193172"/>
      <w:r>
        <w:rPr>
          <w:rFonts w:ascii="Times New Roman" w:hAnsi="Times New Roman" w:cs="Times New Roman"/>
        </w:rPr>
        <w:lastRenderedPageBreak/>
        <w:t>Dokumentum történet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24"/>
        <w:gridCol w:w="4925"/>
      </w:tblGrid>
      <w:tr w:rsidR="0038420F" w14:paraId="68FAED8C" w14:textId="77777777" w:rsidTr="0038420F">
        <w:tc>
          <w:tcPr>
            <w:tcW w:w="4924" w:type="dxa"/>
          </w:tcPr>
          <w:p w14:paraId="1AE3F354" w14:textId="6296CEDB" w:rsidR="0038420F" w:rsidRDefault="0038420F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Verzió</w:t>
            </w:r>
          </w:p>
        </w:tc>
        <w:tc>
          <w:tcPr>
            <w:tcW w:w="4925" w:type="dxa"/>
          </w:tcPr>
          <w:p w14:paraId="35FA938A" w14:textId="62476525" w:rsidR="0038420F" w:rsidRDefault="0038420F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Változás</w:t>
            </w:r>
          </w:p>
        </w:tc>
      </w:tr>
      <w:tr w:rsidR="0038420F" w14:paraId="187D96B4" w14:textId="77777777" w:rsidTr="0038420F">
        <w:tc>
          <w:tcPr>
            <w:tcW w:w="4924" w:type="dxa"/>
          </w:tcPr>
          <w:p w14:paraId="069AD710" w14:textId="058496E0" w:rsidR="0038420F" w:rsidRDefault="0038420F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 w:rsidRPr="00632A52">
              <w:rPr>
                <w:rFonts w:ascii="Times New Roman" w:hAnsi="Times New Roman" w:cs="Times New Roman"/>
                <w:b/>
                <w:bCs/>
              </w:rPr>
              <w:t>2.0.0-20260905-203901</w:t>
            </w:r>
          </w:p>
        </w:tc>
        <w:tc>
          <w:tcPr>
            <w:tcW w:w="4925" w:type="dxa"/>
          </w:tcPr>
          <w:p w14:paraId="7D3940F3" w14:textId="38C4FEB0" w:rsidR="0038420F" w:rsidRDefault="0038420F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Első kiadás</w:t>
            </w:r>
          </w:p>
        </w:tc>
      </w:tr>
      <w:tr w:rsidR="0038420F" w14:paraId="44737154" w14:textId="77777777" w:rsidTr="0038420F">
        <w:tc>
          <w:tcPr>
            <w:tcW w:w="4924" w:type="dxa"/>
          </w:tcPr>
          <w:p w14:paraId="2FEE999C" w14:textId="2294029E" w:rsidR="0038420F" w:rsidRPr="00632A52" w:rsidRDefault="0038420F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8420F">
              <w:rPr>
                <w:rFonts w:ascii="Times New Roman" w:hAnsi="Times New Roman" w:cs="Times New Roman"/>
                <w:b/>
                <w:bCs/>
              </w:rPr>
              <w:t>3.0.0-20260913-115243</w:t>
            </w:r>
          </w:p>
        </w:tc>
        <w:tc>
          <w:tcPr>
            <w:tcW w:w="4925" w:type="dxa"/>
          </w:tcPr>
          <w:p w14:paraId="6F87B68F" w14:textId="6A7350D9" w:rsidR="0038420F" w:rsidRDefault="0038420F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Új XML létrehozása, Csatolmányok az űrlap listán</w:t>
            </w:r>
          </w:p>
        </w:tc>
      </w:tr>
    </w:tbl>
    <w:p w14:paraId="12BE8B0A" w14:textId="450B3888" w:rsidR="0038420F" w:rsidRDefault="0038420F">
      <w:pPr>
        <w:spacing w:after="200" w:line="276" w:lineRule="auto"/>
        <w:rPr>
          <w:rFonts w:ascii="Times New Roman" w:eastAsiaTheme="majorEastAsia" w:hAnsi="Times New Roman" w:cs="Times New Roman"/>
          <w:b/>
          <w:bCs/>
          <w:color w:val="17365D"/>
          <w:sz w:val="36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6D6EAA94" w14:textId="03133400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lastRenderedPageBreak/>
        <w:t>Tartalom és használati sorrend</w:t>
      </w:r>
      <w:bookmarkEnd w:id="0"/>
    </w:p>
    <w:p w14:paraId="4992DC30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Első telepítés után érdemes az alábbi sorrendet követni. A rendszer alapfunkciói közül több csak akkor használható biztonságosan, ha a hozzájuk tartozó űrlapsablonok és konfigurációk már rendelkezésre állnak.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910"/>
        <w:gridCol w:w="3402"/>
        <w:gridCol w:w="5102"/>
      </w:tblGrid>
      <w:tr w:rsidR="007A12AB" w:rsidRPr="007E4BB8" w14:paraId="384536F5" w14:textId="77777777">
        <w:trPr>
          <w:tblHeader/>
          <w:jc w:val="center"/>
        </w:trPr>
        <w:tc>
          <w:tcPr>
            <w:tcW w:w="850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15F0FC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Sorrend</w:t>
            </w:r>
          </w:p>
        </w:tc>
        <w:tc>
          <w:tcPr>
            <w:tcW w:w="3402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CABB54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Feladat</w:t>
            </w:r>
          </w:p>
        </w:tc>
        <w:tc>
          <w:tcPr>
            <w:tcW w:w="5102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815FCF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Miért fontos?</w:t>
            </w:r>
          </w:p>
        </w:tc>
      </w:tr>
      <w:tr w:rsidR="007A12AB" w:rsidRPr="007E4BB8" w14:paraId="0CD89E20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5A15A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1.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FE2898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Telepítés és első beállítás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68498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Létrejön az adatkönyvtár, az adatbázis-kapcsolat és a kezdő adminisztrátor.</w:t>
            </w:r>
          </w:p>
        </w:tc>
      </w:tr>
      <w:tr w:rsidR="007A12AB" w:rsidRPr="007E4BB8" w14:paraId="091D0654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36F74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2.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BA68B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Bejelentkezés és alapkonfiguráció ellenőrzése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4F23C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Ellenőrizhető, hogy a könyvtárak, az adatbázis és a hálózati beállítások megfelelőek-e.</w:t>
            </w:r>
          </w:p>
        </w:tc>
      </w:tr>
      <w:tr w:rsidR="007A12AB" w:rsidRPr="007E4BB8" w14:paraId="060C3D22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88875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3.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BD626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GitHub űrlapsablonok katalógusának frissítése és a szükséges release-ek letöltése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7614E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Az XSD, UIModel és XPath állományok nélkül az XML-ek felismerése, űrlapos megjelenítése és teljes validációja nem működik megfelelően.</w:t>
            </w:r>
          </w:p>
        </w:tc>
      </w:tr>
      <w:tr w:rsidR="007A12AB" w:rsidRPr="007E4BB8" w14:paraId="77B6E07A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91EDB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4.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5926F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Partnerek és szükség esetén felhasználók beállítása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38FFB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Az XML-feltöltéshez partner szükséges; többfelhasználós módban a jogosultságok is meghatározzák a hozzáférést.</w:t>
            </w:r>
          </w:p>
        </w:tc>
      </w:tr>
      <w:tr w:rsidR="007A12AB" w:rsidRPr="007E4BB8" w14:paraId="5B383D32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CE8FC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5.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6F591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 feltöltése vagy megnyitása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BA2C0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Az XML a megfelelő űrlapsablonhoz rendelhető és megnyitható.</w:t>
            </w:r>
          </w:p>
        </w:tc>
      </w:tr>
      <w:tr w:rsidR="007A12AB" w:rsidRPr="007E4BB8" w14:paraId="23C531EE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907E8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6.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52F94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Szerkesztés, validáció, mentés, nyomtatás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32ED4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 napi munkafolyamat fő része.</w:t>
            </w:r>
          </w:p>
        </w:tc>
      </w:tr>
      <w:tr w:rsidR="007A12AB" w:rsidRPr="007E4BB8" w14:paraId="5D14C706" w14:textId="77777777">
        <w:trPr>
          <w:cantSplit/>
          <w:jc w:val="center"/>
        </w:trPr>
        <w:tc>
          <w:tcPr>
            <w:tcW w:w="85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19445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7.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5F7F0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NAV M2M műveletek</w:t>
            </w:r>
          </w:p>
        </w:tc>
        <w:tc>
          <w:tcPr>
            <w:tcW w:w="51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98AC3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Csak a szükséges M2M hozzáférési, hálózati és tanúsítvány-beállítások megléte után használható.</w:t>
            </w:r>
          </w:p>
        </w:tc>
      </w:tr>
    </w:tbl>
    <w:p w14:paraId="01241EBB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7355AE0B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4F3E96" w14:textId="2996B8F8" w:rsidR="00EC0AF8" w:rsidRPr="004222FC" w:rsidRDefault="005C5499" w:rsidP="00EC0AF8">
            <w:pPr>
              <w:jc w:val="both"/>
              <w:rPr>
                <w:rFonts w:ascii="Times New Roman" w:hAnsi="Times New Roman" w:cs="Times New Roman"/>
                <w:b/>
                <w:color w:val="FF0000"/>
              </w:rPr>
            </w:pPr>
            <w:r w:rsidRPr="004222FC">
              <w:rPr>
                <w:rFonts w:ascii="Times New Roman" w:hAnsi="Times New Roman" w:cs="Times New Roman"/>
                <w:b/>
                <w:color w:val="FF0000"/>
              </w:rPr>
              <w:t>Kiemelten fontos</w:t>
            </w:r>
            <w:r w:rsidR="002B4399">
              <w:rPr>
                <w:rFonts w:ascii="Times New Roman" w:hAnsi="Times New Roman" w:cs="Times New Roman"/>
                <w:b/>
                <w:color w:val="FF0000"/>
              </w:rPr>
              <w:t xml:space="preserve"> a rendszer teljeskörű használatához</w:t>
            </w:r>
            <w:r w:rsidR="00EC0AF8" w:rsidRPr="004222FC">
              <w:rPr>
                <w:rFonts w:ascii="Times New Roman" w:hAnsi="Times New Roman" w:cs="Times New Roman"/>
                <w:b/>
                <w:color w:val="FF0000"/>
              </w:rPr>
              <w:t>!</w:t>
            </w:r>
          </w:p>
          <w:p w14:paraId="3F4AA031" w14:textId="378F9AA9" w:rsidR="00EC0AF8" w:rsidRPr="0019675C" w:rsidRDefault="00EC0AF8" w:rsidP="0019675C">
            <w:pPr>
              <w:pStyle w:val="Listaszerbekezds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/>
                <w:color w:val="7F6000"/>
              </w:rPr>
            </w:pPr>
            <w:r w:rsidRPr="0019675C">
              <w:rPr>
                <w:rFonts w:ascii="Times New Roman" w:hAnsi="Times New Roman" w:cs="Times New Roman"/>
                <w:b/>
                <w:color w:val="7F6000"/>
              </w:rPr>
              <w:t>A rendszer használatához, regisztrálj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>on</w:t>
            </w:r>
            <w:r w:rsidRPr="0019675C">
              <w:rPr>
                <w:rFonts w:ascii="Times New Roman" w:hAnsi="Times New Roman" w:cs="Times New Roman"/>
                <w:b/>
                <w:color w:val="7F6000"/>
              </w:rPr>
              <w:t xml:space="preserve"> a Githubra és készíts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>e</w:t>
            </w:r>
            <w:r w:rsidRPr="0019675C">
              <w:rPr>
                <w:rFonts w:ascii="Times New Roman" w:hAnsi="Times New Roman" w:cs="Times New Roman"/>
                <w:b/>
                <w:color w:val="7F6000"/>
              </w:rPr>
              <w:t xml:space="preserve"> el egy API kulcsot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>.</w:t>
            </w:r>
          </w:p>
          <w:p w14:paraId="722A801D" w14:textId="68DF7110" w:rsidR="00EC0AF8" w:rsidRPr="0019675C" w:rsidRDefault="00EC0AF8" w:rsidP="0019675C">
            <w:pPr>
              <w:pStyle w:val="Listaszerbekezds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b/>
                <w:color w:val="7F6000"/>
              </w:rPr>
            </w:pPr>
            <w:r w:rsidRPr="0019675C">
              <w:rPr>
                <w:rFonts w:ascii="Times New Roman" w:hAnsi="Times New Roman" w:cs="Times New Roman"/>
                <w:b/>
                <w:color w:val="7F6000"/>
              </w:rPr>
              <w:t>A NAV ügyfélportálján regis</w:t>
            </w:r>
            <w:r w:rsidR="005B50A6" w:rsidRPr="0019675C">
              <w:rPr>
                <w:rFonts w:ascii="Times New Roman" w:hAnsi="Times New Roman" w:cs="Times New Roman"/>
                <w:b/>
                <w:color w:val="7F6000"/>
              </w:rPr>
              <w:t xml:space="preserve">ztrálni szükséges egy 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 xml:space="preserve">API </w:t>
            </w:r>
            <w:r w:rsidR="005B50A6" w:rsidRPr="0019675C">
              <w:rPr>
                <w:rFonts w:ascii="Times New Roman" w:hAnsi="Times New Roman" w:cs="Times New Roman"/>
                <w:b/>
                <w:color w:val="7F6000"/>
              </w:rPr>
              <w:t>kulcsot, amit magánszemélyként is el lehet végezni. A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>z</w:t>
            </w:r>
            <w:r w:rsidR="005B50A6" w:rsidRPr="0019675C">
              <w:rPr>
                <w:rFonts w:ascii="Times New Roman" w:hAnsi="Times New Roman" w:cs="Times New Roman"/>
                <w:b/>
                <w:color w:val="7F6000"/>
              </w:rPr>
              <w:t xml:space="preserve"> Ügyfélportálra történő bejelentkezést követően a főoldal aljára kell görgetni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>,</w:t>
            </w:r>
            <w:r w:rsidR="005B50A6" w:rsidRPr="0019675C">
              <w:rPr>
                <w:rFonts w:ascii="Times New Roman" w:hAnsi="Times New Roman" w:cs="Times New Roman"/>
                <w:b/>
                <w:color w:val="7F6000"/>
              </w:rPr>
              <w:t xml:space="preserve"> ahol az M2M regisztráció csempét </w:t>
            </w:r>
            <w:r w:rsidR="0035379B" w:rsidRPr="0019675C">
              <w:rPr>
                <w:rFonts w:ascii="Times New Roman" w:hAnsi="Times New Roman" w:cs="Times New Roman"/>
                <w:b/>
                <w:color w:val="7F6000"/>
              </w:rPr>
              <w:t>szükséges ki</w:t>
            </w:r>
            <w:r w:rsidR="005B50A6" w:rsidRPr="0019675C">
              <w:rPr>
                <w:rFonts w:ascii="Times New Roman" w:hAnsi="Times New Roman" w:cs="Times New Roman"/>
                <w:b/>
                <w:color w:val="7F6000"/>
              </w:rPr>
              <w:t xml:space="preserve">választani. </w:t>
            </w:r>
          </w:p>
          <w:p w14:paraId="61BB8E79" w14:textId="38CF1A6E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</w:rPr>
              <w:t>Új telepítés után először az Űrlapsablonok oldalon tölts</w:t>
            </w:r>
            <w:r w:rsidR="0035379B">
              <w:rPr>
                <w:rFonts w:ascii="Times New Roman" w:hAnsi="Times New Roman" w:cs="Times New Roman"/>
              </w:rPr>
              <w:t>e</w:t>
            </w:r>
            <w:r w:rsidRPr="007E4BB8">
              <w:rPr>
                <w:rFonts w:ascii="Times New Roman" w:hAnsi="Times New Roman" w:cs="Times New Roman"/>
              </w:rPr>
              <w:t xml:space="preserve"> le a szükséges GitHub release-eket. Ha a megfelelő XSD repository nincs helyben, az XML-fájl ugyan bekerülhet az állománytárba, de a rendszer nem tudja megbízhatóan feloldani a hozzá tartozó sémát, UIModelt és XPath-szabályokat.</w:t>
            </w:r>
          </w:p>
        </w:tc>
      </w:tr>
    </w:tbl>
    <w:p w14:paraId="3902CB7D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71EB9946" w14:textId="791E3E34" w:rsidR="005B50A6" w:rsidRPr="007E4BB8" w:rsidRDefault="005B50A6" w:rsidP="00EC0AF8">
      <w:pPr>
        <w:spacing w:after="20"/>
        <w:jc w:val="both"/>
        <w:rPr>
          <w:rFonts w:ascii="Times New Roman" w:hAnsi="Times New Roman" w:cs="Times New Roman"/>
        </w:rPr>
      </w:pPr>
    </w:p>
    <w:p w14:paraId="75B05F40" w14:textId="1EBC8770" w:rsidR="005B50A6" w:rsidRPr="007E4BB8" w:rsidRDefault="005B50A6" w:rsidP="00EC0AF8">
      <w:pPr>
        <w:spacing w:after="20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0609DBD" wp14:editId="36655A4C">
                <wp:simplePos x="0" y="0"/>
                <wp:positionH relativeFrom="column">
                  <wp:posOffset>1972972</wp:posOffset>
                </wp:positionH>
                <wp:positionV relativeFrom="paragraph">
                  <wp:posOffset>2181916</wp:posOffset>
                </wp:positionV>
                <wp:extent cx="1358900" cy="596900"/>
                <wp:effectExtent l="57150" t="19050" r="69850" b="88900"/>
                <wp:wrapNone/>
                <wp:docPr id="181728704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596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A9A3F" id="Téglalap 1" o:spid="_x0000_s1026" style="position:absolute;margin-left:155.35pt;margin-top:171.8pt;width:107pt;height:4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7E4BB8">
        <w:rPr>
          <w:rFonts w:ascii="Times New Roman" w:hAnsi="Times New Roman" w:cs="Times New Roman"/>
          <w:noProof/>
        </w:rPr>
        <w:drawing>
          <wp:inline distT="0" distB="0" distL="0" distR="0" wp14:anchorId="28265BF0" wp14:editId="1430A1D4">
            <wp:extent cx="6260163" cy="3288233"/>
            <wp:effectExtent l="0" t="0" r="7620" b="7620"/>
            <wp:docPr id="6860181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18197" name="Kép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3456" cy="32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94CA" w14:textId="3DA8AE88" w:rsidR="005B50A6" w:rsidRPr="007E4BB8" w:rsidRDefault="005B50A6" w:rsidP="00EC0AF8">
      <w:pPr>
        <w:spacing w:after="20"/>
        <w:jc w:val="both"/>
        <w:rPr>
          <w:rFonts w:ascii="Times New Roman" w:hAnsi="Times New Roman" w:cs="Times New Roman"/>
        </w:rPr>
      </w:pPr>
    </w:p>
    <w:p w14:paraId="76358F18" w14:textId="1DF83396" w:rsidR="005B50A6" w:rsidRPr="007E4BB8" w:rsidRDefault="001113F7" w:rsidP="00EC0AF8">
      <w:pPr>
        <w:spacing w:after="20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E1490A" wp14:editId="7A8B4B9D">
                <wp:simplePos x="0" y="0"/>
                <wp:positionH relativeFrom="column">
                  <wp:posOffset>4065905</wp:posOffset>
                </wp:positionH>
                <wp:positionV relativeFrom="paragraph">
                  <wp:posOffset>1248410</wp:posOffset>
                </wp:positionV>
                <wp:extent cx="1358900" cy="323850"/>
                <wp:effectExtent l="57150" t="19050" r="69850" b="95250"/>
                <wp:wrapNone/>
                <wp:docPr id="1372772777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83BA9" id="Téglalap 1" o:spid="_x0000_s1026" style="position:absolute;margin-left:320.15pt;margin-top:98.3pt;width:107pt;height:25.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7E4BB8">
        <w:rPr>
          <w:rFonts w:ascii="Times New Roman" w:hAnsi="Times New Roman" w:cs="Times New Roman"/>
          <w:noProof/>
        </w:rPr>
        <w:drawing>
          <wp:inline distT="0" distB="0" distL="0" distR="0" wp14:anchorId="5AA68D3F" wp14:editId="45199E45">
            <wp:extent cx="6260465" cy="1640205"/>
            <wp:effectExtent l="0" t="0" r="6985" b="0"/>
            <wp:docPr id="10666056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5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C8BF" w14:textId="3655BE99" w:rsidR="001113F7" w:rsidRPr="007E4BB8" w:rsidRDefault="001113F7" w:rsidP="00EC0AF8">
      <w:pPr>
        <w:spacing w:after="20"/>
        <w:jc w:val="both"/>
        <w:rPr>
          <w:rFonts w:ascii="Times New Roman" w:hAnsi="Times New Roman" w:cs="Times New Roman"/>
        </w:rPr>
      </w:pPr>
    </w:p>
    <w:p w14:paraId="4856F3BB" w14:textId="55DFB38B" w:rsidR="001113F7" w:rsidRPr="007E4BB8" w:rsidRDefault="001113F7" w:rsidP="00EC0AF8">
      <w:pPr>
        <w:spacing w:after="20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5A2AC22" wp14:editId="68E8BEE5">
                <wp:simplePos x="0" y="0"/>
                <wp:positionH relativeFrom="column">
                  <wp:posOffset>4065905</wp:posOffset>
                </wp:positionH>
                <wp:positionV relativeFrom="paragraph">
                  <wp:posOffset>842010</wp:posOffset>
                </wp:positionV>
                <wp:extent cx="1358900" cy="323850"/>
                <wp:effectExtent l="57150" t="19050" r="69850" b="95250"/>
                <wp:wrapNone/>
                <wp:docPr id="1730965733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323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63344" id="Téglalap 1" o:spid="_x0000_s1026" style="position:absolute;margin-left:320.15pt;margin-top:66.3pt;width:107pt;height:25.5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Pr="007E4BB8">
        <w:rPr>
          <w:rFonts w:ascii="Times New Roman" w:hAnsi="Times New Roman" w:cs="Times New Roman"/>
          <w:noProof/>
        </w:rPr>
        <w:drawing>
          <wp:inline distT="0" distB="0" distL="0" distR="0" wp14:anchorId="259D08F1" wp14:editId="72DD574A">
            <wp:extent cx="6260465" cy="1857375"/>
            <wp:effectExtent l="0" t="0" r="6985" b="9525"/>
            <wp:docPr id="1265715840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15840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A5B4C" w14:textId="77777777" w:rsidR="007E4BB8" w:rsidRPr="007E4BB8" w:rsidRDefault="007E4BB8" w:rsidP="00EC0AF8">
      <w:pPr>
        <w:spacing w:after="20"/>
        <w:jc w:val="both"/>
        <w:rPr>
          <w:rFonts w:ascii="Times New Roman" w:hAnsi="Times New Roman" w:cs="Times New Roman"/>
        </w:rPr>
      </w:pPr>
    </w:p>
    <w:p w14:paraId="2981D79B" w14:textId="1368D59B" w:rsidR="007E4BB8" w:rsidRPr="007E4BB8" w:rsidRDefault="008B4295" w:rsidP="00EC0AF8">
      <w:pPr>
        <w:spacing w:after="20"/>
        <w:jc w:val="both"/>
        <w:rPr>
          <w:rFonts w:ascii="Times New Roman" w:hAnsi="Times New Roman" w:cs="Times New Roman"/>
        </w:rPr>
      </w:pPr>
      <w:r w:rsidRPr="00220BA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D76257" wp14:editId="2C2D531C">
            <wp:extent cx="6260465" cy="2003425"/>
            <wp:effectExtent l="0" t="0" r="6985" b="0"/>
            <wp:docPr id="159684919" name="Kép 1" descr="A képen szöveg, Betűtípus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4919" name="Kép 1" descr="A képen szöveg, Betűtípus, szoftver, szám látható&#10;&#10;Előfordulhat, hogy az AI által létrehozott tartalom helytelen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2003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02EBC" w14:textId="77777777" w:rsidR="007E4BB8" w:rsidRPr="007E4BB8" w:rsidRDefault="007E4BB8" w:rsidP="00EC0AF8">
      <w:pPr>
        <w:spacing w:after="20"/>
        <w:jc w:val="both"/>
        <w:rPr>
          <w:rFonts w:ascii="Times New Roman" w:hAnsi="Times New Roman" w:cs="Times New Roman"/>
        </w:rPr>
      </w:pPr>
    </w:p>
    <w:p w14:paraId="56C96F02" w14:textId="00C07266" w:rsidR="007E4BB8" w:rsidRPr="007E4BB8" w:rsidRDefault="007E4BB8" w:rsidP="00EC0AF8">
      <w:pPr>
        <w:spacing w:after="20"/>
        <w:jc w:val="both"/>
        <w:rPr>
          <w:rFonts w:ascii="Times New Roman" w:hAnsi="Times New Roman" w:cs="Times New Roman"/>
        </w:rPr>
      </w:pPr>
    </w:p>
    <w:p w14:paraId="027F6EBC" w14:textId="77777777" w:rsidR="008B4295" w:rsidRDefault="008B4295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br w:type="page"/>
      </w:r>
    </w:p>
    <w:p w14:paraId="3AC506E5" w14:textId="3BE605F5" w:rsidR="007E4BB8" w:rsidRPr="0019675C" w:rsidRDefault="007E4BB8" w:rsidP="001E4078">
      <w:pPr>
        <w:pStyle w:val="Cmsor1"/>
        <w:rPr>
          <w:rFonts w:ascii="Times New Roman" w:hAnsi="Times New Roman" w:cs="Times New Roman"/>
          <w:lang w:eastAsia="hu-HU"/>
        </w:rPr>
      </w:pPr>
      <w:bookmarkStart w:id="1" w:name="_Toc240193173"/>
      <w:r w:rsidRPr="0019675C">
        <w:rPr>
          <w:rFonts w:ascii="Times New Roman" w:hAnsi="Times New Roman" w:cs="Times New Roman"/>
          <w:lang w:eastAsia="hu-HU"/>
        </w:rPr>
        <w:lastRenderedPageBreak/>
        <w:t>GitHub-fiók létrehozása és Personal Access Token beállítása</w:t>
      </w:r>
      <w:bookmarkEnd w:id="1"/>
    </w:p>
    <w:p w14:paraId="33A64D0B" w14:textId="550C757A" w:rsidR="007E4BB8" w:rsidRPr="0019675C" w:rsidRDefault="007E4BB8" w:rsidP="001E4078">
      <w:pPr>
        <w:pStyle w:val="Cmsor2"/>
        <w:rPr>
          <w:rFonts w:ascii="Times New Roman" w:hAnsi="Times New Roman" w:cs="Times New Roman"/>
          <w:lang w:eastAsia="hu-HU"/>
        </w:rPr>
      </w:pPr>
      <w:bookmarkStart w:id="2" w:name="_Toc240193174"/>
      <w:r w:rsidRPr="0019675C">
        <w:rPr>
          <w:rFonts w:ascii="Times New Roman" w:hAnsi="Times New Roman" w:cs="Times New Roman"/>
          <w:lang w:eastAsia="hu-HU"/>
        </w:rPr>
        <w:t>GitHub-fiók létrehozása</w:t>
      </w:r>
      <w:bookmarkEnd w:id="2"/>
    </w:p>
    <w:p w14:paraId="0DE66E46" w14:textId="77777777" w:rsidR="007E4BB8" w:rsidRPr="002B4399" w:rsidRDefault="007E4BB8" w:rsidP="007E4BB8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Nyissa meg a GitHub regisztrációs oldalát:</w:t>
      </w:r>
    </w:p>
    <w:p w14:paraId="5C212DA6" w14:textId="77777777" w:rsidR="007E4BB8" w:rsidRPr="002B4399" w:rsidRDefault="007E4BB8" w:rsidP="007E4BB8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12" w:tgtFrame="_blank" w:history="1">
        <w:r w:rsidRPr="002B43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GitHub regisztráció</w:t>
        </w:r>
      </w:hyperlink>
    </w:p>
    <w:p w14:paraId="7FE1184F" w14:textId="77777777" w:rsidR="007E4BB8" w:rsidRPr="002B4399" w:rsidRDefault="007E4BB8" w:rsidP="004222FC">
      <w:pPr>
        <w:spacing w:before="100" w:beforeAutospacing="1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A regisztrációhoz személyes GitHub-fiókot kell létrehozni. A jelenlegi regisztrációs felületen az alábbi adatokat kell megadni:</w:t>
      </w:r>
    </w:p>
    <w:p w14:paraId="796E9B30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Adja meg az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e-mail-címét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</w:p>
    <w:p w14:paraId="23447075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Adjon meg egy megfelelően erős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jelszót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</w:p>
    <w:p w14:paraId="139B0143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Válasszon egy egyedi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GitHub-felhasználónevet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</w:p>
    <w:p w14:paraId="3C8C2921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Válassza ki az országot a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Country/Region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mezőben. </w:t>
      </w:r>
    </w:p>
    <w:p w14:paraId="68129CE5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Végezze el a GitHub által kért ellenőrzést. </w:t>
      </w:r>
    </w:p>
    <w:p w14:paraId="2D19E917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Kattintson a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Create account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gombra. </w:t>
      </w:r>
    </w:p>
    <w:p w14:paraId="560FE069" w14:textId="77777777" w:rsidR="007E4BB8" w:rsidRPr="002B4399" w:rsidRDefault="007E4BB8" w:rsidP="007E4BB8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GitHub által az e-mail-címre küldött levél segítségével erősítse meg az e-mail-címét. </w:t>
      </w:r>
    </w:p>
    <w:p w14:paraId="3A20F9CE" w14:textId="77777777" w:rsidR="007E4BB8" w:rsidRPr="002B4399" w:rsidRDefault="007E4BB8" w:rsidP="004222FC">
      <w:pPr>
        <w:spacing w:before="100" w:beforeAutospacing="1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GitHub használatához ellenőrzött e-mail-cím szükséges, és a GitHub kétfaktoros hitelesítés beállítását is javasolja. </w:t>
      </w:r>
    </w:p>
    <w:p w14:paraId="6FE6E3DC" w14:textId="5A03B451" w:rsidR="007E4BB8" w:rsidRPr="0019675C" w:rsidRDefault="007E4BB8" w:rsidP="001E4078">
      <w:pPr>
        <w:pStyle w:val="Cmsor2"/>
        <w:rPr>
          <w:rFonts w:ascii="Times New Roman" w:hAnsi="Times New Roman" w:cs="Times New Roman"/>
          <w:lang w:eastAsia="hu-HU"/>
        </w:rPr>
      </w:pPr>
      <w:bookmarkStart w:id="3" w:name="_Toc240193175"/>
      <w:r w:rsidRPr="0019675C">
        <w:rPr>
          <w:rFonts w:ascii="Times New Roman" w:hAnsi="Times New Roman" w:cs="Times New Roman"/>
          <w:lang w:eastAsia="hu-HU"/>
        </w:rPr>
        <w:t>Bejelentkezés után nyissa meg a beállításokat</w:t>
      </w:r>
      <w:bookmarkEnd w:id="3"/>
    </w:p>
    <w:p w14:paraId="07C06D41" w14:textId="77777777" w:rsidR="007E4BB8" w:rsidRPr="002B4399" w:rsidRDefault="007E4BB8" w:rsidP="0019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A sikeres regisztráció után jelentkezzen be a GitHubba.</w:t>
      </w:r>
    </w:p>
    <w:p w14:paraId="75396616" w14:textId="16C2A13F" w:rsidR="007E4BB8" w:rsidRPr="002B4399" w:rsidRDefault="007E4BB8" w:rsidP="0019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jobb felső sarokban kattintson a profilképére, majd válassza a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Settings 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menüpontot.</w:t>
      </w:r>
    </w:p>
    <w:p w14:paraId="5BB04FA3" w14:textId="5E71CBE7" w:rsidR="007E4BB8" w:rsidRPr="002B4399" w:rsidRDefault="007E4BB8" w:rsidP="0019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megjelenő beállítási oldalon, a bal oldali menü alsó részén válassza a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Developer settings</w:t>
      </w:r>
    </w:p>
    <w:p w14:paraId="276EB4F6" w14:textId="77777777" w:rsidR="007E4BB8" w:rsidRPr="002B4399" w:rsidRDefault="007E4BB8" w:rsidP="0019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menüpontot. </w:t>
      </w:r>
    </w:p>
    <w:p w14:paraId="1A744AC9" w14:textId="7C35B417" w:rsidR="007E4BB8" w:rsidRPr="002B4399" w:rsidRDefault="007E4BB8" w:rsidP="001967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Ezután válassza ki a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Personal access tokens → Tokens (classic)</w:t>
      </w:r>
    </w:p>
    <w:p w14:paraId="4781EFD5" w14:textId="5B296FF3" w:rsidR="007E4BB8" w:rsidRPr="0019675C" w:rsidRDefault="007E4BB8" w:rsidP="001E4078">
      <w:pPr>
        <w:pStyle w:val="Cmsor2"/>
        <w:rPr>
          <w:rFonts w:ascii="Times New Roman" w:hAnsi="Times New Roman" w:cs="Times New Roman"/>
          <w:lang w:eastAsia="hu-HU"/>
        </w:rPr>
      </w:pPr>
      <w:bookmarkStart w:id="4" w:name="_Toc240193176"/>
      <w:r w:rsidRPr="0019675C">
        <w:rPr>
          <w:rFonts w:ascii="Times New Roman" w:hAnsi="Times New Roman" w:cs="Times New Roman"/>
          <w:lang w:eastAsia="hu-HU"/>
        </w:rPr>
        <w:t>Új Classic PAT létrehozása</w:t>
      </w:r>
      <w:bookmarkEnd w:id="4"/>
    </w:p>
    <w:p w14:paraId="170E4F98" w14:textId="21784D6D" w:rsidR="007E4BB8" w:rsidRPr="002B4399" w:rsidRDefault="007E4BB8" w:rsidP="004222FC">
      <w:pPr>
        <w:spacing w:before="100" w:beforeAutospacing="1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Personal access tokens (classic)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oldalon kattintson a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Generate new token 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gombra, majd válassza a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Generate new token (classic) 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lehetőséget. </w:t>
      </w:r>
    </w:p>
    <w:p w14:paraId="1912D7A2" w14:textId="5FB8A607" w:rsidR="007E4BB8" w:rsidRPr="0019675C" w:rsidRDefault="007E4BB8" w:rsidP="001E4078">
      <w:pPr>
        <w:pStyle w:val="Cmsor2"/>
        <w:rPr>
          <w:rFonts w:ascii="Times New Roman" w:hAnsi="Times New Roman" w:cs="Times New Roman"/>
          <w:lang w:eastAsia="hu-HU"/>
        </w:rPr>
      </w:pPr>
      <w:bookmarkStart w:id="5" w:name="_Toc240193177"/>
      <w:r w:rsidRPr="0019675C">
        <w:rPr>
          <w:rFonts w:ascii="Times New Roman" w:hAnsi="Times New Roman" w:cs="Times New Roman"/>
          <w:lang w:eastAsia="hu-HU"/>
        </w:rPr>
        <w:t>A token alapadatainak megadása</w:t>
      </w:r>
      <w:bookmarkEnd w:id="5"/>
    </w:p>
    <w:p w14:paraId="0DE0FACD" w14:textId="5372A9AB" w:rsidR="007E4BB8" w:rsidRPr="002B4399" w:rsidRDefault="007E4BB8" w:rsidP="004222FC">
      <w:pPr>
        <w:spacing w:before="100" w:beforeAutospacing="1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Note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mezőben adjon a tokennek olyan nevet, amelyből később is egyértelműen megállapítható, mire használják. Például: M2M XML Editor - GitHub </w:t>
      </w:r>
      <w:r w:rsidR="0056633E"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repository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="0056633E"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letöltés</w:t>
      </w:r>
    </w:p>
    <w:p w14:paraId="0B0235B6" w14:textId="3F3CE204" w:rsidR="007E4BB8" w:rsidRPr="002B4399" w:rsidRDefault="007E4BB8" w:rsidP="004222FC">
      <w:pPr>
        <w:spacing w:before="100" w:beforeAutospacing="1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Az </w:t>
      </w:r>
      <w:r w:rsidRPr="002B4399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Expiration</w:t>
      </w: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mezőben célszerű lejárati időt beállítani, de nem kötelező. Például 90 napos vagy a szervezet biztonsági szabályzatának megfelelő időtartam használható.</w:t>
      </w:r>
    </w:p>
    <w:p w14:paraId="7406FE1F" w14:textId="24BE27B8" w:rsidR="007A12AB" w:rsidRPr="002B4399" w:rsidRDefault="007E4BB8" w:rsidP="004222FC">
      <w:pPr>
        <w:spacing w:before="100" w:beforeAutospacing="1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2B4399">
        <w:rPr>
          <w:rFonts w:ascii="Times New Roman" w:eastAsia="Times New Roman" w:hAnsi="Times New Roman" w:cs="Times New Roman"/>
          <w:sz w:val="24"/>
          <w:szCs w:val="24"/>
          <w:lang w:eastAsia="hu-HU"/>
        </w:rPr>
        <w:t>A token lejárata után új tokent kell létrehozni, majd az M2M XML Editorban a régi tokent le kell cserélni.</w:t>
      </w:r>
    </w:p>
    <w:p w14:paraId="4B4FDBF4" w14:textId="70E3F789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6" w:name="_Toc240193178"/>
      <w:r w:rsidRPr="007E4BB8">
        <w:rPr>
          <w:rFonts w:ascii="Times New Roman" w:hAnsi="Times New Roman" w:cs="Times New Roman"/>
        </w:rPr>
        <w:lastRenderedPageBreak/>
        <w:t>Telepítés Windows környezetben</w:t>
      </w:r>
      <w:bookmarkEnd w:id="6"/>
    </w:p>
    <w:p w14:paraId="51B600AC" w14:textId="749C2A9E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7" w:name="_Toc240193179"/>
      <w:r w:rsidRPr="007E4BB8">
        <w:rPr>
          <w:rFonts w:ascii="Times New Roman" w:hAnsi="Times New Roman" w:cs="Times New Roman"/>
        </w:rPr>
        <w:t>A telepítő indítása</w:t>
      </w:r>
      <w:bookmarkEnd w:id="7"/>
    </w:p>
    <w:p w14:paraId="4FC58B5F" w14:textId="334AD729" w:rsidR="00FB7353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Indíts</w:t>
      </w:r>
      <w:r w:rsidR="00412DB1">
        <w:rPr>
          <w:rFonts w:ascii="Times New Roman" w:hAnsi="Times New Roman" w:cs="Times New Roman"/>
        </w:rPr>
        <w:t>a</w:t>
      </w:r>
      <w:r w:rsidRPr="007E4BB8">
        <w:rPr>
          <w:rFonts w:ascii="Times New Roman" w:hAnsi="Times New Roman" w:cs="Times New Roman"/>
        </w:rPr>
        <w:t xml:space="preserve"> el az M2M XML EDITOR telepítőjét. </w:t>
      </w:r>
    </w:p>
    <w:p w14:paraId="2B248A62" w14:textId="592CFCA9" w:rsidR="00FB7353" w:rsidRPr="007E4BB8" w:rsidRDefault="00EC0AF8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telepítés elindításához mindig a M2M-XML-EDITOR-Setup-verziószám.exe-t </w:t>
      </w:r>
      <w:r w:rsidR="00412DB1">
        <w:rPr>
          <w:rFonts w:ascii="Times New Roman" w:hAnsi="Times New Roman" w:cs="Times New Roman"/>
        </w:rPr>
        <w:t>szükséges</w:t>
      </w:r>
      <w:r w:rsidR="00412DB1" w:rsidRPr="007E4BB8">
        <w:rPr>
          <w:rFonts w:ascii="Times New Roman" w:hAnsi="Times New Roman" w:cs="Times New Roman"/>
        </w:rPr>
        <w:t xml:space="preserve"> </w:t>
      </w:r>
      <w:r w:rsidRPr="007E4BB8">
        <w:rPr>
          <w:rFonts w:ascii="Times New Roman" w:hAnsi="Times New Roman" w:cs="Times New Roman"/>
        </w:rPr>
        <w:t>elindítani.</w:t>
      </w:r>
    </w:p>
    <w:p w14:paraId="4E44A8F1" w14:textId="33DD8F45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telepítő magyar és angol nyelvű felületet támogat. A telepítés során létrejönnek az alkalmazás programfájljai, valamint a működéshez szükséges írható adatkönyvtárak.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3AA24678" w14:textId="77777777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11F2F4" w14:textId="2DE5C526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843C0C"/>
              </w:rPr>
              <w:t>Frissítés meglévő telepítésre</w:t>
            </w:r>
            <w:r w:rsidR="00412DB1">
              <w:rPr>
                <w:rFonts w:ascii="Times New Roman" w:hAnsi="Times New Roman" w:cs="Times New Roman"/>
                <w:b/>
                <w:color w:val="843C0C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Ha a telepítő meglévő konfigurációt érzékel, frissítési módban indul. Ilyenkor a programfájlok frissülnek, a meglévő konfigurációk és adatok megmaradnak. Az új verzióban megjelent hiányzó konfigurációs kulcsok hozzáadhatók, de a telepítő nem írja felül a már beállított értékeket.</w:t>
            </w:r>
          </w:p>
        </w:tc>
      </w:tr>
    </w:tbl>
    <w:p w14:paraId="7E763C89" w14:textId="77777777" w:rsidR="007A12AB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6B40B3D1" w14:textId="3D7694F7" w:rsidR="007E4BB8" w:rsidRDefault="007E4BB8" w:rsidP="00EC0AF8">
      <w:pP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Első telepítés</w:t>
      </w:r>
      <w:r w:rsidR="00450933">
        <w:rPr>
          <w:rFonts w:ascii="Times New Roman" w:hAnsi="Times New Roman" w:cs="Times New Roman"/>
        </w:rPr>
        <w:t xml:space="preserve"> alkalmával, ha elindul a telepítő az alábbi képernyők látszanak. Saját gépre mindenképpen a Telepítés csak nekem (ajánlott) menüpontot válasszuk</w:t>
      </w:r>
      <w:r w:rsidR="00450933" w:rsidRPr="001E4078">
        <w:rPr>
          <w:rFonts w:ascii="Times New Roman" w:hAnsi="Times New Roman" w:cs="Times New Roman"/>
          <w:b/>
          <w:bCs/>
          <w:color w:val="FF0000"/>
        </w:rPr>
        <w:t>. A másik lehetőséghez</w:t>
      </w:r>
      <w:r w:rsidR="0056633E">
        <w:rPr>
          <w:rFonts w:ascii="Times New Roman" w:hAnsi="Times New Roman" w:cs="Times New Roman"/>
          <w:b/>
          <w:bCs/>
          <w:color w:val="FF0000"/>
        </w:rPr>
        <w:t xml:space="preserve"> (Telepítés mindenkinek)</w:t>
      </w:r>
      <w:r w:rsidR="00450933" w:rsidRPr="001E4078">
        <w:rPr>
          <w:rFonts w:ascii="Times New Roman" w:hAnsi="Times New Roman" w:cs="Times New Roman"/>
          <w:b/>
          <w:bCs/>
          <w:color w:val="FF0000"/>
        </w:rPr>
        <w:t xml:space="preserve"> a bejelentkezett felhasználónak rendszergazdának kell lennie a gépen és a rendszert is rendszergazdaként kell futtatni, különben az indítás hibára fog futni.</w:t>
      </w:r>
      <w:r w:rsidR="00450933" w:rsidRPr="001E4078">
        <w:rPr>
          <w:rFonts w:ascii="Times New Roman" w:hAnsi="Times New Roman" w:cs="Times New Roman"/>
          <w:color w:val="FF0000"/>
        </w:rPr>
        <w:t xml:space="preserve"> </w:t>
      </w:r>
      <w:r w:rsidR="00450933">
        <w:rPr>
          <w:rFonts w:ascii="Times New Roman" w:hAnsi="Times New Roman" w:cs="Times New Roman"/>
        </w:rPr>
        <w:t>A telepítő nyelve magyar vagy angol. Értelemszerűen válasszuk ki a</w:t>
      </w:r>
      <w:r w:rsidR="00412DB1">
        <w:rPr>
          <w:rFonts w:ascii="Times New Roman" w:hAnsi="Times New Roman" w:cs="Times New Roman"/>
        </w:rPr>
        <w:t xml:space="preserve"> számunkra megfelelő</w:t>
      </w:r>
      <w:r w:rsidR="00450933">
        <w:rPr>
          <w:rFonts w:ascii="Times New Roman" w:hAnsi="Times New Roman" w:cs="Times New Roman"/>
        </w:rPr>
        <w:t xml:space="preserve"> nyelvet. </w:t>
      </w:r>
    </w:p>
    <w:p w14:paraId="3203259F" w14:textId="77777777" w:rsidR="007E4BB8" w:rsidRDefault="007E4BB8" w:rsidP="00EC0AF8">
      <w:pPr>
        <w:spacing w:after="20"/>
        <w:jc w:val="both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3"/>
        <w:gridCol w:w="5016"/>
      </w:tblGrid>
      <w:tr w:rsidR="007E4BB8" w14:paraId="3F317E61" w14:textId="77777777" w:rsidTr="00450933">
        <w:trPr>
          <w:jc w:val="center"/>
        </w:trPr>
        <w:tc>
          <w:tcPr>
            <w:tcW w:w="4999" w:type="dxa"/>
            <w:vAlign w:val="center"/>
          </w:tcPr>
          <w:p w14:paraId="25D575ED" w14:textId="2726E057" w:rsidR="007E4BB8" w:rsidRDefault="007E4BB8" w:rsidP="00EC0AF8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9793E34" wp14:editId="301B5CA6">
                  <wp:extent cx="2527300" cy="1050457"/>
                  <wp:effectExtent l="152400" t="152400" r="368300" b="359410"/>
                  <wp:docPr id="1855159395" name="Kép 1" descr="A képen szöveg, képernyőkép, szoftver, Betűtípus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159395" name="Kép 1" descr="A képen szöveg, képernyőkép, szoftver, Betűtípus látható&#10;&#10;Előfordulhat, hogy az AI által létrehozott tartalom helytelen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424" cy="106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dxa"/>
            <w:vAlign w:val="center"/>
          </w:tcPr>
          <w:p w14:paraId="0919D5F3" w14:textId="093FB02C" w:rsidR="007E4BB8" w:rsidRDefault="007E4BB8" w:rsidP="00EC0AF8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5647F9" wp14:editId="7067A2FC">
                  <wp:extent cx="2654300" cy="1922892"/>
                  <wp:effectExtent l="152400" t="152400" r="355600" b="363220"/>
                  <wp:docPr id="1169988518" name="Kép 1" descr="A képen szöveg, képernyőkép, Betűtípus, szoftver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8518" name="Kép 1" descr="A képen szöveg, képernyőkép, Betűtípus, szoftver látható&#10;&#10;Előfordulhat, hogy az AI által létrehozott tartalom helytelen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941" cy="193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B4484" w14:textId="77777777" w:rsidR="00450933" w:rsidRDefault="00450933" w:rsidP="004222FC">
      <w:pPr>
        <w:spacing w:after="40"/>
        <w:rPr>
          <w:rFonts w:ascii="Times New Roman" w:hAnsi="Times New Roman" w:cs="Times New Roman"/>
        </w:rPr>
      </w:pPr>
    </w:p>
    <w:p w14:paraId="15CF36A4" w14:textId="09CD705B" w:rsidR="003E049C" w:rsidRDefault="00450933" w:rsidP="004222FC">
      <w:pPr>
        <w:spacing w:after="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telepítéshez tovább kell haladni. A telepítés megkezdéséhez fogadjuk el a végfelhasználói szerződést.</w:t>
      </w:r>
      <w:r w:rsidRPr="00450933">
        <w:rPr>
          <w:rFonts w:ascii="Times New Roman" w:hAnsi="Times New Roman" w:cs="Times New Roman"/>
          <w:noProof/>
        </w:rPr>
        <w:drawing>
          <wp:inline distT="0" distB="0" distL="0" distR="0" wp14:anchorId="67F33068" wp14:editId="78D2ADFA">
            <wp:extent cx="3854047" cy="2913864"/>
            <wp:effectExtent l="152400" t="152400" r="356235" b="363220"/>
            <wp:docPr id="1177787857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87857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15"/>
                    <a:srcRect l="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808" cy="29348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DB6E6" w14:textId="4BD237AA" w:rsidR="003E049C" w:rsidRDefault="003E049C" w:rsidP="004222FC">
      <w:pPr>
        <w:spacing w:after="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végfelhasználói szerződés elfogadása után a telepítő megadja a telepítési könyvtárat</w:t>
      </w:r>
      <w:r w:rsidR="003A0DB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amit a felhasznál</w:t>
      </w:r>
      <w:r w:rsidR="003A0DB1">
        <w:rPr>
          <w:rFonts w:ascii="Times New Roman" w:hAnsi="Times New Roman" w:cs="Times New Roman"/>
        </w:rPr>
        <w:t>ó</w:t>
      </w:r>
      <w:r>
        <w:rPr>
          <w:rFonts w:ascii="Times New Roman" w:hAnsi="Times New Roman" w:cs="Times New Roman"/>
        </w:rPr>
        <w:t xml:space="preserve"> </w:t>
      </w:r>
      <w:r w:rsidR="003A0DB1">
        <w:rPr>
          <w:rFonts w:ascii="Times New Roman" w:hAnsi="Times New Roman" w:cs="Times New Roman"/>
        </w:rPr>
        <w:t xml:space="preserve">igény szerint </w:t>
      </w:r>
      <w:r>
        <w:rPr>
          <w:rFonts w:ascii="Times New Roman" w:hAnsi="Times New Roman" w:cs="Times New Roman"/>
        </w:rPr>
        <w:t>módosíthat.</w:t>
      </w:r>
    </w:p>
    <w:p w14:paraId="0B919F4F" w14:textId="77777777" w:rsidR="003E049C" w:rsidRDefault="003E049C" w:rsidP="003E049C">
      <w:pPr>
        <w:spacing w:after="40"/>
        <w:rPr>
          <w:rFonts w:ascii="Times New Roman" w:hAnsi="Times New Roman" w:cs="Times New Roman"/>
        </w:rPr>
      </w:pPr>
    </w:p>
    <w:p w14:paraId="6393A8B0" w14:textId="2A66526D" w:rsidR="003E049C" w:rsidRPr="007E4BB8" w:rsidRDefault="003E049C" w:rsidP="003E049C">
      <w:pPr>
        <w:spacing w:after="40"/>
        <w:jc w:val="center"/>
        <w:rPr>
          <w:rFonts w:ascii="Times New Roman" w:hAnsi="Times New Roman" w:cs="Times New Roman"/>
        </w:rPr>
      </w:pPr>
      <w:r w:rsidRPr="003E049C">
        <w:rPr>
          <w:rFonts w:ascii="Times New Roman" w:hAnsi="Times New Roman" w:cs="Times New Roman"/>
          <w:noProof/>
        </w:rPr>
        <w:drawing>
          <wp:inline distT="0" distB="0" distL="0" distR="0" wp14:anchorId="77020BE8" wp14:editId="1A095189">
            <wp:extent cx="4540002" cy="3429582"/>
            <wp:effectExtent l="152400" t="152400" r="356235" b="361950"/>
            <wp:docPr id="6866355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35526" name="Kép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0002" cy="34295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A87BC7" w14:textId="261BE650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8" w:name="_Toc240193180"/>
      <w:r w:rsidRPr="007E4BB8">
        <w:rPr>
          <w:rFonts w:ascii="Times New Roman" w:hAnsi="Times New Roman" w:cs="Times New Roman"/>
        </w:rPr>
        <w:lastRenderedPageBreak/>
        <w:t>Egyszerű vagy haladó telepítés</w:t>
      </w:r>
      <w:bookmarkEnd w:id="8"/>
    </w:p>
    <w:p w14:paraId="6AA16E9C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Új telepítésnél két telepítési mód közül lehet választani. Az Egyszerű telepítés a javasolt alapértékeket használja, és csak a legfontosabb kérdéseket teszi fel. A Haladó telepítésben a könyvtárak, a működési paraméterek és az asztali integráció részletesen megadhatók.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3969"/>
      </w:tblGrid>
      <w:tr w:rsidR="007A12AB" w:rsidRPr="007E4BB8" w14:paraId="7A551F64" w14:textId="77777777">
        <w:trPr>
          <w:tblHeader/>
          <w:jc w:val="center"/>
        </w:trPr>
        <w:tc>
          <w:tcPr>
            <w:tcW w:w="1814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1D576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Telepítési mód</w:t>
            </w:r>
          </w:p>
        </w:tc>
        <w:tc>
          <w:tcPr>
            <w:tcW w:w="3402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AEC02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Javasolt használat</w:t>
            </w:r>
          </w:p>
        </w:tc>
        <w:tc>
          <w:tcPr>
            <w:tcW w:w="3969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0E07F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Jellemzők</w:t>
            </w:r>
          </w:p>
        </w:tc>
      </w:tr>
      <w:tr w:rsidR="007A12AB" w:rsidRPr="007E4BB8" w14:paraId="0A21FC07" w14:textId="77777777">
        <w:trPr>
          <w:cantSplit/>
          <w:jc w:val="center"/>
        </w:trPr>
        <w:tc>
          <w:tcPr>
            <w:tcW w:w="181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A23F28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Egyszerű telepítés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5DB6E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Egy gépen történő használat, kipróbálás, általános felhasználói telepítés</w:t>
            </w:r>
          </w:p>
        </w:tc>
        <w:tc>
          <w:tcPr>
            <w:tcW w:w="3969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3D84F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Kevesebb technikai kérdés, ajánlott alapbeállítások.</w:t>
            </w:r>
          </w:p>
        </w:tc>
      </w:tr>
      <w:tr w:rsidR="007A12AB" w:rsidRPr="007E4BB8" w14:paraId="49B57B41" w14:textId="77777777">
        <w:trPr>
          <w:cantSplit/>
          <w:jc w:val="center"/>
        </w:trPr>
        <w:tc>
          <w:tcPr>
            <w:tcW w:w="181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CE504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Haladó telepítés</w:t>
            </w:r>
          </w:p>
        </w:tc>
        <w:tc>
          <w:tcPr>
            <w:tcW w:w="34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EB061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Szervezeti, többfelhasználós vagy egyedi infrastruktúrához illesztett telepítés</w:t>
            </w:r>
          </w:p>
        </w:tc>
        <w:tc>
          <w:tcPr>
            <w:tcW w:w="3969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56819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Külön könyvtárak, nagy XML küszöb, session és zárolás, HTTP-port, asztali integráció részletesen állítható.</w:t>
            </w:r>
          </w:p>
        </w:tc>
      </w:tr>
    </w:tbl>
    <w:p w14:paraId="524655D0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495EB5DC" w14:textId="2C7BD4F5" w:rsidR="007A12AB" w:rsidRPr="007E4BB8" w:rsidRDefault="003E049C" w:rsidP="003E049C">
      <w:pPr>
        <w:spacing w:after="40"/>
        <w:jc w:val="center"/>
        <w:rPr>
          <w:rFonts w:ascii="Times New Roman" w:hAnsi="Times New Roman" w:cs="Times New Roman"/>
        </w:rPr>
      </w:pPr>
      <w:r w:rsidRPr="003E049C">
        <w:rPr>
          <w:rFonts w:ascii="Times New Roman" w:hAnsi="Times New Roman" w:cs="Times New Roman"/>
          <w:noProof/>
        </w:rPr>
        <w:drawing>
          <wp:inline distT="0" distB="0" distL="0" distR="0" wp14:anchorId="25A57779" wp14:editId="19CB1AA4">
            <wp:extent cx="3990836" cy="3003550"/>
            <wp:effectExtent l="152400" t="152400" r="353060" b="368300"/>
            <wp:docPr id="1600929869" name="Kép 1" descr="A képen szöveg, képernyőkép, szoftver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29869" name="Kép 1" descr="A képen szöveg, képernyőkép, szoftver, Weblap látható&#10;&#10;Előfordulhat, hogy az AI által létrehozott tartalom helytele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8654" cy="30094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1641B2" w14:textId="77777777" w:rsidR="003E049C" w:rsidRPr="003E049C" w:rsidRDefault="003E049C" w:rsidP="003E049C">
      <w:r w:rsidRPr="003E049C">
        <w:t>Telepítéskor létrehozott alapkönyvtárak:</w:t>
      </w:r>
    </w:p>
    <w:p w14:paraId="29E30C21" w14:textId="06BFDA3E" w:rsidR="003E049C" w:rsidRDefault="003E049C" w:rsidP="003E049C">
      <w:r w:rsidRPr="003E049C">
        <w:t>C:\Users\usernév\AppData\Local\Programs\M2M XML EDITOR – Ide települnek a</w:t>
      </w:r>
      <w:r>
        <w:t xml:space="preserve"> programok</w:t>
      </w:r>
    </w:p>
    <w:p w14:paraId="4ABFD3C7" w14:textId="175F48BB" w:rsidR="003E049C" w:rsidRPr="003E049C" w:rsidRDefault="003E049C" w:rsidP="003E049C">
      <w:r w:rsidRPr="003E049C">
        <w:t>C:\Users\</w:t>
      </w:r>
      <w:r w:rsidR="0056633E" w:rsidRPr="0056633E">
        <w:t xml:space="preserve"> </w:t>
      </w:r>
      <w:r w:rsidR="0056633E" w:rsidRPr="003E049C">
        <w:t>usernév</w:t>
      </w:r>
      <w:r w:rsidR="0056633E" w:rsidRPr="003E049C" w:rsidDel="0056633E">
        <w:t xml:space="preserve"> </w:t>
      </w:r>
      <w:r w:rsidRPr="003E049C">
        <w:t>\AppData\Local\M2M-XML-EDITOR</w:t>
      </w:r>
      <w:r>
        <w:t xml:space="preserve"> – Itt foglalnak helyet a configok, logok, H2 adatbázis, XSD, XML állományok. Ez az adatkönyvtár.</w:t>
      </w:r>
    </w:p>
    <w:p w14:paraId="5173A5F1" w14:textId="3D75F438" w:rsidR="007A12AB" w:rsidRPr="007E4BB8" w:rsidRDefault="005C5499" w:rsidP="003E049C">
      <w:pPr>
        <w:pStyle w:val="Cmsor2"/>
        <w:jc w:val="both"/>
        <w:rPr>
          <w:rFonts w:ascii="Times New Roman" w:hAnsi="Times New Roman" w:cs="Times New Roman"/>
        </w:rPr>
      </w:pPr>
      <w:bookmarkStart w:id="9" w:name="_Toc240193181"/>
      <w:r w:rsidRPr="007E4BB8">
        <w:rPr>
          <w:rFonts w:ascii="Times New Roman" w:hAnsi="Times New Roman" w:cs="Times New Roman"/>
        </w:rPr>
        <w:t>Adatkönyvtár</w:t>
      </w:r>
      <w:bookmarkEnd w:id="9"/>
    </w:p>
    <w:p w14:paraId="5CB1F367" w14:textId="5AAE4A1A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Az adatkönyvtár az alkalmazás írható munkaterülete. Ide kerülnek a konfigurációk, az adatbázisfájlok, a naplók, a repository-k, a biztonsági mentések, a tanúsítványok és a kezelt XML-állományok. Olyan könyvtárat </w:t>
      </w:r>
      <w:r w:rsidR="003E049C">
        <w:rPr>
          <w:rFonts w:ascii="Times New Roman" w:hAnsi="Times New Roman" w:cs="Times New Roman"/>
        </w:rPr>
        <w:t>kell választani</w:t>
      </w:r>
      <w:r w:rsidRPr="007E4BB8">
        <w:rPr>
          <w:rFonts w:ascii="Times New Roman" w:hAnsi="Times New Roman" w:cs="Times New Roman"/>
        </w:rPr>
        <w:t>, amelyhez az alkalmazást futtató felhasználónak írási joga van</w:t>
      </w:r>
      <w:r w:rsidR="003E049C">
        <w:rPr>
          <w:rFonts w:ascii="Times New Roman" w:hAnsi="Times New Roman" w:cs="Times New Roman"/>
        </w:rPr>
        <w:t xml:space="preserve"> (</w:t>
      </w:r>
      <w:r w:rsidR="00090384">
        <w:rPr>
          <w:rFonts w:ascii="Times New Roman" w:hAnsi="Times New Roman" w:cs="Times New Roman"/>
        </w:rPr>
        <w:t>e</w:t>
      </w:r>
      <w:r w:rsidR="003E049C">
        <w:rPr>
          <w:rFonts w:ascii="Times New Roman" w:hAnsi="Times New Roman" w:cs="Times New Roman"/>
        </w:rPr>
        <w:t>zt alapértelmezetten a telepítő meg is határozza)</w:t>
      </w:r>
      <w:r w:rsidRPr="007E4BB8">
        <w:rPr>
          <w:rFonts w:ascii="Times New Roman" w:hAnsi="Times New Roman" w:cs="Times New Roman"/>
        </w:rPr>
        <w:t>.</w:t>
      </w:r>
    </w:p>
    <w:p w14:paraId="31D3A2FE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config - a külső konfigurációs állományok helye</w:t>
      </w:r>
    </w:p>
    <w:p w14:paraId="1F20A552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database - a beágyazott H2 adatbázis helye</w:t>
      </w:r>
    </w:p>
    <w:p w14:paraId="4272F35C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logs - alkalmazásnaplók</w:t>
      </w:r>
    </w:p>
    <w:p w14:paraId="4EEEEF95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repo - XSD, UIModel, XPath és Rule-XSL repository-k</w:t>
      </w:r>
    </w:p>
    <w:p w14:paraId="3F69F4D4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lastRenderedPageBreak/>
        <w:t>data/xml - az alkalmazás által kezelt XML-állományok</w:t>
      </w:r>
    </w:p>
    <w:p w14:paraId="5EE250B7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data/archive - fizikailag archivált állományok</w:t>
      </w:r>
    </w:p>
    <w:p w14:paraId="2B3F654F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data/xml-index - nagy XML-ek és melléklapok indexei</w:t>
      </w:r>
    </w:p>
    <w:p w14:paraId="3A1E3F99" w14:textId="77777777" w:rsidR="007A12AB" w:rsidRPr="007E4BB8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certificates - tanúsítványkezeléshez használt állományok</w:t>
      </w:r>
    </w:p>
    <w:p w14:paraId="357A9764" w14:textId="77777777" w:rsidR="007A12AB" w:rsidRDefault="005C5499" w:rsidP="00EC0AF8">
      <w:pPr>
        <w:pStyle w:val="Felsorols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backup - biztonsági mentések</w:t>
      </w:r>
    </w:p>
    <w:p w14:paraId="596E3DD1" w14:textId="77777777" w:rsidR="003E049C" w:rsidRDefault="003E049C" w:rsidP="003E049C">
      <w:pPr>
        <w:pStyle w:val="Felsorols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</w:rPr>
      </w:pPr>
    </w:p>
    <w:p w14:paraId="36483005" w14:textId="01BB7FB3" w:rsidR="003E049C" w:rsidRPr="007E4BB8" w:rsidRDefault="003E049C" w:rsidP="003E049C">
      <w:pPr>
        <w:pStyle w:val="Felsorols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9D98A47" w14:textId="12F24D8C" w:rsidR="007A12AB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" w:name="_Toc240193182"/>
      <w:r w:rsidRPr="007E4BB8">
        <w:rPr>
          <w:rFonts w:ascii="Times New Roman" w:hAnsi="Times New Roman" w:cs="Times New Roman"/>
        </w:rPr>
        <w:t>Adatbázis kiválasztása és ellenőrzése</w:t>
      </w:r>
      <w:bookmarkEnd w:id="10"/>
    </w:p>
    <w:p w14:paraId="668E857D" w14:textId="3A0C0400" w:rsidR="003E049C" w:rsidRPr="003E049C" w:rsidRDefault="003E049C" w:rsidP="00865232">
      <w:pPr>
        <w:jc w:val="center"/>
      </w:pPr>
      <w:r w:rsidRPr="003E049C">
        <w:rPr>
          <w:noProof/>
        </w:rPr>
        <w:drawing>
          <wp:inline distT="0" distB="0" distL="0" distR="0" wp14:anchorId="7A023E07" wp14:editId="521E680F">
            <wp:extent cx="4146550" cy="3119060"/>
            <wp:effectExtent l="152400" t="152400" r="368300" b="367665"/>
            <wp:docPr id="1016469149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69149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1869" cy="31305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9AC3D3" w14:textId="28834FB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rendszer H2, MySQL, PostgreSQL és Oracle adatbázist támogat. H2 esetén nincs külön adatbázis-kiszolgáló: a fájlalapú adatbázis az alkalmazás adatkönyvtárában jön létre. Külső adatbázis használatakor host, port, adatbázis vagy service név, felhasználónév és jelszó szükséges.</w:t>
      </w:r>
      <w:r w:rsidR="00865232">
        <w:rPr>
          <w:rFonts w:ascii="Times New Roman" w:hAnsi="Times New Roman" w:cs="Times New Roman"/>
        </w:rPr>
        <w:t xml:space="preserve"> ezeket a telepítés előtt be kell állítani és létre kell hoznia egy rendszergazdának vagy adatbázisadminisztrátornak. A telepítő alapértelmezett értékeket felhozza</w:t>
      </w:r>
      <w:r w:rsidR="00090384">
        <w:rPr>
          <w:rFonts w:ascii="Times New Roman" w:hAnsi="Times New Roman" w:cs="Times New Roman"/>
        </w:rPr>
        <w:t>,</w:t>
      </w:r>
      <w:r w:rsidR="00865232">
        <w:rPr>
          <w:rFonts w:ascii="Times New Roman" w:hAnsi="Times New Roman" w:cs="Times New Roman"/>
        </w:rPr>
        <w:t xml:space="preserve"> de ezeket lehet módosítani.</w:t>
      </w:r>
    </w:p>
    <w:p w14:paraId="10019EE6" w14:textId="77777777" w:rsidR="00865232" w:rsidRPr="007E4BB8" w:rsidRDefault="00865232" w:rsidP="00EC0AF8">
      <w:pPr>
        <w:jc w:val="both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515"/>
      </w:tblGrid>
      <w:tr w:rsidR="007A12AB" w:rsidRPr="007E4BB8" w14:paraId="4B19C7A9" w14:textId="77777777"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573D3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Adatbázis</w:t>
            </w:r>
          </w:p>
        </w:tc>
        <w:tc>
          <w:tcPr>
            <w:tcW w:w="3969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AD405F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Tipikus használat</w:t>
            </w:r>
          </w:p>
        </w:tc>
        <w:tc>
          <w:tcPr>
            <w:tcW w:w="3515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F70F7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Alapértelmezett port / megjegyzés</w:t>
            </w:r>
          </w:p>
        </w:tc>
      </w:tr>
      <w:tr w:rsidR="007A12AB" w:rsidRPr="007E4BB8" w14:paraId="40519AE0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70D806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H2</w:t>
            </w:r>
          </w:p>
        </w:tc>
        <w:tc>
          <w:tcPr>
            <w:tcW w:w="3969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03B96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Helyi, egyszerű telepítés</w:t>
            </w:r>
          </w:p>
        </w:tc>
        <w:tc>
          <w:tcPr>
            <w:tcW w:w="351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EB561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Beágyazott, külön szerver nem szükséges.</w:t>
            </w:r>
          </w:p>
        </w:tc>
      </w:tr>
      <w:tr w:rsidR="007A12AB" w:rsidRPr="007E4BB8" w14:paraId="35D22EF3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AF4EE8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MySQL</w:t>
            </w:r>
          </w:p>
        </w:tc>
        <w:tc>
          <w:tcPr>
            <w:tcW w:w="3969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72D15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Központi többfelhasználós telepítés</w:t>
            </w:r>
          </w:p>
        </w:tc>
        <w:tc>
          <w:tcPr>
            <w:tcW w:w="351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D656F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3306</w:t>
            </w:r>
          </w:p>
        </w:tc>
      </w:tr>
      <w:tr w:rsidR="007A12AB" w:rsidRPr="007E4BB8" w14:paraId="2C03A9C9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5FE59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PostgreSQL</w:t>
            </w:r>
          </w:p>
        </w:tc>
        <w:tc>
          <w:tcPr>
            <w:tcW w:w="3969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F8F5E8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Központi többfelhasználós telepítés</w:t>
            </w:r>
          </w:p>
        </w:tc>
        <w:tc>
          <w:tcPr>
            <w:tcW w:w="351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FE836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5432</w:t>
            </w:r>
          </w:p>
        </w:tc>
      </w:tr>
      <w:tr w:rsidR="007A12AB" w:rsidRPr="007E4BB8" w14:paraId="25355553" w14:textId="77777777">
        <w:trPr>
          <w:cantSplit/>
          <w:jc w:val="center"/>
        </w:trPr>
        <w:tc>
          <w:tcPr>
            <w:tcW w:w="170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9553A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Oracle</w:t>
            </w:r>
          </w:p>
        </w:tc>
        <w:tc>
          <w:tcPr>
            <w:tcW w:w="3969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B7A42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Vállalati adatbázis-környezet</w:t>
            </w:r>
          </w:p>
        </w:tc>
        <w:tc>
          <w:tcPr>
            <w:tcW w:w="3515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22697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1521; service név és séma a környezet szerint</w:t>
            </w:r>
          </w:p>
        </w:tc>
      </w:tr>
    </w:tbl>
    <w:p w14:paraId="0A170921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23C22BF2" w14:textId="6BAB7AF0" w:rsidR="00865232" w:rsidRDefault="00865232" w:rsidP="00865232">
      <w:pPr>
        <w:jc w:val="center"/>
        <w:rPr>
          <w:rFonts w:ascii="Times New Roman" w:hAnsi="Times New Roman" w:cs="Times New Roman"/>
        </w:rPr>
      </w:pPr>
      <w:r w:rsidRPr="008652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98439F" wp14:editId="72D29C4B">
            <wp:extent cx="4275977" cy="3201670"/>
            <wp:effectExtent l="152400" t="152400" r="353695" b="360680"/>
            <wp:docPr id="1357746188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46188" name="Kép 1" descr="A képen szöveg, képernyőkép, szám, szoftver látható&#10;&#10;Előfordulhat, hogy az AI által létrehozott tartalom helytele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2091" cy="32062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F27BC3" w14:textId="77777777" w:rsidR="00865232" w:rsidRDefault="00865232" w:rsidP="00EC0AF8">
      <w:pPr>
        <w:jc w:val="both"/>
        <w:rPr>
          <w:rFonts w:ascii="Times New Roman" w:hAnsi="Times New Roman" w:cs="Times New Roman"/>
        </w:rPr>
      </w:pPr>
    </w:p>
    <w:p w14:paraId="30C5DE67" w14:textId="6B1CB256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telepítő Kapcsolat ellenőrzése gombja külső adatbázis esetén az elérhetőséget ellenőrzi. Az alkalmazás első indításakor a JDBC-kapcsolat, a felhasználó, a jelszó, a séma és a jogosultságok is ténylegesen ellenőrzésre kerülnek.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26D3E6EA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F1DDBA" w14:textId="015D6691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bookmarkStart w:id="11" w:name="_Hlk239484779"/>
            <w:r w:rsidRPr="007E4BB8">
              <w:rPr>
                <w:rFonts w:ascii="Times New Roman" w:hAnsi="Times New Roman" w:cs="Times New Roman"/>
                <w:b/>
                <w:color w:val="7F6000"/>
              </w:rPr>
              <w:t>Feltétel</w:t>
            </w:r>
            <w:r w:rsidR="00090384">
              <w:rPr>
                <w:rFonts w:ascii="Times New Roman" w:hAnsi="Times New Roman" w:cs="Times New Roman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A telepítés és az első webes beállítás során is csak sikeresen tesztelt adatbázis-kapcsolattal lehet továbblépni.</w:t>
            </w:r>
          </w:p>
        </w:tc>
      </w:tr>
      <w:bookmarkEnd w:id="11"/>
    </w:tbl>
    <w:p w14:paraId="2A4E5748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032B618D" w14:textId="7CEC3B75" w:rsidR="007A12AB" w:rsidRPr="007E4BB8" w:rsidRDefault="00865232" w:rsidP="00865232">
      <w:pPr>
        <w:spacing w:after="40"/>
        <w:jc w:val="center"/>
        <w:rPr>
          <w:rFonts w:ascii="Times New Roman" w:hAnsi="Times New Roman" w:cs="Times New Roman"/>
        </w:rPr>
      </w:pPr>
      <w:r w:rsidRPr="00865232">
        <w:rPr>
          <w:rFonts w:ascii="Times New Roman" w:hAnsi="Times New Roman" w:cs="Times New Roman"/>
          <w:noProof/>
        </w:rPr>
        <w:drawing>
          <wp:inline distT="0" distB="0" distL="0" distR="0" wp14:anchorId="0DB1EEF1" wp14:editId="4E98AF87">
            <wp:extent cx="3787776" cy="1654111"/>
            <wp:effectExtent l="152400" t="152400" r="365125" b="365760"/>
            <wp:docPr id="198770425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0425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8675" cy="16588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4A1BE4" w14:textId="56A72C4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2" w:name="_Toc240193183"/>
      <w:r w:rsidRPr="007E4BB8">
        <w:rPr>
          <w:rFonts w:ascii="Times New Roman" w:hAnsi="Times New Roman" w:cs="Times New Roman"/>
        </w:rPr>
        <w:t>Haladó telepítés további beállításai</w:t>
      </w:r>
      <w:bookmarkEnd w:id="12"/>
    </w:p>
    <w:p w14:paraId="601CC01D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Haladó telepítésben külön megadhatók az XML-állományok, az archívum, az XPath eredmények, az importkönyvtár, továbbá az XSD, UIModel, XPath, common XSD és Rule-XSL repository-k helyei. Ugyanitt beállítható a HTTP-port, a nagy XML küszöb, a session időkorlát, a szerkesztési zárolás időkorlátja és az XSD-validáció hibalimitje.</w:t>
      </w:r>
    </w:p>
    <w:p w14:paraId="4A02F18D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lastRenderedPageBreak/>
        <w:t>Az asztali integrációban bekapcsolható a nyitóképernyő, a böngésző automatikus megnyitása és a tálcaikon. Ezek kényelmi funkciók; a webes alkalmazás működésének nem előfeltételei.</w:t>
      </w:r>
    </w:p>
    <w:p w14:paraId="269F4054" w14:textId="77777777" w:rsidR="00052BB8" w:rsidRDefault="00052BB8" w:rsidP="00EC0AF8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052BB8" w:rsidRPr="007E4BB8" w14:paraId="2DCBABEF" w14:textId="77777777" w:rsidTr="000135E3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725FA2" w14:textId="1FC64CEE" w:rsidR="00052BB8" w:rsidRPr="007E4BB8" w:rsidRDefault="00052BB8" w:rsidP="000135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7F6000"/>
              </w:rPr>
              <w:t>Figyelem</w:t>
            </w:r>
            <w:r>
              <w:rPr>
                <w:rFonts w:ascii="Times New Roman" w:hAnsi="Times New Roman" w:cs="Times New Roman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Amennyiben megváltoztatja a telepítőben az alapértelmezett mappákat, figyelemmel kell lenni rá, hogy érdemes valamennyi mappát egy fő mappa alá beállítani. Illetve figyelemmel kell lenniarra, is, hogy a kiválasztott mappában a rendszert futtató felhasználónak megfelelő írási és olvasási joga legyen.</w:t>
            </w:r>
          </w:p>
        </w:tc>
      </w:tr>
    </w:tbl>
    <w:p w14:paraId="03552E41" w14:textId="77777777" w:rsidR="00052BB8" w:rsidRPr="007E4BB8" w:rsidRDefault="00052BB8" w:rsidP="00EC0AF8">
      <w:pPr>
        <w:jc w:val="both"/>
        <w:rPr>
          <w:rFonts w:ascii="Times New Roman" w:hAnsi="Times New Roman" w:cs="Times New Roman"/>
        </w:rPr>
      </w:pPr>
    </w:p>
    <w:p w14:paraId="6DF97FF8" w14:textId="7021F8E3" w:rsidR="007A12AB" w:rsidRPr="007E4BB8" w:rsidRDefault="007A12AB" w:rsidP="00EC0AF8">
      <w:pPr>
        <w:pStyle w:val="ScreenshotCaption"/>
        <w:keepNext/>
        <w:jc w:val="both"/>
        <w:rPr>
          <w:rFonts w:ascii="Times New Roman" w:hAnsi="Times New Roman" w:cs="Times New Roman"/>
          <w:lang w:val="hu-HU"/>
        </w:rPr>
      </w:pPr>
    </w:p>
    <w:p w14:paraId="6F5D4DC1" w14:textId="5908759E" w:rsidR="007A12AB" w:rsidRPr="007E4BB8" w:rsidRDefault="00865232" w:rsidP="00865232">
      <w:pPr>
        <w:spacing w:after="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950338" wp14:editId="5E2C70B2">
            <wp:extent cx="4167479" cy="3148330"/>
            <wp:effectExtent l="152400" t="152400" r="367030" b="356870"/>
            <wp:docPr id="663844483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44483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3572" cy="31529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7CCBB0" w14:textId="45471B9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3" w:name="_Toc240193184"/>
      <w:r w:rsidRPr="007E4BB8">
        <w:rPr>
          <w:rFonts w:ascii="Times New Roman" w:hAnsi="Times New Roman" w:cs="Times New Roman"/>
        </w:rPr>
        <w:t>Kezdeti adminisztrátor és opcionális integrációk</w:t>
      </w:r>
      <w:bookmarkEnd w:id="13"/>
    </w:p>
    <w:p w14:paraId="739F1266" w14:textId="6E12F4F8" w:rsidR="007A12AB" w:rsidRPr="007E4BB8" w:rsidRDefault="00865232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5C5499" w:rsidRPr="007E4BB8">
        <w:rPr>
          <w:rFonts w:ascii="Times New Roman" w:hAnsi="Times New Roman" w:cs="Times New Roman"/>
        </w:rPr>
        <w:t xml:space="preserve"> rendszernek szüksége van egy kezdő adminisztrátorra. A jelszónak legalább 8 karakter hosszúnak kell lennie, és kisbetűt, nagybetűt, számot és speciális karaktert is tartalmaznia kell. Az adminisztrátor csak akkor jön létre, ha az adatbázisban még nincs felhasználó.</w:t>
      </w:r>
    </w:p>
    <w:p w14:paraId="3891CFBC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telepítőben opcionálisan megadható GitHub token, NAV M2M API-kulcs, valamint Client ID és Client Secret. Ezek később a webes konfigurációban is megadhatók vagy módosíthatók.</w:t>
      </w:r>
    </w:p>
    <w:p w14:paraId="7A75325B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693A004D" w14:textId="0BC592DD" w:rsidR="007A12AB" w:rsidRDefault="00865232" w:rsidP="00865232">
      <w:pPr>
        <w:spacing w:after="4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59FD0AC" wp14:editId="6246C715">
            <wp:extent cx="3657600" cy="2763141"/>
            <wp:effectExtent l="152400" t="152400" r="361950" b="361315"/>
            <wp:docPr id="1398634820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34820" name="Kép 1" descr="A képen szöveg, képernyőkép, szoftver, szám látható&#10;&#10;Előfordulhat, hogy az AI által létrehozott tartalom helytele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83167" cy="27824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FA3F05" w:rsidRPr="007E4BB8" w14:paraId="4733F928" w14:textId="77777777" w:rsidTr="009A3AC9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FC040C" w14:textId="3D444FE6" w:rsidR="00220BAE" w:rsidRPr="007E4BB8" w:rsidRDefault="00FA3F05" w:rsidP="009A3AC9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843C0C"/>
              </w:rPr>
              <w:t>G</w:t>
            </w:r>
            <w:r w:rsidR="00052BB8">
              <w:rPr>
                <w:rFonts w:ascii="Times New Roman" w:hAnsi="Times New Roman" w:cs="Times New Roman"/>
                <w:b/>
                <w:color w:val="843C0C"/>
              </w:rPr>
              <w:t>ITHUB</w:t>
            </w:r>
            <w:r w:rsidRPr="007E4BB8">
              <w:rPr>
                <w:rFonts w:ascii="Times New Roman" w:hAnsi="Times New Roman" w:cs="Times New Roman"/>
                <w:b/>
                <w:color w:val="843C0C"/>
              </w:rPr>
              <w:t xml:space="preserve"> token</w:t>
            </w:r>
            <w:r>
              <w:rPr>
                <w:rFonts w:ascii="Times New Roman" w:hAnsi="Times New Roman" w:cs="Times New Roman"/>
                <w:b/>
                <w:color w:val="843C0C"/>
              </w:rPr>
              <w:t xml:space="preserve">: </w:t>
            </w:r>
            <w:r w:rsidRPr="007E4BB8">
              <w:rPr>
                <w:rFonts w:ascii="Times New Roman" w:hAnsi="Times New Roman" w:cs="Times New Roman"/>
              </w:rPr>
              <w:t xml:space="preserve">A token ugyan opcionális mező, de a rendszer űrlapsablonjainak GitHubról történő frissítéséhez és release-letöltéséhez szükséges. Ha az adott gépen még nincsenek letöltve a szükséges XSD </w:t>
            </w:r>
            <w:r w:rsidR="00052BB8" w:rsidRPr="007E4BB8">
              <w:rPr>
                <w:rFonts w:ascii="Times New Roman" w:hAnsi="Times New Roman" w:cs="Times New Roman"/>
              </w:rPr>
              <w:t>repozitory</w:t>
            </w:r>
            <w:r w:rsidRPr="007E4BB8">
              <w:rPr>
                <w:rFonts w:ascii="Times New Roman" w:hAnsi="Times New Roman" w:cs="Times New Roman"/>
              </w:rPr>
              <w:t>-k, a GitHub hozzáférést már a telepítéskor célszerű beállítani.</w:t>
            </w:r>
            <w:r w:rsidR="00052BB8">
              <w:rPr>
                <w:rFonts w:ascii="Times New Roman" w:hAnsi="Times New Roman" w:cs="Times New Roman"/>
              </w:rPr>
              <w:t xml:space="preserve"> A github tokent bárki előállíthat github regisztrációt követően, azt a rendszer használatához csak egy helyen és nem felhasználónként kell beállítani.  </w:t>
            </w:r>
          </w:p>
        </w:tc>
      </w:tr>
    </w:tbl>
    <w:p w14:paraId="1959ECF2" w14:textId="77777777" w:rsidR="00220BAE" w:rsidRDefault="00220BAE" w:rsidP="00220BAE">
      <w:pPr>
        <w:rPr>
          <w:noProof/>
        </w:rPr>
      </w:pPr>
    </w:p>
    <w:p w14:paraId="128A8375" w14:textId="6CF6CE0E" w:rsidR="00220BAE" w:rsidRDefault="00220BAE" w:rsidP="001E4078">
      <w:pPr>
        <w:rPr>
          <w:noProof/>
        </w:rPr>
      </w:pPr>
      <w:r>
        <w:rPr>
          <w:noProof/>
        </w:rPr>
        <w:t xml:space="preserve">Az éles és tesztkörnyezet regisztráció között annyi különbség van, hogy a teszt környezeti regisztrációról, nem kap a felhasználó tárhelyre értesítést és csak az ÜPO felületén lehet megtekinteni az adatokat. </w:t>
      </w:r>
    </w:p>
    <w:p w14:paraId="2D085B73" w14:textId="77777777" w:rsidR="00220BAE" w:rsidRDefault="00220BAE" w:rsidP="007F3D2D">
      <w:pPr>
        <w:jc w:val="center"/>
        <w:rPr>
          <w:noProof/>
        </w:rPr>
      </w:pPr>
    </w:p>
    <w:p w14:paraId="382263A7" w14:textId="44D3C5EA" w:rsidR="00865232" w:rsidRDefault="00FA3F05" w:rsidP="00220BA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6327E2" wp14:editId="746CB4E0">
            <wp:extent cx="3975100" cy="3002998"/>
            <wp:effectExtent l="152400" t="152400" r="368300" b="368935"/>
            <wp:docPr id="964489414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89414" name="Kép 1" descr="A képen szöveg, képernyőkép, szoftver, Számítógépes ikon látható&#10;&#10;Előfordulhat, hogy az AI által létrehozott tartalom helytele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7020" cy="30120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0320D5" w14:textId="350634E1" w:rsidR="00220BAE" w:rsidRDefault="00220BAE" w:rsidP="00220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M2M API kulcs struktúrá</w:t>
      </w:r>
      <w:r w:rsidR="008B4295">
        <w:rPr>
          <w:rFonts w:ascii="Times New Roman" w:hAnsi="Times New Roman" w:cs="Times New Roman"/>
        </w:rPr>
        <w:t>ja az alábbiak szerint alakul. Fontos, hogy a kötőjel használata kötelező és az is hogy a kis és nagybetűk se változzanak.</w:t>
      </w:r>
    </w:p>
    <w:p w14:paraId="34ECC412" w14:textId="28C163E4" w:rsidR="00220BAE" w:rsidRPr="001E4078" w:rsidRDefault="00220BAE" w:rsidP="00220BAE">
      <w:pPr>
        <w:rPr>
          <w:rFonts w:ascii="Times New Roman" w:hAnsi="Times New Roman" w:cs="Times New Roman"/>
          <w:sz w:val="20"/>
          <w:szCs w:val="20"/>
        </w:rPr>
      </w:pPr>
      <w:r w:rsidRPr="001E4078">
        <w:rPr>
          <w:rFonts w:ascii="Times New Roman" w:hAnsi="Times New Roman" w:cs="Times New Roman"/>
          <w:b/>
          <w:bCs/>
          <w:sz w:val="20"/>
          <w:szCs w:val="20"/>
        </w:rPr>
        <w:t>Felhasználónév</w:t>
      </w:r>
      <w:r w:rsidRPr="001E4078">
        <w:rPr>
          <w:rFonts w:ascii="Times New Roman" w:hAnsi="Times New Roman" w:cs="Times New Roman"/>
          <w:sz w:val="20"/>
          <w:szCs w:val="20"/>
        </w:rPr>
        <w:t>-</w:t>
      </w:r>
      <w:r w:rsidRPr="001E4078">
        <w:rPr>
          <w:rFonts w:ascii="Times New Roman" w:hAnsi="Times New Roman" w:cs="Times New Roman"/>
          <w:b/>
          <w:bCs/>
          <w:sz w:val="20"/>
          <w:szCs w:val="20"/>
        </w:rPr>
        <w:t>Felhasználó jelszó</w:t>
      </w:r>
      <w:r w:rsidRPr="001E4078">
        <w:rPr>
          <w:rFonts w:ascii="Times New Roman" w:hAnsi="Times New Roman" w:cs="Times New Roman"/>
          <w:sz w:val="20"/>
          <w:szCs w:val="20"/>
        </w:rPr>
        <w:t>-</w:t>
      </w:r>
      <w:r w:rsidRPr="001E4078">
        <w:rPr>
          <w:rFonts w:ascii="Times New Roman" w:hAnsi="Times New Roman" w:cs="Times New Roman"/>
          <w:b/>
          <w:bCs/>
          <w:sz w:val="20"/>
          <w:szCs w:val="20"/>
        </w:rPr>
        <w:t>Aláírókulcs első fele</w:t>
      </w:r>
      <w:r w:rsidRPr="001E4078">
        <w:rPr>
          <w:rFonts w:ascii="Times New Roman" w:hAnsi="Times New Roman" w:cs="Times New Roman"/>
          <w:sz w:val="20"/>
          <w:szCs w:val="20"/>
        </w:rPr>
        <w:t>-</w:t>
      </w:r>
      <w:r w:rsidR="008B4295" w:rsidRPr="001E4078">
        <w:rPr>
          <w:rFonts w:ascii="Times New Roman" w:hAnsi="Times New Roman" w:cs="Times New Roman"/>
          <w:b/>
          <w:bCs/>
          <w:sz w:val="20"/>
          <w:szCs w:val="20"/>
        </w:rPr>
        <w:t>Aláírókulcs második felének kiváltásához szükséges kód</w:t>
      </w:r>
    </w:p>
    <w:p w14:paraId="02BF8E0A" w14:textId="68A760FF" w:rsidR="00220BAE" w:rsidRDefault="008B4295" w:rsidP="00220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PL:</w:t>
      </w:r>
    </w:p>
    <w:p w14:paraId="44F38C2D" w14:textId="036DAE1C" w:rsidR="008B4295" w:rsidRPr="00220BAE" w:rsidRDefault="008B4295" w:rsidP="00220BAE">
      <w:pPr>
        <w:rPr>
          <w:rFonts w:ascii="Times New Roman" w:hAnsi="Times New Roman" w:cs="Times New Roman"/>
        </w:rPr>
      </w:pPr>
      <w:r w:rsidRPr="008B4295">
        <w:rPr>
          <w:rFonts w:ascii="Times New Roman" w:hAnsi="Times New Roman" w:cs="Times New Roman"/>
        </w:rPr>
        <w:t>WRtbY</w:t>
      </w:r>
      <w:r>
        <w:rPr>
          <w:rFonts w:ascii="Times New Roman" w:hAnsi="Times New Roman" w:cs="Times New Roman"/>
        </w:rPr>
        <w:t>GTZHT</w:t>
      </w:r>
      <w:r w:rsidRPr="008B4295">
        <w:rPr>
          <w:rFonts w:ascii="Times New Roman" w:hAnsi="Times New Roman" w:cs="Times New Roman"/>
        </w:rPr>
        <w:t>7s-</w:t>
      </w:r>
      <w:r>
        <w:rPr>
          <w:rFonts w:ascii="Times New Roman" w:hAnsi="Times New Roman" w:cs="Times New Roman"/>
        </w:rPr>
        <w:t>ASe</w:t>
      </w:r>
      <w:r w:rsidRPr="008B429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j10</w:t>
      </w:r>
      <w:r w:rsidRPr="008B4295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7XX</w:t>
      </w:r>
      <w:r w:rsidRPr="008B429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O</w:t>
      </w:r>
      <w:r w:rsidRPr="008B4295">
        <w:rPr>
          <w:rFonts w:ascii="Times New Roman" w:hAnsi="Times New Roman" w:cs="Times New Roman"/>
        </w:rPr>
        <w:t>ve</w:t>
      </w:r>
      <w:r>
        <w:rPr>
          <w:rFonts w:ascii="Times New Roman" w:hAnsi="Times New Roman" w:cs="Times New Roman"/>
        </w:rPr>
        <w:t>K</w:t>
      </w:r>
      <w:r w:rsidRPr="008B4295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XX</w:t>
      </w:r>
      <w:r w:rsidRPr="008B4295">
        <w:rPr>
          <w:rFonts w:ascii="Times New Roman" w:hAnsi="Times New Roman" w:cs="Times New Roman"/>
        </w:rPr>
        <w:t>0sX</w:t>
      </w:r>
      <w:r>
        <w:rPr>
          <w:rFonts w:ascii="Times New Roman" w:hAnsi="Times New Roman" w:cs="Times New Roman"/>
        </w:rPr>
        <w:t>C</w:t>
      </w:r>
      <w:r w:rsidRPr="008B429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asG</w:t>
      </w:r>
      <w:r w:rsidRPr="008B4295">
        <w:rPr>
          <w:rFonts w:ascii="Times New Roman" w:hAnsi="Times New Roman" w:cs="Times New Roman"/>
        </w:rPr>
        <w:t>7f</w:t>
      </w:r>
      <w:r>
        <w:rPr>
          <w:rFonts w:ascii="Times New Roman" w:hAnsi="Times New Roman" w:cs="Times New Roman"/>
        </w:rPr>
        <w:t>C</w:t>
      </w:r>
      <w:r w:rsidRPr="008B4295">
        <w:rPr>
          <w:rFonts w:ascii="Times New Roman" w:hAnsi="Times New Roman" w:cs="Times New Roman"/>
        </w:rPr>
        <w:t>glb</w:t>
      </w:r>
      <w:r>
        <w:rPr>
          <w:rFonts w:ascii="Times New Roman" w:hAnsi="Times New Roman" w:cs="Times New Roman"/>
        </w:rPr>
        <w:t>HJL</w:t>
      </w:r>
    </w:p>
    <w:p w14:paraId="6192ABA1" w14:textId="4B98A4A4" w:rsidR="00220BAE" w:rsidRDefault="008B4295" w:rsidP="00220BA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Client ID -&gt; </w:t>
      </w:r>
      <w:r w:rsidRPr="008B4295">
        <w:rPr>
          <w:rFonts w:ascii="Times New Roman" w:hAnsi="Times New Roman" w:cs="Times New Roman"/>
          <w:b/>
          <w:bCs/>
        </w:rPr>
        <w:t>Kliens azonosító</w:t>
      </w:r>
    </w:p>
    <w:p w14:paraId="132B122F" w14:textId="407D3679" w:rsidR="008B4295" w:rsidRPr="008B4295" w:rsidRDefault="008B4295" w:rsidP="001E4078">
      <w:pPr>
        <w:rPr>
          <w:rFonts w:ascii="Times New Roman" w:hAnsi="Times New Roman" w:cs="Times New Roman"/>
        </w:rPr>
      </w:pPr>
      <w:r w:rsidRPr="001E4078">
        <w:rPr>
          <w:rFonts w:ascii="Times New Roman" w:hAnsi="Times New Roman" w:cs="Times New Roman"/>
        </w:rPr>
        <w:t>Client Secret</w:t>
      </w:r>
      <w:r>
        <w:rPr>
          <w:rFonts w:ascii="Times New Roman" w:hAnsi="Times New Roman" w:cs="Times New Roman"/>
        </w:rPr>
        <w:t xml:space="preserve"> -&gt; </w:t>
      </w:r>
      <w:r w:rsidRPr="008B4295">
        <w:rPr>
          <w:rFonts w:ascii="Times New Roman" w:hAnsi="Times New Roman" w:cs="Times New Roman"/>
          <w:b/>
          <w:bCs/>
        </w:rPr>
        <w:t>Kliens jelszó</w:t>
      </w:r>
    </w:p>
    <w:p w14:paraId="712A8A79" w14:textId="00B9F45D" w:rsidR="007A12AB" w:rsidRPr="007E4BB8" w:rsidRDefault="00FA3F05" w:rsidP="00EC0AF8">
      <w:pPr>
        <w:pStyle w:val="Cmsor1"/>
        <w:jc w:val="both"/>
        <w:rPr>
          <w:rFonts w:ascii="Times New Roman" w:hAnsi="Times New Roman" w:cs="Times New Roman"/>
        </w:rPr>
      </w:pPr>
      <w:bookmarkStart w:id="14" w:name="_Toc239510648"/>
      <w:bookmarkStart w:id="15" w:name="_Toc240193185"/>
      <w:bookmarkEnd w:id="14"/>
      <w:r>
        <w:rPr>
          <w:rFonts w:ascii="Times New Roman" w:hAnsi="Times New Roman" w:cs="Times New Roman"/>
        </w:rPr>
        <w:t>W</w:t>
      </w:r>
      <w:r w:rsidR="005C5499" w:rsidRPr="007E4BB8">
        <w:rPr>
          <w:rFonts w:ascii="Times New Roman" w:hAnsi="Times New Roman" w:cs="Times New Roman"/>
        </w:rPr>
        <w:t xml:space="preserve">ebes </w:t>
      </w:r>
      <w:r>
        <w:rPr>
          <w:rFonts w:ascii="Times New Roman" w:hAnsi="Times New Roman" w:cs="Times New Roman"/>
        </w:rPr>
        <w:t>telepítés (Szerver oldali használat esetén)</w:t>
      </w:r>
      <w:bookmarkEnd w:id="15"/>
    </w:p>
    <w:p w14:paraId="080F3182" w14:textId="78E0440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6" w:name="_Toc240193186"/>
      <w:r w:rsidRPr="007E4BB8">
        <w:rPr>
          <w:rFonts w:ascii="Times New Roman" w:hAnsi="Times New Roman" w:cs="Times New Roman"/>
        </w:rPr>
        <w:t>Az első beállítási varázsló</w:t>
      </w:r>
      <w:bookmarkEnd w:id="16"/>
    </w:p>
    <w:p w14:paraId="49EAEAEB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Első indításkor a böngészőben az M2M XML EDITOR beállítóoldala jelenik meg. A varázsló négy lépésből áll: Alapbeállítások, Kezdő admin, Integrációk és Ellenőrzés.</w:t>
      </w:r>
    </w:p>
    <w:p w14:paraId="4B9C9F9A" w14:textId="4E9F0C93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7" w:name="_Toc240193187"/>
      <w:r w:rsidRPr="007E4BB8">
        <w:rPr>
          <w:rFonts w:ascii="Times New Roman" w:hAnsi="Times New Roman" w:cs="Times New Roman"/>
        </w:rPr>
        <w:t>Alapbeállítások és adatbázis-teszt</w:t>
      </w:r>
      <w:bookmarkEnd w:id="17"/>
    </w:p>
    <w:p w14:paraId="52A3BA39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Adatkönyvtár mező kötelező. Külső adatbázisnál a host, port, adatbázis vagy service neve és a felhasználónév is kötelező. A rendszer a kiválasztott adatbázistípushoz javasolt alapértékeket tölt be.</w:t>
      </w:r>
    </w:p>
    <w:p w14:paraId="6E2C1065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Minden adatbázis-beállítás módosítása érvényteleníti a korábbi kapcsolati tesztet. Ez szándékos: a Tovább gomb csak akkor válik használhatóvá, ha az aktuális adatokkal sikerült a teszt.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16B73127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7DDDEA" w14:textId="46B239CB" w:rsidR="007A12AB" w:rsidRPr="001E4078" w:rsidRDefault="0056633E" w:rsidP="00EC0AF8">
            <w:pPr>
              <w:jc w:val="both"/>
              <w:rPr>
                <w:rFonts w:ascii="Times New Roman" w:hAnsi="Times New Roman" w:cs="Times New Roman"/>
                <w:b/>
                <w:color w:val="7F6000"/>
              </w:rPr>
            </w:pPr>
            <w:r>
              <w:rPr>
                <w:rFonts w:ascii="Times New Roman" w:hAnsi="Times New Roman" w:cs="Times New Roman"/>
                <w:b/>
                <w:color w:val="7F6000"/>
              </w:rPr>
              <w:t>Figyelem</w:t>
            </w:r>
            <w:r w:rsidR="00090384">
              <w:rPr>
                <w:rFonts w:ascii="Times New Roman" w:hAnsi="Times New Roman" w:cs="Times New Roman"/>
                <w:b/>
                <w:color w:val="7F6000"/>
              </w:rPr>
              <w:t>:</w:t>
            </w:r>
            <w:r w:rsidR="005C5499" w:rsidRPr="007E4BB8">
              <w:rPr>
                <w:rFonts w:ascii="Times New Roman" w:hAnsi="Times New Roman" w:cs="Times New Roman"/>
              </w:rPr>
              <w:t xml:space="preserve"> Nyom</w:t>
            </w:r>
            <w:r w:rsidR="00090384">
              <w:rPr>
                <w:rFonts w:ascii="Times New Roman" w:hAnsi="Times New Roman" w:cs="Times New Roman"/>
              </w:rPr>
              <w:t>ja</w:t>
            </w:r>
            <w:r w:rsidR="005C5499" w:rsidRPr="007E4BB8">
              <w:rPr>
                <w:rFonts w:ascii="Times New Roman" w:hAnsi="Times New Roman" w:cs="Times New Roman"/>
              </w:rPr>
              <w:t xml:space="preserve"> meg az Adatbázis-kapcsolat tesztelése gombot, és csak a sikeres visszajelzés után lépj</w:t>
            </w:r>
            <w:r w:rsidR="00090384">
              <w:rPr>
                <w:rFonts w:ascii="Times New Roman" w:hAnsi="Times New Roman" w:cs="Times New Roman"/>
              </w:rPr>
              <w:t>en</w:t>
            </w:r>
            <w:r w:rsidR="005C5499" w:rsidRPr="007E4BB8">
              <w:rPr>
                <w:rFonts w:ascii="Times New Roman" w:hAnsi="Times New Roman" w:cs="Times New Roman"/>
              </w:rPr>
              <w:t xml:space="preserve"> tovább.</w:t>
            </w:r>
          </w:p>
        </w:tc>
      </w:tr>
    </w:tbl>
    <w:p w14:paraId="1726E845" w14:textId="315F3B61" w:rsidR="007A12AB" w:rsidRPr="007E4BB8" w:rsidRDefault="000D4B8F" w:rsidP="000D4B8F">
      <w:pPr>
        <w:spacing w:after="40"/>
        <w:jc w:val="center"/>
        <w:rPr>
          <w:rFonts w:ascii="Times New Roman" w:hAnsi="Times New Roman" w:cs="Times New Roman"/>
        </w:rPr>
      </w:pPr>
      <w:r w:rsidRPr="000D4B8F">
        <w:rPr>
          <w:rFonts w:ascii="Times New Roman" w:hAnsi="Times New Roman" w:cs="Times New Roman"/>
          <w:noProof/>
        </w:rPr>
        <w:drawing>
          <wp:inline distT="0" distB="0" distL="0" distR="0" wp14:anchorId="2D75C7F7" wp14:editId="06A8CAB6">
            <wp:extent cx="3882887" cy="3546220"/>
            <wp:effectExtent l="152400" t="152400" r="365760" b="359410"/>
            <wp:docPr id="17291185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8546" name="Kép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3989" cy="3574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A962E0" w14:textId="3E600B25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8" w:name="_Toc240193188"/>
      <w:r w:rsidRPr="007E4BB8">
        <w:rPr>
          <w:rFonts w:ascii="Times New Roman" w:hAnsi="Times New Roman" w:cs="Times New Roman"/>
        </w:rPr>
        <w:lastRenderedPageBreak/>
        <w:t>Kezdő adminisztrátor</w:t>
      </w:r>
      <w:bookmarkEnd w:id="18"/>
    </w:p>
    <w:p w14:paraId="5F4313F9" w14:textId="111C29B6" w:rsidR="007A12AB" w:rsidRDefault="0056633E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Adj</w:t>
      </w:r>
      <w:r>
        <w:rPr>
          <w:rFonts w:ascii="Times New Roman" w:hAnsi="Times New Roman" w:cs="Times New Roman"/>
        </w:rPr>
        <w:t>a</w:t>
      </w:r>
      <w:r w:rsidR="005C5499" w:rsidRPr="007E4BB8">
        <w:rPr>
          <w:rFonts w:ascii="Times New Roman" w:hAnsi="Times New Roman" w:cs="Times New Roman"/>
        </w:rPr>
        <w:t xml:space="preserve"> meg a felhasználónevet, a megjelenített nevet és a jelszót. E-mail-cím megadása nem kötelező, de ha kitölt</w:t>
      </w:r>
      <w:r w:rsidR="00090384">
        <w:rPr>
          <w:rFonts w:ascii="Times New Roman" w:hAnsi="Times New Roman" w:cs="Times New Roman"/>
        </w:rPr>
        <w:t>ésre kerül akkor</w:t>
      </w:r>
      <w:r w:rsidR="005C5499" w:rsidRPr="007E4BB8">
        <w:rPr>
          <w:rFonts w:ascii="Times New Roman" w:hAnsi="Times New Roman" w:cs="Times New Roman"/>
        </w:rPr>
        <w:t xml:space="preserve"> szabályos e-mail formátumot </w:t>
      </w:r>
      <w:r w:rsidR="00090384">
        <w:rPr>
          <w:rFonts w:ascii="Times New Roman" w:hAnsi="Times New Roman" w:cs="Times New Roman"/>
        </w:rPr>
        <w:t xml:space="preserve">szükséges </w:t>
      </w:r>
      <w:r w:rsidR="005C5499" w:rsidRPr="007E4BB8">
        <w:rPr>
          <w:rFonts w:ascii="Times New Roman" w:hAnsi="Times New Roman" w:cs="Times New Roman"/>
        </w:rPr>
        <w:t>használni.</w:t>
      </w:r>
    </w:p>
    <w:p w14:paraId="4623B3F1" w14:textId="25B34127" w:rsidR="000D4B8F" w:rsidRPr="007E4BB8" w:rsidRDefault="000D4B8F" w:rsidP="000D4B8F">
      <w:pPr>
        <w:jc w:val="center"/>
        <w:rPr>
          <w:rFonts w:ascii="Times New Roman" w:hAnsi="Times New Roman" w:cs="Times New Roman"/>
        </w:rPr>
      </w:pPr>
      <w:r w:rsidRPr="000D4B8F">
        <w:rPr>
          <w:rFonts w:ascii="Times New Roman" w:hAnsi="Times New Roman" w:cs="Times New Roman"/>
          <w:noProof/>
        </w:rPr>
        <w:drawing>
          <wp:inline distT="0" distB="0" distL="0" distR="0" wp14:anchorId="68D72F89" wp14:editId="58DB9554">
            <wp:extent cx="4404255" cy="2545236"/>
            <wp:effectExtent l="152400" t="152400" r="358775" b="369570"/>
            <wp:docPr id="1741532538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32538" name="Kép 1" descr="A képen szöveg, képernyőkép, szám, Betűtípus látható&#10;&#10;Előfordulhat, hogy az AI által létrehozott tartalom helytelen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449" cy="25476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2272D" w14:textId="0078DC33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9" w:name="_Toc240193189"/>
      <w:r w:rsidRPr="007E4BB8">
        <w:rPr>
          <w:rFonts w:ascii="Times New Roman" w:hAnsi="Times New Roman" w:cs="Times New Roman"/>
        </w:rPr>
        <w:t>Integrációk</w:t>
      </w:r>
      <w:bookmarkEnd w:id="19"/>
    </w:p>
    <w:p w14:paraId="6F85BC84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Integrációk lapon három hozzáférési csoport adható meg: GitHub token, NAV M2M API-kulcs, valamint NAV M2M Client ID és Client Secret.</w:t>
      </w:r>
    </w:p>
    <w:p w14:paraId="789E059E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M2M API-kulcsot a NAV által átadott teljes formában kell megadni. A rendszer négy, kötőjellel elválasztott részt vár. A Client ID és Client Secret csak együtt adható meg.</w:t>
      </w:r>
    </w:p>
    <w:p w14:paraId="6569D43E" w14:textId="22924D0D" w:rsidR="000D4B8F" w:rsidRPr="007E4BB8" w:rsidRDefault="000D4B8F" w:rsidP="000D4B8F">
      <w:pPr>
        <w:spacing w:after="40"/>
        <w:jc w:val="center"/>
        <w:rPr>
          <w:rFonts w:ascii="Times New Roman" w:hAnsi="Times New Roman" w:cs="Times New Roman"/>
        </w:rPr>
      </w:pPr>
      <w:r w:rsidRPr="000D4B8F">
        <w:rPr>
          <w:rFonts w:ascii="Times New Roman" w:hAnsi="Times New Roman" w:cs="Times New Roman"/>
          <w:noProof/>
        </w:rPr>
        <w:drawing>
          <wp:inline distT="0" distB="0" distL="0" distR="0" wp14:anchorId="61A2ABA2" wp14:editId="16BDF839">
            <wp:extent cx="3137756" cy="3040049"/>
            <wp:effectExtent l="152400" t="152400" r="367665" b="370205"/>
            <wp:docPr id="1556391595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1595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7364" cy="30493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2071C3" w14:textId="37A44308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20" w:name="_Toc240193190"/>
      <w:r w:rsidRPr="007E4BB8">
        <w:rPr>
          <w:rFonts w:ascii="Times New Roman" w:hAnsi="Times New Roman" w:cs="Times New Roman"/>
        </w:rPr>
        <w:lastRenderedPageBreak/>
        <w:t>Ellenőrzés és újraindítás</w:t>
      </w:r>
      <w:bookmarkEnd w:id="20"/>
    </w:p>
    <w:p w14:paraId="45B8FC9D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utolsó lapon a rendszer összefoglalja a fontos beállításokat. A Beállítás és mentés gomb után az asztali alkalmazás szükség esetén automatikusan újraindul. Az újraindítás alatt átmenetileg megszakadhat a böngésző kapcsolata; ez normális jelenség.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30AA4DA9" w14:textId="77777777">
        <w:trPr>
          <w:jc w:val="center"/>
        </w:trPr>
        <w:tc>
          <w:tcPr>
            <w:tcW w:w="9859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BFE468" w14:textId="20E748E3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1F4E79"/>
              </w:rPr>
              <w:t>Ha az újraindítás elhúzódik</w:t>
            </w:r>
            <w:r w:rsidR="00090384">
              <w:rPr>
                <w:rFonts w:ascii="Times New Roman" w:hAnsi="Times New Roman" w:cs="Times New Roman"/>
                <w:b/>
                <w:color w:val="1F4E79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A felület legfeljebb körülbelül két percig vár. Ha a folyamat nem fejeződik be, az alkalmazás kézi újraindítása és a napló ellenőrzés</w:t>
            </w:r>
            <w:r w:rsidR="00090384">
              <w:rPr>
                <w:rFonts w:ascii="Times New Roman" w:hAnsi="Times New Roman" w:cs="Times New Roman"/>
              </w:rPr>
              <w:t>ére</w:t>
            </w:r>
            <w:r w:rsidRPr="007E4BB8">
              <w:rPr>
                <w:rFonts w:ascii="Times New Roman" w:hAnsi="Times New Roman" w:cs="Times New Roman"/>
              </w:rPr>
              <w:t xml:space="preserve"> szükséges lehet.</w:t>
            </w:r>
          </w:p>
        </w:tc>
      </w:tr>
    </w:tbl>
    <w:p w14:paraId="10722B1B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66745FB3" w14:textId="33AC4DB8" w:rsidR="0056633E" w:rsidRDefault="000D4B8F" w:rsidP="001E4078">
      <w:pPr>
        <w:spacing w:after="40"/>
        <w:jc w:val="center"/>
        <w:rPr>
          <w:rFonts w:ascii="Times New Roman" w:eastAsiaTheme="majorEastAsia" w:hAnsi="Times New Roman" w:cs="Times New Roman"/>
          <w:b/>
          <w:bCs/>
          <w:color w:val="17365D"/>
          <w:sz w:val="36"/>
          <w:szCs w:val="28"/>
        </w:rPr>
      </w:pPr>
      <w:r w:rsidRPr="000D4B8F">
        <w:rPr>
          <w:rFonts w:ascii="Times New Roman" w:hAnsi="Times New Roman" w:cs="Times New Roman"/>
          <w:noProof/>
        </w:rPr>
        <w:drawing>
          <wp:inline distT="0" distB="0" distL="0" distR="0" wp14:anchorId="09554006" wp14:editId="08B543FD">
            <wp:extent cx="4940300" cy="3081737"/>
            <wp:effectExtent l="152400" t="152400" r="355600" b="366395"/>
            <wp:docPr id="43896564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6564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4186" cy="30841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6633E">
        <w:rPr>
          <w:rFonts w:ascii="Times New Roman" w:hAnsi="Times New Roman" w:cs="Times New Roman"/>
        </w:rPr>
        <w:br w:type="page"/>
      </w:r>
    </w:p>
    <w:p w14:paraId="33281A5E" w14:textId="405DB84E" w:rsidR="000D4B8F" w:rsidRDefault="000D4B8F" w:rsidP="00EC0AF8">
      <w:pPr>
        <w:pStyle w:val="Cmsor1"/>
        <w:jc w:val="both"/>
        <w:rPr>
          <w:rFonts w:ascii="Times New Roman" w:hAnsi="Times New Roman" w:cs="Times New Roman"/>
        </w:rPr>
      </w:pPr>
      <w:bookmarkStart w:id="21" w:name="_Toc240193191"/>
      <w:r>
        <w:rPr>
          <w:rFonts w:ascii="Times New Roman" w:hAnsi="Times New Roman" w:cs="Times New Roman"/>
        </w:rPr>
        <w:lastRenderedPageBreak/>
        <w:t>Az első indítás</w:t>
      </w:r>
      <w:bookmarkEnd w:id="21"/>
    </w:p>
    <w:p w14:paraId="7EFAE8C9" w14:textId="7668E2BF" w:rsidR="000D4B8F" w:rsidRPr="004222FC" w:rsidRDefault="000D4B8F" w:rsidP="00423BA1">
      <w:p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 xml:space="preserve">Az első indításnál felbukkan a splash </w:t>
      </w:r>
      <w:r w:rsidR="007F3D2D" w:rsidRPr="004222FC">
        <w:rPr>
          <w:rFonts w:ascii="Times New Roman" w:hAnsi="Times New Roman" w:cs="Times New Roman"/>
        </w:rPr>
        <w:t>képernyő,</w:t>
      </w:r>
      <w:r w:rsidRPr="004222FC">
        <w:rPr>
          <w:rFonts w:ascii="Times New Roman" w:hAnsi="Times New Roman" w:cs="Times New Roman"/>
        </w:rPr>
        <w:t xml:space="preserve"> ahol a rendszer indításakor keletkező logok látszódnak.</w:t>
      </w:r>
      <w:r w:rsidR="00423BA1" w:rsidRPr="004222FC">
        <w:rPr>
          <w:rFonts w:ascii="Times New Roman" w:hAnsi="Times New Roman" w:cs="Times New Roman"/>
        </w:rPr>
        <w:t xml:space="preserve"> Amennyiben az indításkor valamilyen probléma keletkezik az alkalmazás nem indul el. Ebben az esetben a naplóállomány menthető vagy kimásolható</w:t>
      </w:r>
      <w:r w:rsidR="003C2AF9">
        <w:rPr>
          <w:rFonts w:ascii="Times New Roman" w:hAnsi="Times New Roman" w:cs="Times New Roman"/>
        </w:rPr>
        <w:t>.</w:t>
      </w:r>
    </w:p>
    <w:p w14:paraId="38E1778F" w14:textId="0CD4EBB9" w:rsidR="00423BA1" w:rsidRDefault="00423BA1" w:rsidP="001E4078">
      <w:pPr>
        <w:jc w:val="center"/>
      </w:pPr>
      <w:r w:rsidRPr="00423BA1">
        <w:rPr>
          <w:noProof/>
        </w:rPr>
        <w:drawing>
          <wp:inline distT="0" distB="0" distL="0" distR="0" wp14:anchorId="5F63C6BC" wp14:editId="37742DF5">
            <wp:extent cx="4615732" cy="2968226"/>
            <wp:effectExtent l="0" t="0" r="0" b="3810"/>
            <wp:docPr id="1422645269" name="Kép 1" descr="A képen szöveg, elektronika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45269" name="Kép 1" descr="A képen szöveg, elektronika, képernyőkép, Betűtípus látható&#10;&#10;Előfordulhat, hogy az AI által létrehozott tartalom helytele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3515" cy="297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6903" w14:textId="63E3DF57" w:rsidR="000D4B8F" w:rsidRPr="004222FC" w:rsidRDefault="00423BA1" w:rsidP="00423BA1">
      <w:p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 xml:space="preserve">Ha az indulásnál minden rendben akkor a lenti képernyő jelenik meg ahol a telepítéskor megadott adminisztrátori felhasználónevet és jelszót </w:t>
      </w:r>
      <w:r w:rsidR="003C2AF9">
        <w:rPr>
          <w:rFonts w:ascii="Times New Roman" w:hAnsi="Times New Roman" w:cs="Times New Roman"/>
        </w:rPr>
        <w:t>szükséges</w:t>
      </w:r>
      <w:r w:rsidR="003C2AF9" w:rsidRPr="004222FC">
        <w:rPr>
          <w:rFonts w:ascii="Times New Roman" w:hAnsi="Times New Roman" w:cs="Times New Roman"/>
        </w:rPr>
        <w:t xml:space="preserve"> </w:t>
      </w:r>
      <w:r w:rsidRPr="004222FC">
        <w:rPr>
          <w:rFonts w:ascii="Times New Roman" w:hAnsi="Times New Roman" w:cs="Times New Roman"/>
        </w:rPr>
        <w:t>megadni.</w:t>
      </w:r>
    </w:p>
    <w:p w14:paraId="52E49AE1" w14:textId="77777777" w:rsidR="00423BA1" w:rsidRPr="000D4B8F" w:rsidRDefault="00423BA1" w:rsidP="00423BA1">
      <w:pPr>
        <w:jc w:val="both"/>
      </w:pPr>
    </w:p>
    <w:p w14:paraId="37DDBB63" w14:textId="3E032948" w:rsidR="000D4B8F" w:rsidRDefault="000D4B8F" w:rsidP="001E4078">
      <w:pPr>
        <w:jc w:val="center"/>
      </w:pPr>
      <w:r>
        <w:rPr>
          <w:noProof/>
        </w:rPr>
        <w:drawing>
          <wp:inline distT="0" distB="0" distL="0" distR="0" wp14:anchorId="1A537165" wp14:editId="13A3229F">
            <wp:extent cx="4508390" cy="2703022"/>
            <wp:effectExtent l="0" t="0" r="6985" b="2540"/>
            <wp:docPr id="1983255431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5431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155" cy="2718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5BCC7" w14:textId="77777777" w:rsidR="00423BA1" w:rsidRDefault="00423BA1" w:rsidP="000D4B8F"/>
    <w:p w14:paraId="19C4B6BC" w14:textId="77777777" w:rsidR="0056633E" w:rsidRDefault="0056633E" w:rsidP="000D4B8F">
      <w:pPr>
        <w:rPr>
          <w:rFonts w:ascii="Times New Roman" w:hAnsi="Times New Roman" w:cs="Times New Roman"/>
        </w:rPr>
      </w:pPr>
    </w:p>
    <w:p w14:paraId="0BE87FC6" w14:textId="77777777" w:rsidR="0056633E" w:rsidRDefault="0056633E" w:rsidP="000D4B8F">
      <w:pPr>
        <w:rPr>
          <w:rFonts w:ascii="Times New Roman" w:hAnsi="Times New Roman" w:cs="Times New Roman"/>
        </w:rPr>
      </w:pPr>
    </w:p>
    <w:p w14:paraId="3EB6863E" w14:textId="77777777" w:rsidR="0056633E" w:rsidRDefault="0056633E" w:rsidP="000D4B8F">
      <w:pPr>
        <w:rPr>
          <w:rFonts w:ascii="Times New Roman" w:hAnsi="Times New Roman" w:cs="Times New Roman"/>
        </w:rPr>
      </w:pPr>
    </w:p>
    <w:p w14:paraId="7F1456FE" w14:textId="77777777" w:rsidR="0056633E" w:rsidRDefault="0056633E" w:rsidP="000D4B8F">
      <w:pPr>
        <w:rPr>
          <w:rFonts w:ascii="Times New Roman" w:hAnsi="Times New Roman" w:cs="Times New Roman"/>
        </w:rPr>
      </w:pPr>
    </w:p>
    <w:p w14:paraId="71CA138D" w14:textId="274AE3DD" w:rsidR="00423BA1" w:rsidRPr="004222FC" w:rsidRDefault="00423BA1" w:rsidP="000D4B8F">
      <w:pPr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lastRenderedPageBreak/>
        <w:t>A belépés után az alábbi üres képernyőt látjuk.</w:t>
      </w:r>
    </w:p>
    <w:p w14:paraId="7EAD376B" w14:textId="7F3EB9E5" w:rsidR="00423BA1" w:rsidRPr="000D4B8F" w:rsidRDefault="00423BA1" w:rsidP="00423BA1">
      <w:pPr>
        <w:jc w:val="center"/>
      </w:pPr>
      <w:r>
        <w:rPr>
          <w:noProof/>
        </w:rPr>
        <w:drawing>
          <wp:inline distT="0" distB="0" distL="0" distR="0" wp14:anchorId="246E734A" wp14:editId="029A02B3">
            <wp:extent cx="5589767" cy="3027498"/>
            <wp:effectExtent l="0" t="0" r="0" b="1905"/>
            <wp:docPr id="6369938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93891" name="Kép 1"/>
                    <pic:cNvPicPr/>
                  </pic:nvPicPr>
                  <pic:blipFill rotWithShape="1">
                    <a:blip r:embed="rId30"/>
                    <a:srcRect t="15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909" cy="3036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C677A" w14:textId="312E1133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22" w:name="_Toc240193192"/>
      <w:r w:rsidRPr="007E4BB8">
        <w:rPr>
          <w:rFonts w:ascii="Times New Roman" w:hAnsi="Times New Roman" w:cs="Times New Roman"/>
        </w:rPr>
        <w:t>Az első használat kötelező előkészítése: Űrlapsablonok letöltése</w:t>
      </w:r>
      <w:bookmarkEnd w:id="2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383CA380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7A5C87" w14:textId="591B6B55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bookmarkStart w:id="23" w:name="_Hlk239510796"/>
            <w:r w:rsidRPr="007E4BB8">
              <w:rPr>
                <w:rFonts w:ascii="Times New Roman" w:hAnsi="Times New Roman" w:cs="Times New Roman"/>
                <w:b/>
                <w:color w:val="7F6000"/>
              </w:rPr>
              <w:t>Ez az első napi használati lépés</w:t>
            </w:r>
            <w:r w:rsidR="00423BA1">
              <w:rPr>
                <w:rFonts w:ascii="Times New Roman" w:hAnsi="Times New Roman" w:cs="Times New Roman"/>
                <w:b/>
                <w:color w:val="7F6000"/>
              </w:rPr>
              <w:t xml:space="preserve">: </w:t>
            </w:r>
            <w:r w:rsidRPr="007E4BB8">
              <w:rPr>
                <w:rFonts w:ascii="Times New Roman" w:hAnsi="Times New Roman" w:cs="Times New Roman"/>
              </w:rPr>
              <w:t>A rendszer csak akkor tudja az XML-eket megfelelő XSD, UIModel és XPath-szabály alapján feldolgozni, ha a szükséges űrlapsablon-release-ek már letöltésre kerültek a helyi repository-kba.</w:t>
            </w:r>
          </w:p>
        </w:tc>
      </w:tr>
      <w:bookmarkEnd w:id="23"/>
    </w:tbl>
    <w:p w14:paraId="0959341A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3E3091AD" w14:textId="4F5693FD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24" w:name="_Toc240193193"/>
      <w:r w:rsidRPr="007E4BB8">
        <w:rPr>
          <w:rFonts w:ascii="Times New Roman" w:hAnsi="Times New Roman" w:cs="Times New Roman"/>
        </w:rPr>
        <w:t>Miért szükségesek a repository-k?</w:t>
      </w:r>
      <w:bookmarkEnd w:id="24"/>
    </w:p>
    <w:p w14:paraId="68517795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XML-fájl önmagában csak adatokat tartalmaz. Az XSD írja le a szerkezetet és az adattípusokat, a UIModel az űrlap vizuális felépítését, az XPath-szabályok pedig a további üzleti ellenőrzéseket. A rendszer ezeket együtt használja ahhoz, hogy az XML-t felismerje, megjelenítse, ellenőrizze és szükség esetén szerkeszthető űrlappá alakítsa.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56633E" w:rsidRPr="007E4BB8" w14:paraId="1BBB69DA" w14:textId="77777777" w:rsidTr="000135E3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B520E3" w14:textId="58B0F805" w:rsidR="0056633E" w:rsidRPr="007E4BB8" w:rsidRDefault="0056633E" w:rsidP="000135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7F6000"/>
              </w:rPr>
              <w:t xml:space="preserve">Kisokos: </w:t>
            </w:r>
            <w:r w:rsidRPr="007E4BB8">
              <w:rPr>
                <w:rFonts w:ascii="Times New Roman" w:hAnsi="Times New Roman" w:cs="Times New Roman"/>
              </w:rPr>
              <w:t xml:space="preserve">A </w:t>
            </w:r>
            <w:r>
              <w:rPr>
                <w:rFonts w:ascii="Times New Roman" w:hAnsi="Times New Roman" w:cs="Times New Roman"/>
              </w:rPr>
              <w:t xml:space="preserve">rendszer akkor is megjeleníti az XML állományt, ha nincs a lokális repository-ban </w:t>
            </w:r>
            <w:r w:rsidRPr="007E4BB8">
              <w:rPr>
                <w:rFonts w:ascii="Times New Roman" w:hAnsi="Times New Roman" w:cs="Times New Roman"/>
              </w:rPr>
              <w:t xml:space="preserve">UIModel </w:t>
            </w:r>
            <w:r>
              <w:rPr>
                <w:rFonts w:ascii="Times New Roman" w:hAnsi="Times New Roman" w:cs="Times New Roman"/>
              </w:rPr>
              <w:t>vagy</w:t>
            </w:r>
            <w:r w:rsidRPr="007E4BB8">
              <w:rPr>
                <w:rFonts w:ascii="Times New Roman" w:hAnsi="Times New Roman" w:cs="Times New Roman"/>
              </w:rPr>
              <w:t xml:space="preserve"> XPath</w:t>
            </w:r>
            <w:r>
              <w:rPr>
                <w:rFonts w:ascii="Times New Roman" w:hAnsi="Times New Roman" w:cs="Times New Roman"/>
              </w:rPr>
              <w:t xml:space="preserve"> állomány. A UIModel a megjelenítés finomításhoz szükséges. Amennyiben nincs ilyen állomány az adott XSD verzióhoz, akkor a rendszer az XSD adattartalma alapján jeleníti meg a mezőket és cimkéiket.   </w:t>
            </w:r>
          </w:p>
        </w:tc>
      </w:tr>
    </w:tbl>
    <w:p w14:paraId="05685F51" w14:textId="77777777" w:rsidR="0056633E" w:rsidRDefault="0056633E" w:rsidP="00EC0AF8">
      <w:pPr>
        <w:jc w:val="both"/>
        <w:rPr>
          <w:rFonts w:ascii="Times New Roman" w:hAnsi="Times New Roman" w:cs="Times New Roman"/>
        </w:rPr>
      </w:pPr>
    </w:p>
    <w:p w14:paraId="2D169A1E" w14:textId="77777777" w:rsidR="0056633E" w:rsidRPr="007E4BB8" w:rsidRDefault="0056633E" w:rsidP="00EC0AF8">
      <w:pPr>
        <w:jc w:val="both"/>
        <w:rPr>
          <w:rFonts w:ascii="Times New Roman" w:hAnsi="Times New Roman" w:cs="Times New Roman"/>
        </w:rPr>
      </w:pPr>
    </w:p>
    <w:p w14:paraId="186571E3" w14:textId="6F4028DF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Ha az XML-hez tartozó repository nincs letöltve</w:t>
      </w:r>
      <w:r w:rsidR="00423BA1">
        <w:rPr>
          <w:rFonts w:ascii="Times New Roman" w:hAnsi="Times New Roman" w:cs="Times New Roman"/>
        </w:rPr>
        <w:t xml:space="preserve"> a GITHUB-ról vagy manuálisan nincs a megfelelő mappába bemásolva</w:t>
      </w:r>
      <w:r w:rsidRPr="007E4BB8">
        <w:rPr>
          <w:rFonts w:ascii="Times New Roman" w:hAnsi="Times New Roman" w:cs="Times New Roman"/>
        </w:rPr>
        <w:t>, a</w:t>
      </w:r>
      <w:r w:rsidR="00423BA1">
        <w:rPr>
          <w:rFonts w:ascii="Times New Roman" w:hAnsi="Times New Roman" w:cs="Times New Roman"/>
        </w:rPr>
        <w:t>kkor</w:t>
      </w:r>
      <w:r w:rsidRPr="007E4BB8">
        <w:rPr>
          <w:rFonts w:ascii="Times New Roman" w:hAnsi="Times New Roman" w:cs="Times New Roman"/>
        </w:rPr>
        <w:t xml:space="preserve"> </w:t>
      </w:r>
      <w:r w:rsidR="00423BA1">
        <w:rPr>
          <w:rFonts w:ascii="Times New Roman" w:hAnsi="Times New Roman" w:cs="Times New Roman"/>
        </w:rPr>
        <w:t>a feltöltött XML nem</w:t>
      </w:r>
      <w:r w:rsidR="00300503">
        <w:rPr>
          <w:rFonts w:ascii="Times New Roman" w:hAnsi="Times New Roman" w:cs="Times New Roman"/>
        </w:rPr>
        <w:t>,</w:t>
      </w:r>
      <w:r w:rsidR="00423BA1">
        <w:rPr>
          <w:rFonts w:ascii="Times New Roman" w:hAnsi="Times New Roman" w:cs="Times New Roman"/>
        </w:rPr>
        <w:t xml:space="preserve"> v</w:t>
      </w:r>
      <w:r w:rsidRPr="007E4BB8">
        <w:rPr>
          <w:rFonts w:ascii="Times New Roman" w:hAnsi="Times New Roman" w:cs="Times New Roman"/>
        </w:rPr>
        <w:t xml:space="preserve">agy csak korlátozottan jelenik meg, és </w:t>
      </w:r>
      <w:r w:rsidR="00300503">
        <w:rPr>
          <w:rFonts w:ascii="Times New Roman" w:hAnsi="Times New Roman" w:cs="Times New Roman"/>
        </w:rPr>
        <w:t xml:space="preserve">így </w:t>
      </w:r>
      <w:r w:rsidRPr="007E4BB8">
        <w:rPr>
          <w:rFonts w:ascii="Times New Roman" w:hAnsi="Times New Roman" w:cs="Times New Roman"/>
        </w:rPr>
        <w:t>a validáció sem ad teljes eredményt</w:t>
      </w:r>
      <w:r w:rsidR="00423BA1">
        <w:rPr>
          <w:rFonts w:ascii="Times New Roman" w:hAnsi="Times New Roman" w:cs="Times New Roman"/>
        </w:rPr>
        <w:t>, mivel nem tudja a rendszer a rendelkezésre álló információk alapján beazonosítani azt.</w:t>
      </w:r>
    </w:p>
    <w:p w14:paraId="06CED461" w14:textId="47782F2B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25" w:name="_Toc240193194"/>
      <w:r w:rsidRPr="007E4BB8">
        <w:rPr>
          <w:rFonts w:ascii="Times New Roman" w:hAnsi="Times New Roman" w:cs="Times New Roman"/>
        </w:rPr>
        <w:t>GitHub token ellenőrzése</w:t>
      </w:r>
      <w:bookmarkEnd w:id="25"/>
    </w:p>
    <w:p w14:paraId="47B64895" w14:textId="37FBF342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Nyis</w:t>
      </w:r>
      <w:r w:rsidR="00300503">
        <w:rPr>
          <w:rFonts w:ascii="Times New Roman" w:hAnsi="Times New Roman" w:cs="Times New Roman"/>
        </w:rPr>
        <w:t>sa</w:t>
      </w:r>
      <w:r w:rsidRPr="007E4BB8">
        <w:rPr>
          <w:rFonts w:ascii="Times New Roman" w:hAnsi="Times New Roman" w:cs="Times New Roman"/>
        </w:rPr>
        <w:t xml:space="preserve"> meg az Űrlapsablonok oldalt. Ha a GitHub token nincs beállítva, a felület erre külön figyelmeztet. A token az első beállítás során vagy később a Konfiguráció oldalon is megadható.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481EE614" w14:textId="77777777">
        <w:trPr>
          <w:jc w:val="center"/>
        </w:trPr>
        <w:tc>
          <w:tcPr>
            <w:tcW w:w="9859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0B5093" w14:textId="6BCE7720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1F4E79"/>
              </w:rPr>
              <w:lastRenderedPageBreak/>
              <w:t>Token nélkül</w:t>
            </w:r>
            <w:r w:rsidRPr="007E4BB8">
              <w:rPr>
                <w:rFonts w:ascii="Times New Roman" w:hAnsi="Times New Roman" w:cs="Times New Roman"/>
              </w:rPr>
              <w:t xml:space="preserve"> </w:t>
            </w:r>
            <w:r w:rsidR="000D4B8F">
              <w:rPr>
                <w:rFonts w:ascii="Times New Roman" w:hAnsi="Times New Roman" w:cs="Times New Roman"/>
              </w:rPr>
              <w:t>a</w:t>
            </w:r>
            <w:r w:rsidRPr="007E4BB8">
              <w:rPr>
                <w:rFonts w:ascii="Times New Roman" w:hAnsi="Times New Roman" w:cs="Times New Roman"/>
              </w:rPr>
              <w:t xml:space="preserve"> már korábban letöltött lokális katalógus és release-ek használhatók, de új GitHub katalógusfrissítés és release-letöltés nem indítható.</w:t>
            </w:r>
          </w:p>
        </w:tc>
      </w:tr>
    </w:tbl>
    <w:p w14:paraId="646D5C77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52811AD8" w14:textId="58189A58" w:rsidR="007A12AB" w:rsidRPr="007E4BB8" w:rsidRDefault="00423BA1" w:rsidP="00423BA1">
      <w:pPr>
        <w:pStyle w:val="ScreenshotCaption"/>
        <w:keepNext/>
        <w:jc w:val="center"/>
        <w:rPr>
          <w:rFonts w:ascii="Times New Roman" w:hAnsi="Times New Roman" w:cs="Times New Roman"/>
          <w:lang w:val="hu-HU"/>
        </w:rPr>
      </w:pPr>
      <w:r>
        <w:rPr>
          <w:noProof/>
        </w:rPr>
        <w:drawing>
          <wp:inline distT="0" distB="0" distL="0" distR="0" wp14:anchorId="42E615CF" wp14:editId="5C6285CD">
            <wp:extent cx="2870200" cy="1758950"/>
            <wp:effectExtent l="152400" t="152400" r="368300" b="355600"/>
            <wp:docPr id="636538081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38081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758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9E257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74FD2049" w14:textId="68B671CA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26" w:name="_Toc240193195"/>
      <w:r w:rsidRPr="007E4BB8">
        <w:rPr>
          <w:rFonts w:ascii="Times New Roman" w:hAnsi="Times New Roman" w:cs="Times New Roman"/>
        </w:rPr>
        <w:t>Katalógus frissítése</w:t>
      </w:r>
      <w:bookmarkEnd w:id="26"/>
    </w:p>
    <w:p w14:paraId="2DCC73F3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GitHub frissítés művelet a távoli szervezet repository- és release-információit frissíti. A katalógus frissítése és a release-ek tényleges letöltése két külön művelet: attól, hogy egy új release megjelenik a listában, annak XSD és egyéb állományai még nem feltétlenül vannak a helyi gépen.</w:t>
      </w:r>
    </w:p>
    <w:p w14:paraId="17890C9E" w14:textId="0B8B5455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Kattints</w:t>
      </w:r>
      <w:r w:rsidR="00300503">
        <w:rPr>
          <w:rFonts w:ascii="Times New Roman" w:hAnsi="Times New Roman" w:cs="Times New Roman"/>
        </w:rPr>
        <w:t>on</w:t>
      </w:r>
      <w:r w:rsidRPr="007E4BB8">
        <w:rPr>
          <w:rFonts w:ascii="Times New Roman" w:hAnsi="Times New Roman" w:cs="Times New Roman"/>
        </w:rPr>
        <w:t xml:space="preserve"> a GitHub frissítés gombra.</w:t>
      </w:r>
    </w:p>
    <w:p w14:paraId="7FB5CCFB" w14:textId="57AFFEF8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Vár</w:t>
      </w:r>
      <w:r w:rsidR="00300503">
        <w:rPr>
          <w:rFonts w:ascii="Times New Roman" w:hAnsi="Times New Roman" w:cs="Times New Roman"/>
        </w:rPr>
        <w:t>ja</w:t>
      </w:r>
      <w:r w:rsidRPr="007E4BB8">
        <w:rPr>
          <w:rFonts w:ascii="Times New Roman" w:hAnsi="Times New Roman" w:cs="Times New Roman"/>
        </w:rPr>
        <w:t xml:space="preserve"> meg a katalógusfrissítés eredményét.</w:t>
      </w:r>
    </w:p>
    <w:p w14:paraId="7C85B33D" w14:textId="77777777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Ha a rendszer új vagy módosult repository-t talál, megjeleníti a letölthető release-eket.</w:t>
      </w:r>
    </w:p>
    <w:p w14:paraId="303A2751" w14:textId="15D561B0" w:rsidR="007A12AB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Indíts</w:t>
      </w:r>
      <w:r w:rsidR="00300503">
        <w:rPr>
          <w:rFonts w:ascii="Times New Roman" w:hAnsi="Times New Roman" w:cs="Times New Roman"/>
        </w:rPr>
        <w:t>a</w:t>
      </w:r>
      <w:r w:rsidRPr="007E4BB8">
        <w:rPr>
          <w:rFonts w:ascii="Times New Roman" w:hAnsi="Times New Roman" w:cs="Times New Roman"/>
        </w:rPr>
        <w:t xml:space="preserve"> el a szükséges release-ek letöltését.</w:t>
      </w:r>
    </w:p>
    <w:p w14:paraId="0923A88C" w14:textId="77777777" w:rsidR="007F3D2D" w:rsidRPr="007E4BB8" w:rsidRDefault="007F3D2D" w:rsidP="007F3D2D">
      <w:pPr>
        <w:pStyle w:val="Szmozottlista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</w:rPr>
      </w:pPr>
    </w:p>
    <w:p w14:paraId="56C302E6" w14:textId="4128EC4D" w:rsidR="007A12AB" w:rsidRDefault="00A30D2C" w:rsidP="007F3D2D">
      <w:pPr>
        <w:spacing w:after="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FE0EA7" wp14:editId="1F09C0B8">
            <wp:extent cx="2908300" cy="1041400"/>
            <wp:effectExtent l="152400" t="152400" r="368300" b="368300"/>
            <wp:docPr id="494206445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06445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1041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3DB01" w14:textId="4F1B794F" w:rsidR="00A30D2C" w:rsidRDefault="00A30D2C" w:rsidP="00EC0AF8">
      <w:pPr>
        <w:spacing w:after="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katalógus frissítés indítása után a rendszer tájékoztat a </w:t>
      </w:r>
      <w:r w:rsidR="007F3D2D">
        <w:rPr>
          <w:rFonts w:ascii="Times New Roman" w:hAnsi="Times New Roman" w:cs="Times New Roman"/>
        </w:rPr>
        <w:t>frissítés folyamatáról és</w:t>
      </w:r>
      <w:r>
        <w:rPr>
          <w:rFonts w:ascii="Times New Roman" w:hAnsi="Times New Roman" w:cs="Times New Roman"/>
        </w:rPr>
        <w:t xml:space="preserve"> eredményéről</w:t>
      </w:r>
      <w:r w:rsidR="007F3D2D">
        <w:rPr>
          <w:rFonts w:ascii="Times New Roman" w:hAnsi="Times New Roman" w:cs="Times New Roman"/>
        </w:rPr>
        <w:t>.</w:t>
      </w:r>
    </w:p>
    <w:p w14:paraId="4B035B14" w14:textId="77777777" w:rsidR="007F3D2D" w:rsidRDefault="007F3D2D" w:rsidP="00EC0AF8">
      <w:pPr>
        <w:spacing w:after="40"/>
        <w:jc w:val="both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4"/>
        <w:gridCol w:w="4925"/>
      </w:tblGrid>
      <w:tr w:rsidR="007F3D2D" w14:paraId="1B011E92" w14:textId="77777777" w:rsidTr="007F3D2D">
        <w:trPr>
          <w:jc w:val="center"/>
        </w:trPr>
        <w:tc>
          <w:tcPr>
            <w:tcW w:w="4924" w:type="dxa"/>
            <w:vAlign w:val="center"/>
          </w:tcPr>
          <w:p w14:paraId="6BE6E857" w14:textId="1D352DCF" w:rsidR="007F3D2D" w:rsidRDefault="007F3D2D" w:rsidP="00EC0AF8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2B1114" wp14:editId="555B51DF">
                  <wp:extent cx="2274469" cy="1187450"/>
                  <wp:effectExtent l="171450" t="171450" r="354965" b="355600"/>
                  <wp:docPr id="1284269414" name="Kép 1" descr="A képen szöveg, képernyőkép, szoftver, Számítógépes ikon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269414" name="Kép 1" descr="A képen szöveg, képernyőkép, szoftver, Számítógépes ikon látható&#10;&#10;Előfordulhat, hogy az AI által létrehozott tartalom helytelen."/>
                          <pic:cNvPicPr/>
                        </pic:nvPicPr>
                        <pic:blipFill rotWithShape="1"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530" t="17534" r="30419" b="44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808" cy="1188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5" w:type="dxa"/>
            <w:vAlign w:val="center"/>
          </w:tcPr>
          <w:p w14:paraId="146C54E2" w14:textId="163297E6" w:rsidR="007F3D2D" w:rsidRDefault="007F3D2D" w:rsidP="00EC0AF8">
            <w:pPr>
              <w:spacing w:after="40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DFA032F" wp14:editId="2142F011">
                  <wp:extent cx="2463800" cy="890464"/>
                  <wp:effectExtent l="152400" t="152400" r="355600" b="367030"/>
                  <wp:docPr id="297602517" name="Kép 1" descr="A képen szöveg, képernyőkép, szoftver, képernyő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602517" name="Kép 1" descr="A képen szöveg, képernyőkép, szoftver, képernyő látható&#10;&#10;Előfordulhat, hogy az AI által létrehozott tartalom helytelen."/>
                          <pic:cNvPicPr/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3655" cy="89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D6D577" w14:textId="77777777" w:rsidR="00AC049A" w:rsidRDefault="00AC049A" w:rsidP="00EC0AF8">
      <w:pPr>
        <w:spacing w:after="40"/>
        <w:jc w:val="both"/>
        <w:rPr>
          <w:rFonts w:ascii="Times New Roman" w:hAnsi="Times New Roman" w:cs="Times New Roman"/>
        </w:rPr>
      </w:pPr>
    </w:p>
    <w:p w14:paraId="579E3517" w14:textId="0DA128EB" w:rsidR="007F3D2D" w:rsidRDefault="007F3D2D" w:rsidP="004222FC">
      <w:pPr>
        <w:spacing w:after="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katalógusfrissítést követően a rendszer automatikusan ráfordul az artifactok vagyis a github-on található repository-k letöltésére.</w:t>
      </w:r>
    </w:p>
    <w:p w14:paraId="20952729" w14:textId="77777777" w:rsidR="007F3D2D" w:rsidRDefault="007F3D2D" w:rsidP="007F3D2D">
      <w:pPr>
        <w:spacing w:after="40"/>
        <w:rPr>
          <w:rFonts w:ascii="Times New Roman" w:hAnsi="Times New Roman" w:cs="Times New Roman"/>
        </w:rPr>
      </w:pPr>
    </w:p>
    <w:p w14:paraId="088E2953" w14:textId="3126FC96" w:rsidR="007F3D2D" w:rsidRDefault="007F3D2D" w:rsidP="00004C43">
      <w:pPr>
        <w:spacing w:after="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B4E307" wp14:editId="7FFBA5F6">
            <wp:extent cx="2863850" cy="1200150"/>
            <wp:effectExtent l="152400" t="152400" r="355600" b="361950"/>
            <wp:docPr id="1579796492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6492" name="Kép 1" descr="A képen szöveg, képernyőkép, szoftver, képernyő látható&#10;&#10;Előfordulhat, hogy az AI által létrehozott tartalom helytelen.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1200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0C9F1" w14:textId="7912C84D" w:rsidR="007F3D2D" w:rsidRDefault="00004C43" w:rsidP="00004C43">
      <w:p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letöltés indítása után a letöltések és a repository kicsomagolások megkezdődnek.</w:t>
      </w:r>
    </w:p>
    <w:p w14:paraId="3C178326" w14:textId="77777777" w:rsidR="00004C43" w:rsidRDefault="00004C43" w:rsidP="00004C43">
      <w:pPr>
        <w:spacing w:after="40"/>
        <w:rPr>
          <w:rFonts w:ascii="Times New Roman" w:hAnsi="Times New Roman" w:cs="Times New Roman"/>
        </w:rPr>
      </w:pPr>
    </w:p>
    <w:p w14:paraId="72C22A19" w14:textId="2CB68BB8" w:rsidR="00004C43" w:rsidRDefault="00004C43" w:rsidP="007F3D2D">
      <w:pPr>
        <w:spacing w:after="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1ACE02" wp14:editId="6F742A9A">
            <wp:extent cx="6260465" cy="3194050"/>
            <wp:effectExtent l="0" t="0" r="6985" b="6350"/>
            <wp:docPr id="1231394366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94366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319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247BC" w14:textId="77777777" w:rsidR="00004C43" w:rsidRDefault="00004C43" w:rsidP="007F3D2D">
      <w:pPr>
        <w:spacing w:after="40"/>
        <w:jc w:val="center"/>
        <w:rPr>
          <w:rFonts w:ascii="Times New Roman" w:hAnsi="Times New Roman" w:cs="Times New Roman"/>
        </w:rPr>
      </w:pPr>
    </w:p>
    <w:p w14:paraId="31890281" w14:textId="14067925" w:rsidR="00004C43" w:rsidRDefault="00004C43" w:rsidP="00004C43">
      <w:pPr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letöltés eredményéről a képernyőn megjelenik egy tájékoztató panel</w:t>
      </w:r>
      <w:r w:rsidR="0030050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40A767E6" w14:textId="77777777" w:rsidR="00004C43" w:rsidRDefault="00004C43" w:rsidP="00004C43">
      <w:pPr>
        <w:spacing w:after="40"/>
        <w:rPr>
          <w:rFonts w:ascii="Times New Roman" w:hAnsi="Times New Roman" w:cs="Times New Roman"/>
        </w:rPr>
      </w:pPr>
    </w:p>
    <w:p w14:paraId="33CD6BE0" w14:textId="5B7CB3B7" w:rsidR="00004C43" w:rsidRPr="007E4BB8" w:rsidRDefault="00004C43" w:rsidP="00004C43">
      <w:pPr>
        <w:spacing w:after="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075B8E" wp14:editId="2AE50EBD">
            <wp:extent cx="6255412" cy="3374390"/>
            <wp:effectExtent l="0" t="0" r="0" b="0"/>
            <wp:docPr id="6009437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43715" name="Kép 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412" cy="337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32087" w14:textId="3A38452C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27" w:name="_Toc239538698"/>
      <w:bookmarkStart w:id="28" w:name="_Toc239538796"/>
      <w:bookmarkStart w:id="29" w:name="_Toc240193196"/>
      <w:bookmarkEnd w:id="27"/>
      <w:bookmarkEnd w:id="28"/>
      <w:r w:rsidRPr="007E4BB8">
        <w:rPr>
          <w:rFonts w:ascii="Times New Roman" w:hAnsi="Times New Roman" w:cs="Times New Roman"/>
        </w:rPr>
        <w:t>Release-ek letöltése</w:t>
      </w:r>
      <w:r w:rsidR="00004C43">
        <w:rPr>
          <w:rFonts w:ascii="Times New Roman" w:hAnsi="Times New Roman" w:cs="Times New Roman"/>
        </w:rPr>
        <w:t xml:space="preserve"> manuálisan</w:t>
      </w:r>
      <w:bookmarkEnd w:id="29"/>
    </w:p>
    <w:p w14:paraId="6DF5EFDE" w14:textId="16BF83CB" w:rsidR="00F57862" w:rsidRPr="00F57862" w:rsidRDefault="005C5499" w:rsidP="00F57862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</w:t>
      </w:r>
      <w:r w:rsidR="00F57862">
        <w:rPr>
          <w:rFonts w:ascii="Times New Roman" w:hAnsi="Times New Roman" w:cs="Times New Roman"/>
        </w:rPr>
        <w:t>z</w:t>
      </w:r>
      <w:r w:rsidRPr="007E4BB8">
        <w:rPr>
          <w:rFonts w:ascii="Times New Roman" w:hAnsi="Times New Roman" w:cs="Times New Roman"/>
        </w:rPr>
        <w:t xml:space="preserve"> </w:t>
      </w:r>
      <w:r w:rsidR="00F57862">
        <w:rPr>
          <w:rFonts w:ascii="Times New Roman" w:hAnsi="Times New Roman" w:cs="Times New Roman"/>
        </w:rPr>
        <w:t xml:space="preserve">Űrlapsablonok </w:t>
      </w:r>
      <w:r w:rsidRPr="007E4BB8">
        <w:rPr>
          <w:rFonts w:ascii="Times New Roman" w:hAnsi="Times New Roman" w:cs="Times New Roman"/>
        </w:rPr>
        <w:t>listá</w:t>
      </w:r>
      <w:r w:rsidR="00F57862">
        <w:rPr>
          <w:rFonts w:ascii="Times New Roman" w:hAnsi="Times New Roman" w:cs="Times New Roman"/>
        </w:rPr>
        <w:t>já</w:t>
      </w:r>
      <w:r w:rsidRPr="007E4BB8">
        <w:rPr>
          <w:rFonts w:ascii="Times New Roman" w:hAnsi="Times New Roman" w:cs="Times New Roman"/>
        </w:rPr>
        <w:t xml:space="preserve">ban űrlaptípus, verzió és release tag </w:t>
      </w:r>
      <w:r w:rsidR="00F57862">
        <w:rPr>
          <w:rFonts w:ascii="Times New Roman" w:hAnsi="Times New Roman" w:cs="Times New Roman"/>
        </w:rPr>
        <w:t xml:space="preserve">és lokális állapot </w:t>
      </w:r>
      <w:r w:rsidRPr="007E4BB8">
        <w:rPr>
          <w:rFonts w:ascii="Times New Roman" w:hAnsi="Times New Roman" w:cs="Times New Roman"/>
        </w:rPr>
        <w:t xml:space="preserve">alapján választhat. A </w:t>
      </w:r>
      <w:r w:rsidR="00300503">
        <w:rPr>
          <w:rFonts w:ascii="Times New Roman" w:hAnsi="Times New Roman" w:cs="Times New Roman"/>
        </w:rPr>
        <w:t>c</w:t>
      </w:r>
      <w:r w:rsidRPr="007E4BB8">
        <w:rPr>
          <w:rFonts w:ascii="Times New Roman" w:hAnsi="Times New Roman" w:cs="Times New Roman"/>
        </w:rPr>
        <w:t>sak a lokálisan letöltött verziók kapcsolóval gyorsan ellenőrizhető,</w:t>
      </w:r>
      <w:r w:rsidR="00F57862">
        <w:rPr>
          <w:rFonts w:ascii="Times New Roman" w:hAnsi="Times New Roman" w:cs="Times New Roman"/>
        </w:rPr>
        <w:t xml:space="preserve"> mely</w:t>
      </w:r>
      <w:r w:rsidRPr="007E4BB8">
        <w:rPr>
          <w:rFonts w:ascii="Times New Roman" w:hAnsi="Times New Roman" w:cs="Times New Roman"/>
        </w:rPr>
        <w:t xml:space="preserve"> </w:t>
      </w:r>
      <w:r w:rsidR="00F57862">
        <w:rPr>
          <w:rFonts w:ascii="Times New Roman" w:hAnsi="Times New Roman" w:cs="Times New Roman"/>
        </w:rPr>
        <w:t>verziók érhetők már el a gépen</w:t>
      </w:r>
      <w:r w:rsidRPr="007E4BB8">
        <w:rPr>
          <w:rFonts w:ascii="Times New Roman" w:hAnsi="Times New Roman" w:cs="Times New Roman"/>
        </w:rPr>
        <w:t>..</w:t>
      </w:r>
      <w:r w:rsidR="00F57862">
        <w:rPr>
          <w:rFonts w:ascii="Times New Roman" w:hAnsi="Times New Roman" w:cs="Times New Roman"/>
        </w:rPr>
        <w:t xml:space="preserve"> </w:t>
      </w:r>
      <w:r w:rsidR="00F57862" w:rsidRPr="00F57862">
        <w:rPr>
          <w:rFonts w:ascii="Times New Roman" w:hAnsi="Times New Roman" w:cs="Times New Roman"/>
        </w:rPr>
        <w:t>A sablon vagy repository nevére kattintva a hozzá tartozó GitHub-oldal nyílik meg; a README hivatkozás a részletes technikai leíráshoz vezet.</w:t>
      </w:r>
    </w:p>
    <w:p w14:paraId="1A138EE5" w14:textId="0F000486" w:rsidR="007A12AB" w:rsidRPr="007E4BB8" w:rsidRDefault="007A12AB" w:rsidP="00EC0AF8">
      <w:pPr>
        <w:jc w:val="both"/>
        <w:rPr>
          <w:rFonts w:ascii="Times New Roman" w:hAnsi="Times New Roman" w:cs="Times New Roman"/>
        </w:rPr>
      </w:pPr>
    </w:p>
    <w:p w14:paraId="7B5DB557" w14:textId="6FAF79A4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letöltés</w:t>
      </w:r>
      <w:r w:rsidR="00B869BF">
        <w:rPr>
          <w:rFonts w:ascii="Times New Roman" w:hAnsi="Times New Roman" w:cs="Times New Roman"/>
        </w:rPr>
        <w:t>hez jelölje ki a szükséges</w:t>
      </w:r>
      <w:r w:rsidRPr="007E4BB8">
        <w:rPr>
          <w:rFonts w:ascii="Times New Roman" w:hAnsi="Times New Roman" w:cs="Times New Roman"/>
        </w:rPr>
        <w:t xml:space="preserve"> release</w:t>
      </w:r>
      <w:r w:rsidR="00B869BF">
        <w:rPr>
          <w:rFonts w:ascii="Times New Roman" w:hAnsi="Times New Roman" w:cs="Times New Roman"/>
        </w:rPr>
        <w:t xml:space="preserve">-t vagy </w:t>
      </w:r>
      <w:r w:rsidR="00B869BF" w:rsidRPr="00B869BF">
        <w:rPr>
          <w:rFonts w:ascii="Times New Roman" w:hAnsi="Times New Roman" w:cs="Times New Roman"/>
        </w:rPr>
        <w:t>release-eket, majd indíts</w:t>
      </w:r>
      <w:r w:rsidR="00B869BF">
        <w:rPr>
          <w:rFonts w:ascii="Times New Roman" w:hAnsi="Times New Roman" w:cs="Times New Roman"/>
        </w:rPr>
        <w:t>a</w:t>
      </w:r>
      <w:r w:rsidR="00B869BF" w:rsidRPr="00B869BF">
        <w:rPr>
          <w:rFonts w:ascii="Times New Roman" w:hAnsi="Times New Roman" w:cs="Times New Roman"/>
        </w:rPr>
        <w:t xml:space="preserve"> el a letöltési műveletet. Vár</w:t>
      </w:r>
      <w:r w:rsidR="00B869BF">
        <w:rPr>
          <w:rFonts w:ascii="Times New Roman" w:hAnsi="Times New Roman" w:cs="Times New Roman"/>
        </w:rPr>
        <w:t>ja</w:t>
      </w:r>
      <w:r w:rsidR="00B869BF" w:rsidRPr="00B869BF">
        <w:rPr>
          <w:rFonts w:ascii="Times New Roman" w:hAnsi="Times New Roman" w:cs="Times New Roman"/>
        </w:rPr>
        <w:t xml:space="preserve"> meg a feldolgozás végét, és ellenőriz</w:t>
      </w:r>
      <w:r w:rsidR="00B869BF">
        <w:rPr>
          <w:rFonts w:ascii="Times New Roman" w:hAnsi="Times New Roman" w:cs="Times New Roman"/>
        </w:rPr>
        <w:t>ze</w:t>
      </w:r>
      <w:r w:rsidR="00B869BF" w:rsidRPr="00B869BF">
        <w:rPr>
          <w:rFonts w:ascii="Times New Roman" w:hAnsi="Times New Roman" w:cs="Times New Roman"/>
        </w:rPr>
        <w:t xml:space="preserve"> a tételenként megjelenő eredményt. A rendszer a csomag tartalmát a</w:t>
      </w:r>
      <w:r w:rsidRPr="007E4BB8">
        <w:rPr>
          <w:rFonts w:ascii="Times New Roman" w:hAnsi="Times New Roman" w:cs="Times New Roman"/>
        </w:rPr>
        <w:t xml:space="preserve"> tartalmát megfelelő XSD, UIModel, XPath és common könyvtárba </w:t>
      </w:r>
      <w:r w:rsidR="00B869BF">
        <w:rPr>
          <w:rFonts w:ascii="Times New Roman" w:hAnsi="Times New Roman" w:cs="Times New Roman"/>
        </w:rPr>
        <w:t>helyezi, ezután az adott verzió lokálisan elérhetőként jelenik meg.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64037D5C" w14:textId="77777777">
        <w:trPr>
          <w:jc w:val="center"/>
        </w:trPr>
        <w:tc>
          <w:tcPr>
            <w:tcW w:w="9859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02B5C1" w14:textId="47BA215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375623"/>
              </w:rPr>
              <w:t xml:space="preserve">Akkor kész az </w:t>
            </w:r>
            <w:r w:rsidR="006D355D" w:rsidRPr="007E4BB8">
              <w:rPr>
                <w:rFonts w:ascii="Times New Roman" w:hAnsi="Times New Roman" w:cs="Times New Roman"/>
                <w:b/>
                <w:color w:val="375623"/>
              </w:rPr>
              <w:t>előkészítés</w:t>
            </w:r>
            <w:r w:rsidR="006D355D">
              <w:rPr>
                <w:rFonts w:ascii="Times New Roman" w:hAnsi="Times New Roman" w:cs="Times New Roman"/>
                <w:b/>
                <w:color w:val="375623"/>
              </w:rPr>
              <w:t>:</w:t>
            </w:r>
            <w:r w:rsidR="006D355D" w:rsidRPr="007E4BB8">
              <w:rPr>
                <w:rFonts w:ascii="Times New Roman" w:hAnsi="Times New Roman" w:cs="Times New Roman"/>
              </w:rPr>
              <w:t xml:space="preserve"> Ha</w:t>
            </w:r>
            <w:r w:rsidRPr="007E4BB8">
              <w:rPr>
                <w:rFonts w:ascii="Times New Roman" w:hAnsi="Times New Roman" w:cs="Times New Roman"/>
              </w:rPr>
              <w:t xml:space="preserve"> a használni kívánt űrlaptípusok szükséges verziói lokálisan elérhetők, elkezdhet</w:t>
            </w:r>
            <w:r w:rsidR="006D355D">
              <w:rPr>
                <w:rFonts w:ascii="Times New Roman" w:hAnsi="Times New Roman" w:cs="Times New Roman"/>
              </w:rPr>
              <w:t>i</w:t>
            </w:r>
            <w:r w:rsidRPr="007E4BB8">
              <w:rPr>
                <w:rFonts w:ascii="Times New Roman" w:hAnsi="Times New Roman" w:cs="Times New Roman"/>
              </w:rPr>
              <w:t xml:space="preserve"> az XML-ek feltöltését és megnyitását.</w:t>
            </w:r>
          </w:p>
        </w:tc>
      </w:tr>
    </w:tbl>
    <w:p w14:paraId="5D2F70E6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000B0D76" w14:textId="1BC28D51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30" w:name="_Toc240193197"/>
      <w:r w:rsidRPr="007E4BB8">
        <w:rPr>
          <w:rFonts w:ascii="Times New Roman" w:hAnsi="Times New Roman" w:cs="Times New Roman"/>
        </w:rPr>
        <w:t>Lokális release törlése és újratelepítése</w:t>
      </w:r>
      <w:bookmarkEnd w:id="30"/>
    </w:p>
    <w:p w14:paraId="43101C8B" w14:textId="51495928" w:rsidR="007A12AB" w:rsidRPr="007E4BB8" w:rsidRDefault="006D355D" w:rsidP="00EC0AF8">
      <w:pPr>
        <w:jc w:val="both"/>
        <w:rPr>
          <w:rFonts w:ascii="Times New Roman" w:hAnsi="Times New Roman" w:cs="Times New Roman"/>
        </w:rPr>
      </w:pPr>
      <w:r w:rsidRPr="006D355D">
        <w:rPr>
          <w:rFonts w:ascii="Times New Roman" w:hAnsi="Times New Roman" w:cs="Times New Roman"/>
        </w:rPr>
        <w:t>Ha egy lokális release-re már nincs szükség, vagy ugyanazt a verziót újra szeretné telepíteni, a helyi példány eltávolítható</w:t>
      </w:r>
      <w:r w:rsidR="005C5499" w:rsidRPr="007E4BB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Ez csak a gépen tárolt </w:t>
      </w:r>
      <w:r w:rsidR="005C5499" w:rsidRPr="007E4BB8">
        <w:rPr>
          <w:rFonts w:ascii="Times New Roman" w:hAnsi="Times New Roman" w:cs="Times New Roman"/>
        </w:rPr>
        <w:t>tartalmat érinti; a GitHub-katalógusban megmarad, ezért</w:t>
      </w:r>
      <w:r w:rsidR="00DB3EE2">
        <w:rPr>
          <w:rFonts w:ascii="Times New Roman" w:hAnsi="Times New Roman" w:cs="Times New Roman"/>
        </w:rPr>
        <w:t xml:space="preserve"> az</w:t>
      </w:r>
      <w:r w:rsidR="005C5499" w:rsidRPr="007E4BB8">
        <w:rPr>
          <w:rFonts w:ascii="Times New Roman" w:hAnsi="Times New Roman" w:cs="Times New Roman"/>
        </w:rPr>
        <w:t xml:space="preserve"> később ismét </w:t>
      </w:r>
      <w:r>
        <w:rPr>
          <w:rFonts w:ascii="Times New Roman" w:hAnsi="Times New Roman" w:cs="Times New Roman"/>
        </w:rPr>
        <w:t xml:space="preserve">kijelölhető és </w:t>
      </w:r>
      <w:r w:rsidR="005C5499" w:rsidRPr="007E4BB8">
        <w:rPr>
          <w:rFonts w:ascii="Times New Roman" w:hAnsi="Times New Roman" w:cs="Times New Roman"/>
        </w:rPr>
        <w:t>letölthető.</w:t>
      </w:r>
    </w:p>
    <w:p w14:paraId="5C23CE92" w14:textId="51648E88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Force kicsomagolás és felülírás lehetőséget akkor </w:t>
      </w:r>
      <w:r w:rsidR="00C015EA">
        <w:rPr>
          <w:rFonts w:ascii="Times New Roman" w:hAnsi="Times New Roman" w:cs="Times New Roman"/>
        </w:rPr>
        <w:t>válassza</w:t>
      </w:r>
      <w:r w:rsidRPr="007E4BB8">
        <w:rPr>
          <w:rFonts w:ascii="Times New Roman" w:hAnsi="Times New Roman" w:cs="Times New Roman"/>
        </w:rPr>
        <w:t xml:space="preserve">, ha </w:t>
      </w:r>
      <w:r w:rsidR="00C015EA">
        <w:rPr>
          <w:rFonts w:ascii="Times New Roman" w:hAnsi="Times New Roman" w:cs="Times New Roman"/>
        </w:rPr>
        <w:t>a már</w:t>
      </w:r>
      <w:r w:rsidRPr="007E4BB8">
        <w:rPr>
          <w:rFonts w:ascii="Times New Roman" w:hAnsi="Times New Roman" w:cs="Times New Roman"/>
        </w:rPr>
        <w:t xml:space="preserve"> </w:t>
      </w:r>
      <w:r w:rsidR="00C015EA" w:rsidRPr="00C015EA">
        <w:rPr>
          <w:rFonts w:ascii="Times New Roman" w:hAnsi="Times New Roman" w:cs="Times New Roman"/>
        </w:rPr>
        <w:t xml:space="preserve">lokálisan elérhető </w:t>
      </w:r>
      <w:r w:rsidRPr="007E4BB8">
        <w:rPr>
          <w:rFonts w:ascii="Times New Roman" w:hAnsi="Times New Roman" w:cs="Times New Roman"/>
        </w:rPr>
        <w:t xml:space="preserve">release fájljait </w:t>
      </w:r>
      <w:r w:rsidR="000A7D99">
        <w:rPr>
          <w:rFonts w:ascii="Times New Roman" w:hAnsi="Times New Roman" w:cs="Times New Roman"/>
        </w:rPr>
        <w:t xml:space="preserve">szándékosan felül akarja írni az </w:t>
      </w:r>
      <w:r w:rsidRPr="007E4BB8">
        <w:rPr>
          <w:rFonts w:ascii="Times New Roman" w:hAnsi="Times New Roman" w:cs="Times New Roman"/>
        </w:rPr>
        <w:t>új</w:t>
      </w:r>
      <w:r w:rsidR="000A7D99">
        <w:rPr>
          <w:rFonts w:ascii="Times New Roman" w:hAnsi="Times New Roman" w:cs="Times New Roman"/>
        </w:rPr>
        <w:t>onnan letöltött példánnyal</w:t>
      </w:r>
      <w:r w:rsidRPr="007E4BB8">
        <w:rPr>
          <w:rFonts w:ascii="Times New Roman" w:hAnsi="Times New Roman" w:cs="Times New Roman"/>
        </w:rPr>
        <w:t>.</w:t>
      </w:r>
    </w:p>
    <w:p w14:paraId="0D45C85E" w14:textId="11B41839" w:rsidR="007A12AB" w:rsidRPr="007E4BB8" w:rsidRDefault="00004C43" w:rsidP="00004C43">
      <w:pPr>
        <w:pStyle w:val="Cmsor1"/>
        <w:jc w:val="both"/>
        <w:rPr>
          <w:rFonts w:ascii="Times New Roman" w:hAnsi="Times New Roman" w:cs="Times New Roman"/>
        </w:rPr>
      </w:pPr>
      <w:bookmarkStart w:id="31" w:name="_Toc240193198"/>
      <w:r>
        <w:rPr>
          <w:rFonts w:ascii="Times New Roman" w:hAnsi="Times New Roman" w:cs="Times New Roman"/>
        </w:rPr>
        <w:lastRenderedPageBreak/>
        <w:t>N</w:t>
      </w:r>
      <w:r w:rsidR="005C5499" w:rsidRPr="007E4BB8">
        <w:rPr>
          <w:rFonts w:ascii="Times New Roman" w:hAnsi="Times New Roman" w:cs="Times New Roman"/>
        </w:rPr>
        <w:t>avigáció és jogosultságok</w:t>
      </w:r>
      <w:bookmarkEnd w:id="31"/>
    </w:p>
    <w:p w14:paraId="49247BD0" w14:textId="3899C99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32" w:name="_Toc240193199"/>
      <w:r w:rsidRPr="007E4BB8">
        <w:rPr>
          <w:rFonts w:ascii="Times New Roman" w:hAnsi="Times New Roman" w:cs="Times New Roman"/>
        </w:rPr>
        <w:t>Fő navigáció</w:t>
      </w:r>
      <w:bookmarkEnd w:id="32"/>
    </w:p>
    <w:p w14:paraId="17AEC736" w14:textId="6B4B702F" w:rsidR="007A12AB" w:rsidRDefault="00AF4F47" w:rsidP="00EC0AF8">
      <w:pPr>
        <w:jc w:val="both"/>
        <w:rPr>
          <w:rFonts w:ascii="Times New Roman" w:hAnsi="Times New Roman" w:cs="Times New Roman"/>
        </w:rPr>
      </w:pPr>
      <w:r w:rsidRPr="00DA572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944" behindDoc="1" locked="0" layoutInCell="1" allowOverlap="1" wp14:anchorId="091626D4" wp14:editId="0E889D06">
            <wp:simplePos x="0" y="0"/>
            <wp:positionH relativeFrom="column">
              <wp:posOffset>-118635</wp:posOffset>
            </wp:positionH>
            <wp:positionV relativeFrom="paragraph">
              <wp:posOffset>711835</wp:posOffset>
            </wp:positionV>
            <wp:extent cx="6565900" cy="324485"/>
            <wp:effectExtent l="152400" t="152400" r="349250" b="361315"/>
            <wp:wrapTight wrapText="bothSides">
              <wp:wrapPolygon edited="0">
                <wp:start x="251" y="-10145"/>
                <wp:lineTo x="-501" y="-7609"/>
                <wp:lineTo x="-501" y="26630"/>
                <wp:lineTo x="-313" y="32971"/>
                <wp:lineTo x="564" y="41847"/>
                <wp:lineTo x="627" y="44384"/>
                <wp:lineTo x="21621" y="44384"/>
                <wp:lineTo x="21684" y="41847"/>
                <wp:lineTo x="22498" y="32971"/>
                <wp:lineTo x="22686" y="13949"/>
                <wp:lineTo x="22686" y="12681"/>
                <wp:lineTo x="21997" y="-6341"/>
                <wp:lineTo x="21934" y="-10145"/>
                <wp:lineTo x="251" y="-10145"/>
              </wp:wrapPolygon>
            </wp:wrapTight>
            <wp:docPr id="10440770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77076" name="Kép 1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324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C5499" w:rsidRPr="007E4BB8">
        <w:rPr>
          <w:rFonts w:ascii="Times New Roman" w:hAnsi="Times New Roman" w:cs="Times New Roman"/>
        </w:rPr>
        <w:t>A fejlécből érhetők el a legfontosabb funkciók: Űrlapállományok, Űrlapmegtekintő, Partnerek, Űrlapsablonok, valamint a Rendszer menü. A Rendszer menüben található az M2M beküldés, az XML index konfiguráció és a Beállítások.</w:t>
      </w:r>
    </w:p>
    <w:p w14:paraId="271D24A2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Űrlapmegtekintő akkor ad értelmes tartalmat, ha előtte megnyitottál egy XML-állományt. Ha nincs aktív XML, a felület üres vagy alapállapotú marad.</w:t>
      </w:r>
    </w:p>
    <w:p w14:paraId="24130F4E" w14:textId="6856970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33" w:name="_Toc240193200"/>
      <w:r w:rsidRPr="007E4BB8">
        <w:rPr>
          <w:rFonts w:ascii="Times New Roman" w:hAnsi="Times New Roman" w:cs="Times New Roman"/>
        </w:rPr>
        <w:t>Szerepkörök a napi használatban</w:t>
      </w:r>
      <w:bookmarkEnd w:id="33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803"/>
      </w:tblGrid>
      <w:tr w:rsidR="007A12AB" w:rsidRPr="007E4BB8" w14:paraId="57DA35E0" w14:textId="77777777">
        <w:trPr>
          <w:tblHeader/>
          <w:jc w:val="center"/>
        </w:trPr>
        <w:tc>
          <w:tcPr>
            <w:tcW w:w="2381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3EDC8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Jogosultsági szint</w:t>
            </w:r>
          </w:p>
        </w:tc>
        <w:tc>
          <w:tcPr>
            <w:tcW w:w="6803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9E3168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Tipikus lehetőségek</w:t>
            </w:r>
          </w:p>
        </w:tc>
      </w:tr>
      <w:tr w:rsidR="007A12AB" w:rsidRPr="007E4BB8" w14:paraId="4F057075" w14:textId="77777777">
        <w:trPr>
          <w:cantSplit/>
          <w:jc w:val="center"/>
        </w:trPr>
        <w:tc>
          <w:tcPr>
            <w:tcW w:w="238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51BD1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</w:t>
            </w:r>
          </w:p>
        </w:tc>
        <w:tc>
          <w:tcPr>
            <w:tcW w:w="680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CF4E8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Teljes rendszeradminisztráció, felhasználók, konfiguráció, auditnapló, végleges törlés, operátori műveletek.</w:t>
            </w:r>
          </w:p>
        </w:tc>
      </w:tr>
      <w:tr w:rsidR="007A12AB" w:rsidRPr="007E4BB8" w14:paraId="5B4069A7" w14:textId="77777777">
        <w:trPr>
          <w:cantSplit/>
          <w:jc w:val="center"/>
        </w:trPr>
        <w:tc>
          <w:tcPr>
            <w:tcW w:w="238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B80E7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OPERATOR</w:t>
            </w:r>
          </w:p>
        </w:tc>
        <w:tc>
          <w:tcPr>
            <w:tcW w:w="680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0F125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XML-ek feltöltése, szerkesztése, mentése, másolása, partner módosítása, archiválása és egyéb napi írási műveletek.</w:t>
            </w:r>
          </w:p>
        </w:tc>
      </w:tr>
      <w:tr w:rsidR="007A12AB" w:rsidRPr="007E4BB8" w14:paraId="1647F957" w14:textId="77777777">
        <w:trPr>
          <w:cantSplit/>
          <w:jc w:val="center"/>
        </w:trPr>
        <w:tc>
          <w:tcPr>
            <w:tcW w:w="238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220CC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Olvasási jogosultság</w:t>
            </w:r>
          </w:p>
        </w:tc>
        <w:tc>
          <w:tcPr>
            <w:tcW w:w="680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50F15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 hozzáférhető XML-ek megtekintése és csak olvasható megnyitása; írási műveletek nem érhetők el.</w:t>
            </w:r>
          </w:p>
        </w:tc>
      </w:tr>
      <w:tr w:rsidR="007A12AB" w:rsidRPr="007E4BB8" w14:paraId="2501E048" w14:textId="77777777">
        <w:trPr>
          <w:cantSplit/>
          <w:jc w:val="center"/>
        </w:trPr>
        <w:tc>
          <w:tcPr>
            <w:tcW w:w="238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354AC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FILE_DELETE jogosultság</w:t>
            </w:r>
          </w:p>
        </w:tc>
        <w:tc>
          <w:tcPr>
            <w:tcW w:w="680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83B6A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Fizikai archiválási művelethez szükséges külön jogosultság.</w:t>
            </w:r>
          </w:p>
        </w:tc>
      </w:tr>
    </w:tbl>
    <w:p w14:paraId="540600EC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0C7AFD93" w14:textId="77777777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5E449D" w14:textId="4D9CE8CC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843C0C"/>
              </w:rPr>
              <w:t>Partnerhozzáférés</w:t>
            </w:r>
            <w:r w:rsidR="00004C43">
              <w:rPr>
                <w:rFonts w:ascii="Times New Roman" w:hAnsi="Times New Roman" w:cs="Times New Roman"/>
                <w:b/>
                <w:color w:val="843C0C"/>
              </w:rPr>
              <w:t xml:space="preserve">: </w:t>
            </w:r>
            <w:r w:rsidR="00004C43">
              <w:rPr>
                <w:rFonts w:ascii="Times New Roman" w:hAnsi="Times New Roman" w:cs="Times New Roman"/>
              </w:rPr>
              <w:t>A</w:t>
            </w:r>
            <w:r w:rsidRPr="007E4BB8">
              <w:rPr>
                <w:rFonts w:ascii="Times New Roman" w:hAnsi="Times New Roman" w:cs="Times New Roman"/>
              </w:rPr>
              <w:t>z, hogy egy felhasználó mely XML-eket látja, partnerjogosultságtól is függhet. A szerepkör és a partner-hozzárendelés együtt határozza meg a tényleges hozzáférést.</w:t>
            </w:r>
          </w:p>
        </w:tc>
      </w:tr>
    </w:tbl>
    <w:p w14:paraId="655EAF44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7C76ACC0" w14:textId="5CEC9EB0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34" w:name="_Toc240193201"/>
      <w:r w:rsidRPr="007E4BB8">
        <w:rPr>
          <w:rFonts w:ascii="Times New Roman" w:hAnsi="Times New Roman" w:cs="Times New Roman"/>
        </w:rPr>
        <w:t>Partner-nyilvántartás</w:t>
      </w:r>
      <w:bookmarkEnd w:id="34"/>
    </w:p>
    <w:p w14:paraId="6FCE34EA" w14:textId="7C90BA2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35" w:name="_Toc240193202"/>
      <w:r w:rsidRPr="007E4BB8">
        <w:rPr>
          <w:rFonts w:ascii="Times New Roman" w:hAnsi="Times New Roman" w:cs="Times New Roman"/>
        </w:rPr>
        <w:t>Miért szükséges partner?</w:t>
      </w:r>
      <w:bookmarkEnd w:id="35"/>
    </w:p>
    <w:p w14:paraId="54D0D5E4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XML-feltöltéshez partner kiválasztása kötelező. A partner nemcsak törzsadat: többfelhasználós módban hozzáférési határként is használható. Érdemes a partneradatokat az XML-ek tömeges feltöltése előtt rendezni.</w:t>
      </w:r>
    </w:p>
    <w:p w14:paraId="4A7E8C85" w14:textId="698B94CD" w:rsidR="00004C43" w:rsidRDefault="00004C43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partnereket egyszerűsített módon a </w:t>
      </w:r>
      <w:r w:rsidR="00440788">
        <w:rPr>
          <w:rFonts w:ascii="Times New Roman" w:hAnsi="Times New Roman" w:cs="Times New Roman"/>
        </w:rPr>
        <w:t>feltöltéskor is meg lehet adni és később a partner nyilvántartásban szerkeszteni.</w:t>
      </w:r>
    </w:p>
    <w:p w14:paraId="66447F9C" w14:textId="77777777" w:rsidR="00440788" w:rsidRDefault="00440788" w:rsidP="00EC0AF8">
      <w:pPr>
        <w:jc w:val="both"/>
        <w:rPr>
          <w:rFonts w:ascii="Times New Roman" w:hAnsi="Times New Roman" w:cs="Times New Roman"/>
        </w:rPr>
      </w:pPr>
    </w:p>
    <w:p w14:paraId="7C2D1A2C" w14:textId="4B203B80" w:rsidR="00440788" w:rsidRPr="007E4BB8" w:rsidRDefault="00440788" w:rsidP="00440788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E97838E" wp14:editId="5BE40C3A">
            <wp:extent cx="4648200" cy="2514565"/>
            <wp:effectExtent l="152400" t="152400" r="361950" b="362585"/>
            <wp:docPr id="8309027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02703" name="Kép 1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311" cy="25221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E38A1" w14:textId="22A284C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36" w:name="_Toc240193203"/>
      <w:r w:rsidRPr="007E4BB8">
        <w:rPr>
          <w:rFonts w:ascii="Times New Roman" w:hAnsi="Times New Roman" w:cs="Times New Roman"/>
        </w:rPr>
        <w:t>5.2</w:t>
      </w:r>
      <w:r w:rsidR="00B87E72">
        <w:rPr>
          <w:rFonts w:ascii="Times New Roman" w:hAnsi="Times New Roman" w:cs="Times New Roman"/>
        </w:rPr>
        <w:t xml:space="preserve"> P</w:t>
      </w:r>
      <w:r w:rsidRPr="007E4BB8">
        <w:rPr>
          <w:rFonts w:ascii="Times New Roman" w:hAnsi="Times New Roman" w:cs="Times New Roman"/>
        </w:rPr>
        <w:t>artner létrehozása</w:t>
      </w:r>
      <w:bookmarkEnd w:id="36"/>
    </w:p>
    <w:p w14:paraId="16D85B74" w14:textId="5176B418" w:rsidR="00CE643A" w:rsidRPr="00CE643A" w:rsidRDefault="00CE643A" w:rsidP="00CE643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Új partner rögzítéséhez nyissa meg a</w:t>
      </w:r>
      <w:r w:rsidR="005C5499" w:rsidRPr="007E4BB8">
        <w:rPr>
          <w:rFonts w:ascii="Times New Roman" w:hAnsi="Times New Roman" w:cs="Times New Roman"/>
        </w:rPr>
        <w:t xml:space="preserve"> Partnerek oldal</w:t>
      </w:r>
      <w:r>
        <w:rPr>
          <w:rFonts w:ascii="Times New Roman" w:hAnsi="Times New Roman" w:cs="Times New Roman"/>
        </w:rPr>
        <w:t>t, majd</w:t>
      </w:r>
      <w:r w:rsidR="005C5499" w:rsidRPr="007E4BB8">
        <w:rPr>
          <w:rFonts w:ascii="Times New Roman" w:hAnsi="Times New Roman" w:cs="Times New Roman"/>
        </w:rPr>
        <w:t xml:space="preserve"> válas</w:t>
      </w:r>
      <w:r>
        <w:rPr>
          <w:rFonts w:ascii="Times New Roman" w:hAnsi="Times New Roman" w:cs="Times New Roman"/>
        </w:rPr>
        <w:t>sza</w:t>
      </w:r>
      <w:r w:rsidR="005C5499" w:rsidRPr="007E4BB8">
        <w:rPr>
          <w:rFonts w:ascii="Times New Roman" w:hAnsi="Times New Roman" w:cs="Times New Roman"/>
        </w:rPr>
        <w:t xml:space="preserve"> az Új partner lehetőséget. </w:t>
      </w:r>
      <w:r w:rsidRPr="00CE643A">
        <w:rPr>
          <w:rFonts w:ascii="Times New Roman" w:hAnsi="Times New Roman" w:cs="Times New Roman"/>
        </w:rPr>
        <w:t>Add</w:t>
      </w:r>
      <w:r>
        <w:rPr>
          <w:rFonts w:ascii="Times New Roman" w:hAnsi="Times New Roman" w:cs="Times New Roman"/>
        </w:rPr>
        <w:t>ja</w:t>
      </w:r>
      <w:r w:rsidRPr="00CE643A">
        <w:rPr>
          <w:rFonts w:ascii="Times New Roman" w:hAnsi="Times New Roman" w:cs="Times New Roman"/>
        </w:rPr>
        <w:t xml:space="preserve"> meg legalább a partner nevét és magyar adószámát. Igény szerint kitölthető a közösségi adószám, a nyilvántartási szám, az elérhetőség, az állandó és levelezési cím, a kapcsolattartó, valamint a pénzintézet és a bankszámlaszám is. A rögzítést a Mentés gombbal fejez</w:t>
      </w:r>
      <w:r>
        <w:rPr>
          <w:rFonts w:ascii="Times New Roman" w:hAnsi="Times New Roman" w:cs="Times New Roman"/>
        </w:rPr>
        <w:t>ze</w:t>
      </w:r>
      <w:r w:rsidRPr="00CE643A">
        <w:rPr>
          <w:rFonts w:ascii="Times New Roman" w:hAnsi="Times New Roman" w:cs="Times New Roman"/>
        </w:rPr>
        <w:t xml:space="preserve"> be.</w:t>
      </w:r>
    </w:p>
    <w:p w14:paraId="53CC0EC9" w14:textId="3BDEAE8D" w:rsidR="007A12AB" w:rsidRDefault="00862310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 adószámot k</w:t>
      </w:r>
      <w:r w:rsidR="00440788">
        <w:rPr>
          <w:rFonts w:ascii="Times New Roman" w:hAnsi="Times New Roman" w:cs="Times New Roman"/>
        </w:rPr>
        <w:t xml:space="preserve">ötelező elemként </w:t>
      </w:r>
      <w:r w:rsidR="005C5499" w:rsidRPr="007E4BB8">
        <w:rPr>
          <w:rFonts w:ascii="Times New Roman" w:hAnsi="Times New Roman" w:cs="Times New Roman"/>
        </w:rPr>
        <w:t xml:space="preserve">8-1-2 </w:t>
      </w:r>
      <w:r>
        <w:rPr>
          <w:rFonts w:ascii="Times New Roman" w:hAnsi="Times New Roman" w:cs="Times New Roman"/>
        </w:rPr>
        <w:t xml:space="preserve">tagolásban adja meg.  </w:t>
      </w:r>
      <w:r w:rsidRPr="007E4BB8">
        <w:rPr>
          <w:rFonts w:ascii="Times New Roman" w:hAnsi="Times New Roman" w:cs="Times New Roman"/>
        </w:rPr>
        <w:t>A rendszer az első nyolc számjegyen CDV ellenőrzés</w:t>
      </w:r>
      <w:r>
        <w:rPr>
          <w:rFonts w:ascii="Times New Roman" w:hAnsi="Times New Roman" w:cs="Times New Roman"/>
        </w:rPr>
        <w:t>sel</w:t>
      </w:r>
      <w:r w:rsidRPr="007E4B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vizsgálja, ezért mentés előtt ellenőrizze az adószámot </w:t>
      </w:r>
      <w:r w:rsidR="00440788">
        <w:rPr>
          <w:rFonts w:ascii="Times New Roman" w:hAnsi="Times New Roman" w:cs="Times New Roman"/>
        </w:rPr>
        <w:t>és a partner megnevezését</w:t>
      </w:r>
      <w:r w:rsidR="005C5499" w:rsidRPr="007E4BB8">
        <w:rPr>
          <w:rFonts w:ascii="Times New Roman" w:hAnsi="Times New Roman" w:cs="Times New Roman"/>
        </w:rPr>
        <w:t xml:space="preserve">. </w:t>
      </w:r>
    </w:p>
    <w:p w14:paraId="4BFA1D1F" w14:textId="77777777" w:rsidR="00440788" w:rsidRDefault="00440788" w:rsidP="00EC0AF8">
      <w:pPr>
        <w:jc w:val="both"/>
        <w:rPr>
          <w:rFonts w:ascii="Times New Roman" w:hAnsi="Times New Roman" w:cs="Times New Roman"/>
        </w:rPr>
      </w:pPr>
    </w:p>
    <w:p w14:paraId="7DB040DA" w14:textId="5BB8C2C0" w:rsidR="00440788" w:rsidRDefault="00440788" w:rsidP="0044078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1439E2" wp14:editId="2FF8E0B2">
            <wp:extent cx="5257800" cy="2556638"/>
            <wp:effectExtent l="152400" t="152400" r="361950" b="358140"/>
            <wp:docPr id="291072640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72640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891" cy="25600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F3F99" w14:textId="77777777" w:rsidR="00440788" w:rsidRPr="007E4BB8" w:rsidRDefault="00440788" w:rsidP="00EC0AF8">
      <w:pPr>
        <w:jc w:val="both"/>
        <w:rPr>
          <w:rFonts w:ascii="Times New Roman" w:hAnsi="Times New Roman" w:cs="Times New Roman"/>
        </w:rPr>
      </w:pPr>
    </w:p>
    <w:p w14:paraId="76129298" w14:textId="4FCCD99A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37" w:name="_Toc240193204"/>
      <w:r w:rsidRPr="007E4BB8">
        <w:rPr>
          <w:rFonts w:ascii="Times New Roman" w:hAnsi="Times New Roman" w:cs="Times New Roman"/>
        </w:rPr>
        <w:lastRenderedPageBreak/>
        <w:t>Partner módosítása és inaktiválása</w:t>
      </w:r>
      <w:bookmarkEnd w:id="37"/>
    </w:p>
    <w:p w14:paraId="418EBB2C" w14:textId="5310E73D" w:rsidR="007A12AB" w:rsidRDefault="00F526BB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Partner módosításához keresse meg a</w:t>
      </w:r>
      <w:r w:rsidR="005C5499" w:rsidRPr="007E4BB8">
        <w:rPr>
          <w:rFonts w:ascii="Times New Roman" w:hAnsi="Times New Roman" w:cs="Times New Roman"/>
        </w:rPr>
        <w:t xml:space="preserve"> partner</w:t>
      </w:r>
      <w:r>
        <w:rPr>
          <w:rFonts w:ascii="Times New Roman" w:hAnsi="Times New Roman" w:cs="Times New Roman"/>
        </w:rPr>
        <w:t xml:space="preserve">t a </w:t>
      </w:r>
      <w:r w:rsidR="005C5499" w:rsidRPr="007E4BB8">
        <w:rPr>
          <w:rFonts w:ascii="Times New Roman" w:hAnsi="Times New Roman" w:cs="Times New Roman"/>
        </w:rPr>
        <w:t>listáb</w:t>
      </w:r>
      <w:r>
        <w:rPr>
          <w:rFonts w:ascii="Times New Roman" w:hAnsi="Times New Roman" w:cs="Times New Roman"/>
        </w:rPr>
        <w:t>an, nyissa meg</w:t>
      </w:r>
      <w:r w:rsidR="005C5499" w:rsidRPr="007E4B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az</w:t>
      </w:r>
      <w:r w:rsidR="005C5499" w:rsidRPr="007E4BB8">
        <w:rPr>
          <w:rFonts w:ascii="Times New Roman" w:hAnsi="Times New Roman" w:cs="Times New Roman"/>
        </w:rPr>
        <w:t xml:space="preserve"> adatlapj</w:t>
      </w:r>
      <w:r>
        <w:rPr>
          <w:rFonts w:ascii="Times New Roman" w:hAnsi="Times New Roman" w:cs="Times New Roman"/>
        </w:rPr>
        <w:t>át</w:t>
      </w:r>
      <w:r w:rsidR="005C5499" w:rsidRPr="007E4BB8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majd javítsa a szükséges alap-,cím, kapcsolattartói vagy pénzügyi adatokat.</w:t>
      </w:r>
      <w:r w:rsidRPr="00F526BB">
        <w:rPr>
          <w:color w:val="7030A0"/>
        </w:rPr>
        <w:t xml:space="preserve"> </w:t>
      </w:r>
      <w:r w:rsidRPr="00F526BB">
        <w:rPr>
          <w:rFonts w:ascii="Times New Roman" w:hAnsi="Times New Roman" w:cs="Times New Roman"/>
        </w:rPr>
        <w:t>A módosítást a Mentés gombbal rögzíts</w:t>
      </w:r>
      <w:r>
        <w:rPr>
          <w:rFonts w:ascii="Times New Roman" w:hAnsi="Times New Roman" w:cs="Times New Roman"/>
        </w:rPr>
        <w:t>e</w:t>
      </w:r>
      <w:r w:rsidRPr="00F526BB">
        <w:rPr>
          <w:rFonts w:ascii="Times New Roman" w:hAnsi="Times New Roman" w:cs="Times New Roman"/>
        </w:rPr>
        <w:t xml:space="preserve">. </w:t>
      </w:r>
      <w:r w:rsidR="005C5499" w:rsidRPr="007E4BB8">
        <w:rPr>
          <w:rFonts w:ascii="Times New Roman" w:hAnsi="Times New Roman" w:cs="Times New Roman"/>
        </w:rPr>
        <w:t>A</w:t>
      </w:r>
      <w:r w:rsidR="002954B0">
        <w:rPr>
          <w:rFonts w:ascii="Times New Roman" w:hAnsi="Times New Roman" w:cs="Times New Roman"/>
        </w:rPr>
        <w:t xml:space="preserve">z </w:t>
      </w:r>
      <w:r w:rsidR="005C5499" w:rsidRPr="007E4BB8">
        <w:rPr>
          <w:rFonts w:ascii="Times New Roman" w:hAnsi="Times New Roman" w:cs="Times New Roman"/>
        </w:rPr>
        <w:t xml:space="preserve">inaktiválása nem végleges törlés: </w:t>
      </w:r>
      <w:r w:rsidR="002954B0">
        <w:rPr>
          <w:rFonts w:ascii="Times New Roman" w:hAnsi="Times New Roman" w:cs="Times New Roman"/>
        </w:rPr>
        <w:t>a korábbi állománykapcsolatok megmaradnak</w:t>
      </w:r>
      <w:r w:rsidR="005C5499" w:rsidRPr="007E4BB8">
        <w:rPr>
          <w:rFonts w:ascii="Times New Roman" w:hAnsi="Times New Roman" w:cs="Times New Roman"/>
        </w:rPr>
        <w:t xml:space="preserve">, de új </w:t>
      </w:r>
      <w:r w:rsidR="00B642A4">
        <w:rPr>
          <w:rFonts w:ascii="Times New Roman" w:hAnsi="Times New Roman" w:cs="Times New Roman"/>
        </w:rPr>
        <w:t xml:space="preserve">feltöltéshez </w:t>
      </w:r>
      <w:r w:rsidR="005C5499" w:rsidRPr="007E4BB8">
        <w:rPr>
          <w:rFonts w:ascii="Times New Roman" w:hAnsi="Times New Roman" w:cs="Times New Roman"/>
        </w:rPr>
        <w:t xml:space="preserve">már </w:t>
      </w:r>
      <w:r w:rsidR="00B642A4">
        <w:rPr>
          <w:rFonts w:ascii="Times New Roman" w:hAnsi="Times New Roman" w:cs="Times New Roman"/>
        </w:rPr>
        <w:t>aktív partnert válassza.</w:t>
      </w:r>
    </w:p>
    <w:p w14:paraId="597C913A" w14:textId="69FF98F7" w:rsidR="006E4CCF" w:rsidRDefault="00FF1DA8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9F751C" wp14:editId="28637C69">
            <wp:extent cx="6223882" cy="805317"/>
            <wp:effectExtent l="152400" t="152400" r="367665" b="356870"/>
            <wp:docPr id="40288736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792" cy="8339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678FC8" w14:textId="37F137CA" w:rsidR="006E4CCF" w:rsidRPr="007E4BB8" w:rsidRDefault="006E4CCF" w:rsidP="006E4CCF">
      <w:pPr>
        <w:pStyle w:val="Cmsor2"/>
        <w:jc w:val="both"/>
        <w:rPr>
          <w:rFonts w:ascii="Times New Roman" w:hAnsi="Times New Roman" w:cs="Times New Roman"/>
        </w:rPr>
      </w:pPr>
      <w:bookmarkStart w:id="38" w:name="_Toc240193205"/>
      <w:r w:rsidRPr="006E4CCF">
        <w:rPr>
          <w:rFonts w:ascii="Times New Roman" w:hAnsi="Times New Roman" w:cs="Times New Roman"/>
        </w:rPr>
        <w:t>Partner kiválasztása feltöltés közben</w:t>
      </w:r>
      <w:bookmarkEnd w:id="38"/>
    </w:p>
    <w:p w14:paraId="7FFE43BC" w14:textId="77777777" w:rsidR="006E4CCF" w:rsidRDefault="006E4CCF" w:rsidP="00EC0AF8">
      <w:pPr>
        <w:jc w:val="both"/>
        <w:rPr>
          <w:rFonts w:ascii="Times New Roman" w:hAnsi="Times New Roman" w:cs="Times New Roman"/>
        </w:rPr>
      </w:pPr>
    </w:p>
    <w:p w14:paraId="2B291296" w14:textId="3705278C" w:rsidR="00E77D8E" w:rsidRPr="00E77D8E" w:rsidRDefault="00E77D8E" w:rsidP="00E77D8E">
      <w:pPr>
        <w:jc w:val="both"/>
        <w:rPr>
          <w:rFonts w:ascii="Times New Roman" w:hAnsi="Times New Roman" w:cs="Times New Roman"/>
        </w:rPr>
      </w:pPr>
      <w:r w:rsidRPr="00E77D8E">
        <w:rPr>
          <w:rFonts w:ascii="Times New Roman" w:hAnsi="Times New Roman" w:cs="Times New Roman"/>
        </w:rPr>
        <w:t xml:space="preserve">Az XML feltöltőablakában a Partner mezőben név vagy adószám alapján </w:t>
      </w:r>
      <w:r>
        <w:rPr>
          <w:rFonts w:ascii="Times New Roman" w:hAnsi="Times New Roman" w:cs="Times New Roman"/>
        </w:rPr>
        <w:t>is kereshet</w:t>
      </w:r>
      <w:r w:rsidRPr="00E77D8E">
        <w:rPr>
          <w:rFonts w:ascii="Times New Roman" w:hAnsi="Times New Roman" w:cs="Times New Roman"/>
        </w:rPr>
        <w:t>; részleges keresés is használható. Válasz</w:t>
      </w:r>
      <w:r>
        <w:rPr>
          <w:rFonts w:ascii="Times New Roman" w:hAnsi="Times New Roman" w:cs="Times New Roman"/>
        </w:rPr>
        <w:t>a</w:t>
      </w:r>
      <w:r w:rsidRPr="00E77D8E">
        <w:rPr>
          <w:rFonts w:ascii="Times New Roman" w:hAnsi="Times New Roman" w:cs="Times New Roman"/>
        </w:rPr>
        <w:t xml:space="preserve"> ki a találatot. Ha a partner még nem szerepel a nyilvántartásban, ugyanebben az ablakban adj</w:t>
      </w:r>
      <w:r>
        <w:rPr>
          <w:rFonts w:ascii="Times New Roman" w:hAnsi="Times New Roman" w:cs="Times New Roman"/>
        </w:rPr>
        <w:t>a</w:t>
      </w:r>
      <w:r w:rsidRPr="00E77D8E">
        <w:rPr>
          <w:rFonts w:ascii="Times New Roman" w:hAnsi="Times New Roman" w:cs="Times New Roman"/>
        </w:rPr>
        <w:t xml:space="preserve"> meg az adószámát és nevét, válas</w:t>
      </w:r>
      <w:r>
        <w:rPr>
          <w:rFonts w:ascii="Times New Roman" w:hAnsi="Times New Roman" w:cs="Times New Roman"/>
        </w:rPr>
        <w:t>za</w:t>
      </w:r>
      <w:r w:rsidRPr="00E77D8E">
        <w:rPr>
          <w:rFonts w:ascii="Times New Roman" w:hAnsi="Times New Roman" w:cs="Times New Roman"/>
        </w:rPr>
        <w:t xml:space="preserve"> a Partner mentése lehetőséget, majd folytas</w:t>
      </w:r>
      <w:r>
        <w:rPr>
          <w:rFonts w:ascii="Times New Roman" w:hAnsi="Times New Roman" w:cs="Times New Roman"/>
        </w:rPr>
        <w:t>sa</w:t>
      </w:r>
      <w:r w:rsidRPr="00E77D8E">
        <w:rPr>
          <w:rFonts w:ascii="Times New Roman" w:hAnsi="Times New Roman" w:cs="Times New Roman"/>
        </w:rPr>
        <w:t xml:space="preserve"> az XML feltöltését.</w:t>
      </w:r>
    </w:p>
    <w:p w14:paraId="6E60ACCD" w14:textId="731B0FBE" w:rsidR="00E77D8E" w:rsidRPr="007E4BB8" w:rsidRDefault="00F510EF" w:rsidP="001E40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E453AC" wp14:editId="37235A2B">
            <wp:extent cx="3106208" cy="3138227"/>
            <wp:effectExtent l="152400" t="152400" r="361315" b="367030"/>
            <wp:docPr id="95766112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538" cy="31547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AF4B65" w14:textId="3BF607FA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39" w:name="_Toc240193206"/>
      <w:r w:rsidRPr="007E4BB8">
        <w:rPr>
          <w:rFonts w:ascii="Times New Roman" w:hAnsi="Times New Roman" w:cs="Times New Roman"/>
        </w:rPr>
        <w:t>Űrlapállományok kezelése</w:t>
      </w:r>
      <w:bookmarkEnd w:id="39"/>
    </w:p>
    <w:p w14:paraId="2EEC3550" w14:textId="689CDDD5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40" w:name="_Toc240193207"/>
      <w:r w:rsidRPr="007E4BB8">
        <w:rPr>
          <w:rFonts w:ascii="Times New Roman" w:hAnsi="Times New Roman" w:cs="Times New Roman"/>
        </w:rPr>
        <w:t>Az Űrlapállományok lista</w:t>
      </w:r>
      <w:bookmarkEnd w:id="40"/>
    </w:p>
    <w:p w14:paraId="296BCC8C" w14:textId="7A93EF27" w:rsidR="0081571D" w:rsidRPr="0081571D" w:rsidRDefault="009F7DEF" w:rsidP="001E4078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Bejelentkezés után a</w:t>
      </w:r>
      <w:r w:rsidR="005C5499" w:rsidRPr="007E4BB8">
        <w:rPr>
          <w:rFonts w:ascii="Times New Roman" w:hAnsi="Times New Roman" w:cs="Times New Roman"/>
        </w:rPr>
        <w:t>z Űrlapállományok oldal</w:t>
      </w:r>
      <w:r>
        <w:rPr>
          <w:rFonts w:ascii="Times New Roman" w:hAnsi="Times New Roman" w:cs="Times New Roman"/>
        </w:rPr>
        <w:t>on jelenik meg</w:t>
      </w:r>
      <w:r w:rsidR="005C5499" w:rsidRPr="007E4BB8">
        <w:rPr>
          <w:rFonts w:ascii="Times New Roman" w:hAnsi="Times New Roman" w:cs="Times New Roman"/>
        </w:rPr>
        <w:t xml:space="preserve"> a központi munkalist</w:t>
      </w:r>
      <w:r>
        <w:rPr>
          <w:rFonts w:ascii="Times New Roman" w:hAnsi="Times New Roman" w:cs="Times New Roman"/>
        </w:rPr>
        <w:t>a</w:t>
      </w:r>
      <w:r w:rsidR="005C5499" w:rsidRPr="007E4BB8">
        <w:rPr>
          <w:rFonts w:ascii="Times New Roman" w:hAnsi="Times New Roman" w:cs="Times New Roman"/>
        </w:rPr>
        <w:t>. A táblázatban többek között a fájl</w:t>
      </w:r>
      <w:r>
        <w:rPr>
          <w:rFonts w:ascii="Times New Roman" w:hAnsi="Times New Roman" w:cs="Times New Roman"/>
        </w:rPr>
        <w:t xml:space="preserve"> </w:t>
      </w:r>
      <w:r w:rsidR="005C5499" w:rsidRPr="007E4BB8">
        <w:rPr>
          <w:rFonts w:ascii="Times New Roman" w:hAnsi="Times New Roman" w:cs="Times New Roman"/>
        </w:rPr>
        <w:t>név</w:t>
      </w:r>
      <w:r>
        <w:rPr>
          <w:rFonts w:ascii="Times New Roman" w:hAnsi="Times New Roman" w:cs="Times New Roman"/>
        </w:rPr>
        <w:t>ét</w:t>
      </w:r>
      <w:r w:rsidR="005C5499" w:rsidRPr="007E4BB8">
        <w:rPr>
          <w:rFonts w:ascii="Times New Roman" w:hAnsi="Times New Roman" w:cs="Times New Roman"/>
        </w:rPr>
        <w:t>, partner</w:t>
      </w:r>
      <w:r>
        <w:rPr>
          <w:rFonts w:ascii="Times New Roman" w:hAnsi="Times New Roman" w:cs="Times New Roman"/>
        </w:rPr>
        <w:t>ét</w:t>
      </w:r>
      <w:r w:rsidR="005C5499" w:rsidRPr="007E4BB8">
        <w:rPr>
          <w:rFonts w:ascii="Times New Roman" w:hAnsi="Times New Roman" w:cs="Times New Roman"/>
        </w:rPr>
        <w:t xml:space="preserve">, létrehozási és módosítási </w:t>
      </w:r>
      <w:r>
        <w:rPr>
          <w:rFonts w:ascii="Times New Roman" w:hAnsi="Times New Roman" w:cs="Times New Roman"/>
        </w:rPr>
        <w:t>idejét</w:t>
      </w:r>
      <w:r w:rsidR="005C5499" w:rsidRPr="007E4BB8">
        <w:rPr>
          <w:rFonts w:ascii="Times New Roman" w:hAnsi="Times New Roman" w:cs="Times New Roman"/>
        </w:rPr>
        <w:t>, űrlaptípus</w:t>
      </w:r>
      <w:r>
        <w:rPr>
          <w:rFonts w:ascii="Times New Roman" w:hAnsi="Times New Roman" w:cs="Times New Roman"/>
        </w:rPr>
        <w:t>át</w:t>
      </w:r>
      <w:r w:rsidR="005C5499" w:rsidRPr="007E4BB8">
        <w:rPr>
          <w:rFonts w:ascii="Times New Roman" w:hAnsi="Times New Roman" w:cs="Times New Roman"/>
        </w:rPr>
        <w:t>, verzió</w:t>
      </w:r>
      <w:r>
        <w:rPr>
          <w:rFonts w:ascii="Times New Roman" w:hAnsi="Times New Roman" w:cs="Times New Roman"/>
        </w:rPr>
        <w:t>ját</w:t>
      </w:r>
      <w:r w:rsidR="005C5499" w:rsidRPr="007E4BB8">
        <w:rPr>
          <w:rFonts w:ascii="Times New Roman" w:hAnsi="Times New Roman" w:cs="Times New Roman"/>
        </w:rPr>
        <w:t>, méret</w:t>
      </w:r>
      <w:r>
        <w:rPr>
          <w:rFonts w:ascii="Times New Roman" w:hAnsi="Times New Roman" w:cs="Times New Roman"/>
        </w:rPr>
        <w:t>ét</w:t>
      </w:r>
      <w:r w:rsidR="005C5499" w:rsidRPr="007E4BB8">
        <w:rPr>
          <w:rFonts w:ascii="Times New Roman" w:hAnsi="Times New Roman" w:cs="Times New Roman"/>
        </w:rPr>
        <w:t>, megjegyzés</w:t>
      </w:r>
      <w:r>
        <w:rPr>
          <w:rFonts w:ascii="Times New Roman" w:hAnsi="Times New Roman" w:cs="Times New Roman"/>
        </w:rPr>
        <w:t>ét</w:t>
      </w:r>
      <w:r w:rsidR="005C5499" w:rsidRPr="007E4BB8">
        <w:rPr>
          <w:rFonts w:ascii="Times New Roman" w:hAnsi="Times New Roman" w:cs="Times New Roman"/>
        </w:rPr>
        <w:t xml:space="preserve"> és </w:t>
      </w:r>
      <w:r>
        <w:rPr>
          <w:rFonts w:ascii="Times New Roman" w:hAnsi="Times New Roman" w:cs="Times New Roman"/>
        </w:rPr>
        <w:t>állapotjelzéseit mutatja</w:t>
      </w:r>
      <w:r w:rsidR="005C5499" w:rsidRPr="007E4BB8">
        <w:rPr>
          <w:rFonts w:ascii="Times New Roman" w:hAnsi="Times New Roman" w:cs="Times New Roman"/>
        </w:rPr>
        <w:t xml:space="preserve">. </w:t>
      </w:r>
    </w:p>
    <w:p w14:paraId="1B7D6D68" w14:textId="4BD84FF5" w:rsidR="0081571D" w:rsidRPr="0081571D" w:rsidRDefault="0081571D" w:rsidP="001E4078">
      <w:pPr>
        <w:spacing w:after="0"/>
        <w:jc w:val="both"/>
        <w:rPr>
          <w:rFonts w:ascii="Times New Roman" w:hAnsi="Times New Roman" w:cs="Times New Roman"/>
        </w:rPr>
      </w:pPr>
      <w:r w:rsidRPr="0081571D">
        <w:rPr>
          <w:rFonts w:ascii="Times New Roman" w:hAnsi="Times New Roman" w:cs="Times New Roman"/>
        </w:rPr>
        <w:lastRenderedPageBreak/>
        <w:t>Az oszlopfejlécre kattintva rendezhet</w:t>
      </w:r>
      <w:r>
        <w:rPr>
          <w:rFonts w:ascii="Times New Roman" w:hAnsi="Times New Roman" w:cs="Times New Roman"/>
        </w:rPr>
        <w:t>i</w:t>
      </w:r>
      <w:r w:rsidRPr="0081571D">
        <w:rPr>
          <w:rFonts w:ascii="Times New Roman" w:hAnsi="Times New Roman" w:cs="Times New Roman"/>
        </w:rPr>
        <w:t>; módosítási dátum szerinti csökkenő rendezésben a legutóbb feltöltött vagy módosított állomány kerül felülre.</w:t>
      </w:r>
    </w:p>
    <w:p w14:paraId="56ACE5C0" w14:textId="2190F846" w:rsidR="00B4454A" w:rsidRPr="00B4454A" w:rsidRDefault="00B4454A" w:rsidP="001E4078">
      <w:pPr>
        <w:spacing w:after="0"/>
        <w:jc w:val="both"/>
        <w:rPr>
          <w:rFonts w:ascii="Times New Roman" w:hAnsi="Times New Roman" w:cs="Times New Roman"/>
        </w:rPr>
      </w:pPr>
      <w:r w:rsidRPr="00B4454A">
        <w:rPr>
          <w:rFonts w:ascii="Times New Roman" w:hAnsi="Times New Roman" w:cs="Times New Roman"/>
        </w:rPr>
        <w:t>A felső keresőmezővel fájlnévre vagy megjegyzésre, a Partner mezővel partnernévre vagy adószámra kereshet. Az űrlap-, verzió- és állapotszűrők egymással együtt is használhatók. Az oldal alján állíts</w:t>
      </w:r>
      <w:r>
        <w:rPr>
          <w:rFonts w:ascii="Times New Roman" w:hAnsi="Times New Roman" w:cs="Times New Roman"/>
        </w:rPr>
        <w:t>a</w:t>
      </w:r>
      <w:r w:rsidRPr="00B4454A">
        <w:rPr>
          <w:rFonts w:ascii="Times New Roman" w:hAnsi="Times New Roman" w:cs="Times New Roman"/>
        </w:rPr>
        <w:t xml:space="preserve"> be a megjelenített sorok számát; nagyobb listánál legfeljebb 200 sor jeleníthető meg egy oldalon.</w:t>
      </w:r>
    </w:p>
    <w:p w14:paraId="32FD0845" w14:textId="64F71050" w:rsidR="00776DB3" w:rsidRDefault="00817CA1" w:rsidP="001E4078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817CA1">
        <w:rPr>
          <w:rFonts w:ascii="Times New Roman" w:hAnsi="Times New Roman" w:cs="Times New Roman"/>
          <w:noProof/>
        </w:rPr>
        <w:drawing>
          <wp:inline distT="0" distB="0" distL="0" distR="0" wp14:anchorId="62389159" wp14:editId="1F6A9A43">
            <wp:extent cx="5895966" cy="605988"/>
            <wp:effectExtent l="152400" t="152400" r="353060" b="365760"/>
            <wp:docPr id="15958108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0833" name="Kép 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95966" cy="6059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786988" w14:textId="77777777" w:rsidR="00776DB3" w:rsidRPr="00776DB3" w:rsidRDefault="00776DB3" w:rsidP="004222FC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776DB3">
        <w:rPr>
          <w:rFonts w:ascii="Times New Roman" w:hAnsi="Times New Roman" w:cs="Times New Roman"/>
        </w:rPr>
        <w:t>A jobb oldali színes jelzések gyors állapot-összefoglalót adnak. A zöld pipa sikeres ellenőrzést, a piros jelzés áttekintendő XSD-validációs eredményt jelez; az ikon fölé vitt egérmutató megjeleníti a pontos jelentést. A sor végén lévő hárompontos gomb nyitja meg az adott XML-hez használható műveleteket.</w:t>
      </w:r>
    </w:p>
    <w:p w14:paraId="3CF13F5F" w14:textId="7539C864" w:rsidR="00776DB3" w:rsidRDefault="002C7ED4" w:rsidP="004222FC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2C7ED4">
        <w:rPr>
          <w:rFonts w:ascii="Times New Roman" w:hAnsi="Times New Roman" w:cs="Times New Roman"/>
          <w:noProof/>
        </w:rPr>
        <w:drawing>
          <wp:inline distT="0" distB="0" distL="0" distR="0" wp14:anchorId="400A3648" wp14:editId="65B78A23">
            <wp:extent cx="6260465" cy="859941"/>
            <wp:effectExtent l="152400" t="152400" r="368935" b="359410"/>
            <wp:docPr id="16015078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07888" name="Kép 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8599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E80EA3" w14:textId="35F59729" w:rsidR="00790B66" w:rsidRDefault="00790B66" w:rsidP="004222FC">
      <w:p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Amennyiben egy űrlaphoz csatolmányt fűztek a listában az adott állomány előtt megjelenik egy gémkapocs ikon. A gémkapocs ikonra klikkelve megjelenik a csatolmány lista. A lista végén található ikonnal a csatolmány letölthető.</w:t>
      </w:r>
    </w:p>
    <w:p w14:paraId="28021F86" w14:textId="278F6755" w:rsidR="00790B66" w:rsidRDefault="00790B66" w:rsidP="004222FC">
      <w:pPr>
        <w:spacing w:after="200" w:line="276" w:lineRule="auto"/>
        <w:jc w:val="both"/>
        <w:rPr>
          <w:rFonts w:ascii="Times New Roman" w:hAnsi="Times New Roman" w:cs="Times New Roman"/>
        </w:rPr>
      </w:pPr>
      <w:r w:rsidRPr="00790B66">
        <w:rPr>
          <w:rFonts w:ascii="Times New Roman" w:hAnsi="Times New Roman" w:cs="Times New Roman"/>
        </w:rPr>
        <w:drawing>
          <wp:inline distT="0" distB="0" distL="0" distR="0" wp14:anchorId="437BF714" wp14:editId="4D617245">
            <wp:extent cx="6260465" cy="1468755"/>
            <wp:effectExtent l="152400" t="152400" r="368935" b="360045"/>
            <wp:docPr id="3331726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726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468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4C43EB" w14:textId="080E7441" w:rsidR="00784D72" w:rsidRDefault="00784D72" w:rsidP="00EC0AF8">
      <w:pPr>
        <w:pStyle w:val="Cmsor2"/>
        <w:jc w:val="both"/>
        <w:rPr>
          <w:rFonts w:ascii="Times New Roman" w:hAnsi="Times New Roman" w:cs="Times New Roman"/>
        </w:rPr>
      </w:pPr>
      <w:bookmarkStart w:id="41" w:name="_Toc240193208"/>
      <w:r>
        <w:rPr>
          <w:rFonts w:ascii="Times New Roman" w:hAnsi="Times New Roman" w:cs="Times New Roman"/>
        </w:rPr>
        <w:t>Új XML létrehozása</w:t>
      </w:r>
      <w:bookmarkEnd w:id="4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84D72" w:rsidRPr="007E4BB8" w14:paraId="117F0BCE" w14:textId="77777777" w:rsidTr="00454011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DA1C5D" w14:textId="77777777" w:rsidR="00784D72" w:rsidRPr="007E4BB8" w:rsidRDefault="00784D72" w:rsidP="00454011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7F6000"/>
              </w:rPr>
              <w:t>Feltételek</w:t>
            </w:r>
            <w:r>
              <w:rPr>
                <w:rFonts w:ascii="Times New Roman" w:hAnsi="Times New Roman" w:cs="Times New Roman"/>
                <w:b/>
                <w:color w:val="7F6000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A feltöltéshez ADMIN vagy OPERATOR jogosultság szükséges, továbbá partnert kell választani. A megfelelő XSD repository legyen már letöltve, különben a feloldás és az űrlapnézet hiányos lehet.</w:t>
            </w:r>
          </w:p>
        </w:tc>
      </w:tr>
    </w:tbl>
    <w:p w14:paraId="73F6787F" w14:textId="77777777" w:rsidR="00784D72" w:rsidRPr="00E27FC6" w:rsidRDefault="00784D72" w:rsidP="00E27FC6"/>
    <w:p w14:paraId="147ED225" w14:textId="2616B9F6" w:rsidR="00784D72" w:rsidRPr="007E4BB8" w:rsidRDefault="00784D72" w:rsidP="00784D72">
      <w:pPr>
        <w:pStyle w:val="Szmozott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Űrlapállományok oldalon k</w:t>
      </w:r>
      <w:r w:rsidRPr="007E4BB8">
        <w:rPr>
          <w:rFonts w:ascii="Times New Roman" w:hAnsi="Times New Roman" w:cs="Times New Roman"/>
        </w:rPr>
        <w:t xml:space="preserve">attints az </w:t>
      </w:r>
      <w:r>
        <w:rPr>
          <w:rFonts w:ascii="Times New Roman" w:hAnsi="Times New Roman" w:cs="Times New Roman"/>
        </w:rPr>
        <w:t xml:space="preserve">új </w:t>
      </w:r>
      <w:r w:rsidRPr="007E4BB8">
        <w:rPr>
          <w:rFonts w:ascii="Times New Roman" w:hAnsi="Times New Roman" w:cs="Times New Roman"/>
        </w:rPr>
        <w:t xml:space="preserve">XML </w:t>
      </w:r>
      <w:r>
        <w:rPr>
          <w:rFonts w:ascii="Times New Roman" w:hAnsi="Times New Roman" w:cs="Times New Roman"/>
        </w:rPr>
        <w:t>létrehozása</w:t>
      </w:r>
      <w:r w:rsidRPr="007E4BB8">
        <w:rPr>
          <w:rFonts w:ascii="Times New Roman" w:hAnsi="Times New Roman" w:cs="Times New Roman"/>
        </w:rPr>
        <w:t xml:space="preserve"> gombra</w:t>
      </w:r>
      <w:r>
        <w:rPr>
          <w:rFonts w:ascii="Times New Roman" w:hAnsi="Times New Roman" w:cs="Times New Roman"/>
        </w:rPr>
        <w:t xml:space="preserve"> (Bal felső sarokban a </w:t>
      </w:r>
      <w:r w:rsidRPr="002C7ED4">
        <w:rPr>
          <w:rFonts w:ascii="Times New Roman" w:hAnsi="Times New Roman" w:cs="Times New Roman"/>
          <w:noProof/>
        </w:rPr>
        <w:drawing>
          <wp:inline distT="0" distB="0" distL="0" distR="0" wp14:anchorId="3EBC2E64" wp14:editId="245EE59F">
            <wp:extent cx="217411" cy="231215"/>
            <wp:effectExtent l="0" t="0" r="0" b="0"/>
            <wp:docPr id="3956463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46343" name="Kép 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7411" cy="2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ikon)</w:t>
      </w:r>
      <w:r w:rsidRPr="007E4BB8">
        <w:rPr>
          <w:rFonts w:ascii="Times New Roman" w:hAnsi="Times New Roman" w:cs="Times New Roman"/>
        </w:rPr>
        <w:t>.</w:t>
      </w:r>
    </w:p>
    <w:p w14:paraId="605095E1" w14:textId="3ECF6D83" w:rsidR="00784D72" w:rsidRPr="007E4BB8" w:rsidRDefault="00784D72" w:rsidP="00784D72">
      <w:pPr>
        <w:pStyle w:val="Szmozott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Válassza ki a létrehozandó űrlapot és a verziót.</w:t>
      </w:r>
    </w:p>
    <w:p w14:paraId="0E92BAAC" w14:textId="77777777" w:rsidR="00784D72" w:rsidRPr="007E4BB8" w:rsidRDefault="00784D72" w:rsidP="00784D72">
      <w:pPr>
        <w:pStyle w:val="Szmozott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97CB2">
        <w:rPr>
          <w:rFonts w:ascii="Times New Roman" w:hAnsi="Times New Roman" w:cs="Times New Roman"/>
        </w:rPr>
        <w:lastRenderedPageBreak/>
        <w:t>A Partner mezőben név vagy adószám alapján keresse meg és válassza ki a partnert. A partner mezőben a partner nevére vagy adószámára keresni lehet. Ha még nem létezik, tölts</w:t>
      </w:r>
      <w:r>
        <w:rPr>
          <w:rFonts w:ascii="Times New Roman" w:hAnsi="Times New Roman" w:cs="Times New Roman"/>
        </w:rPr>
        <w:t>e</w:t>
      </w:r>
      <w:r w:rsidRPr="00C97CB2">
        <w:rPr>
          <w:rFonts w:ascii="Times New Roman" w:hAnsi="Times New Roman" w:cs="Times New Roman"/>
        </w:rPr>
        <w:t xml:space="preserve"> ki az Adószám és Partner neve mezőt, majd kattints a Partner mentése gombra.</w:t>
      </w:r>
    </w:p>
    <w:p w14:paraId="2E101B79" w14:textId="77777777" w:rsidR="00784D72" w:rsidRPr="00C97CB2" w:rsidRDefault="00784D72" w:rsidP="00784D72">
      <w:pPr>
        <w:pStyle w:val="Szmozott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Szükség esetén</w:t>
      </w:r>
      <w:r w:rsidRPr="00C97CB2">
        <w:rPr>
          <w:rFonts w:ascii="Times New Roman" w:hAnsi="Times New Roman" w:cs="Times New Roman"/>
        </w:rPr>
        <w:t xml:space="preserve"> adj</w:t>
      </w:r>
      <w:r>
        <w:rPr>
          <w:rFonts w:ascii="Times New Roman" w:hAnsi="Times New Roman" w:cs="Times New Roman"/>
        </w:rPr>
        <w:t>a</w:t>
      </w:r>
      <w:r w:rsidRPr="00C97CB2">
        <w:rPr>
          <w:rFonts w:ascii="Times New Roman" w:hAnsi="Times New Roman" w:cs="Times New Roman"/>
        </w:rPr>
        <w:t xml:space="preserve"> meg felhasználói megjegyzést</w:t>
      </w:r>
      <w:r>
        <w:rPr>
          <w:rFonts w:ascii="Times New Roman" w:hAnsi="Times New Roman" w:cs="Times New Roman"/>
        </w:rPr>
        <w:t>;</w:t>
      </w:r>
      <w:r w:rsidRPr="00C97CB2">
        <w:rPr>
          <w:color w:val="7030A0"/>
        </w:rPr>
        <w:t xml:space="preserve"> </w:t>
      </w:r>
      <w:r w:rsidRPr="00C97CB2">
        <w:rPr>
          <w:rFonts w:ascii="Times New Roman" w:hAnsi="Times New Roman" w:cs="Times New Roman"/>
        </w:rPr>
        <w:t>ez később az állománylistában kereshető és módosítható.</w:t>
      </w:r>
    </w:p>
    <w:p w14:paraId="3AFAB345" w14:textId="02A7B2CC" w:rsidR="00784D72" w:rsidRDefault="00784D72" w:rsidP="00784D72">
      <w:pPr>
        <w:pStyle w:val="Szmozott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CB79B2">
        <w:rPr>
          <w:rFonts w:ascii="Times New Roman" w:hAnsi="Times New Roman" w:cs="Times New Roman"/>
        </w:rPr>
        <w:t>Kattints</w:t>
      </w:r>
      <w:r>
        <w:rPr>
          <w:rFonts w:ascii="Times New Roman" w:hAnsi="Times New Roman" w:cs="Times New Roman"/>
        </w:rPr>
        <w:t>on</w:t>
      </w:r>
      <w:r w:rsidRPr="00CB79B2">
        <w:rPr>
          <w:rFonts w:ascii="Times New Roman" w:hAnsi="Times New Roman" w:cs="Times New Roman"/>
        </w:rPr>
        <w:t xml:space="preserve"> a </w:t>
      </w:r>
      <w:r>
        <w:rPr>
          <w:rFonts w:ascii="Times New Roman" w:hAnsi="Times New Roman" w:cs="Times New Roman"/>
        </w:rPr>
        <w:t>Létrehozás</w:t>
      </w:r>
      <w:r w:rsidRPr="00CB79B2">
        <w:rPr>
          <w:rFonts w:ascii="Times New Roman" w:hAnsi="Times New Roman" w:cs="Times New Roman"/>
        </w:rPr>
        <w:t xml:space="preserve"> gombra, és vár</w:t>
      </w:r>
      <w:r>
        <w:rPr>
          <w:rFonts w:ascii="Times New Roman" w:hAnsi="Times New Roman" w:cs="Times New Roman"/>
        </w:rPr>
        <w:t>ja</w:t>
      </w:r>
      <w:r w:rsidRPr="00CB79B2">
        <w:rPr>
          <w:rFonts w:ascii="Times New Roman" w:hAnsi="Times New Roman" w:cs="Times New Roman"/>
        </w:rPr>
        <w:t xml:space="preserve"> meg</w:t>
      </w:r>
      <w:r w:rsidR="00790B66">
        <w:rPr>
          <w:rFonts w:ascii="Times New Roman" w:hAnsi="Times New Roman" w:cs="Times New Roman"/>
        </w:rPr>
        <w:t>, hogy az üres űrlap létrejöjjön és megjelenjen.</w:t>
      </w:r>
    </w:p>
    <w:p w14:paraId="6475142B" w14:textId="2E45AE7F" w:rsidR="00790B66" w:rsidRDefault="00790B66" w:rsidP="00784D72">
      <w:pPr>
        <w:pStyle w:val="Szmozottlista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követően a mezők kitöltése megkezdhető.</w:t>
      </w:r>
    </w:p>
    <w:p w14:paraId="63FC3F9F" w14:textId="77777777" w:rsidR="00784D72" w:rsidRDefault="00784D72" w:rsidP="00784D72">
      <w:pPr>
        <w:pStyle w:val="Szmozottlista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</w:rPr>
      </w:pPr>
    </w:p>
    <w:p w14:paraId="3E31ADCC" w14:textId="19313261" w:rsidR="00784D72" w:rsidRDefault="00784D72" w:rsidP="00E27FC6">
      <w:pPr>
        <w:pStyle w:val="Szmozottlista"/>
        <w:numPr>
          <w:ilvl w:val="0"/>
          <w:numId w:val="0"/>
        </w:numPr>
        <w:ind w:left="360" w:hanging="360"/>
        <w:jc w:val="center"/>
        <w:rPr>
          <w:rFonts w:ascii="Times New Roman" w:hAnsi="Times New Roman" w:cs="Times New Roman"/>
        </w:rPr>
      </w:pPr>
      <w:r w:rsidRPr="00784D72">
        <w:rPr>
          <w:rFonts w:ascii="Times New Roman" w:hAnsi="Times New Roman" w:cs="Times New Roman"/>
        </w:rPr>
        <w:drawing>
          <wp:inline distT="0" distB="0" distL="0" distR="0" wp14:anchorId="0F6680F1" wp14:editId="6F22F2B9">
            <wp:extent cx="3710051" cy="3278564"/>
            <wp:effectExtent l="152400" t="152400" r="367030" b="360045"/>
            <wp:docPr id="3731255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25577" name="Kép 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10051" cy="32785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4ACA45" w14:textId="77777777" w:rsidR="00784D72" w:rsidRDefault="00784D72" w:rsidP="00784D72"/>
    <w:p w14:paraId="2517ED87" w14:textId="77777777" w:rsidR="00784D72" w:rsidRPr="00E27FC6" w:rsidRDefault="00784D72" w:rsidP="00E27FC6"/>
    <w:p w14:paraId="17310BB6" w14:textId="1207AB88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42" w:name="_Toc240193209"/>
      <w:r w:rsidRPr="007E4BB8">
        <w:rPr>
          <w:rFonts w:ascii="Times New Roman" w:hAnsi="Times New Roman" w:cs="Times New Roman"/>
        </w:rPr>
        <w:t>XML feltöltése</w:t>
      </w:r>
      <w:bookmarkEnd w:id="4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070073BD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9AF6F2" w14:textId="402A403E" w:rsidR="007A12AB" w:rsidRPr="007E4BB8" w:rsidRDefault="00B87E72" w:rsidP="00EC0AF8">
            <w:pPr>
              <w:jc w:val="both"/>
              <w:rPr>
                <w:rFonts w:ascii="Times New Roman" w:hAnsi="Times New Roman" w:cs="Times New Roman"/>
              </w:rPr>
            </w:pPr>
            <w:bookmarkStart w:id="43" w:name="_Hlk240191211"/>
            <w:r w:rsidRPr="007E4BB8">
              <w:rPr>
                <w:rFonts w:ascii="Times New Roman" w:hAnsi="Times New Roman" w:cs="Times New Roman"/>
                <w:b/>
                <w:color w:val="7F6000"/>
              </w:rPr>
              <w:t>Feltételek</w:t>
            </w:r>
            <w:r>
              <w:rPr>
                <w:rFonts w:ascii="Times New Roman" w:hAnsi="Times New Roman" w:cs="Times New Roman"/>
                <w:b/>
                <w:color w:val="7F6000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A</w:t>
            </w:r>
            <w:r w:rsidR="005C5499" w:rsidRPr="007E4BB8">
              <w:rPr>
                <w:rFonts w:ascii="Times New Roman" w:hAnsi="Times New Roman" w:cs="Times New Roman"/>
              </w:rPr>
              <w:t xml:space="preserve"> feltöltéshez ADMIN vagy OPERATOR jogosultság szükséges, továbbá partnert kell választani. A megfelelő XSD repository legyen már letöltve, különben a feloldás és az űrlapnézet hiányos lehet.</w:t>
            </w:r>
          </w:p>
        </w:tc>
      </w:tr>
      <w:bookmarkEnd w:id="43"/>
    </w:tbl>
    <w:p w14:paraId="3764DAA0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3323F21C" w14:textId="6DC1F6DF" w:rsidR="007A12AB" w:rsidRPr="007E4BB8" w:rsidRDefault="00C97CB2" w:rsidP="00E27FC6">
      <w:pPr>
        <w:pStyle w:val="Szmozott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Űrlapállományok oldalon k</w:t>
      </w:r>
      <w:r w:rsidR="005C5499" w:rsidRPr="007E4BB8">
        <w:rPr>
          <w:rFonts w:ascii="Times New Roman" w:hAnsi="Times New Roman" w:cs="Times New Roman"/>
        </w:rPr>
        <w:t>attints az XML feltöltése gombra</w:t>
      </w:r>
      <w:r w:rsidR="002C7ED4">
        <w:rPr>
          <w:rFonts w:ascii="Times New Roman" w:hAnsi="Times New Roman" w:cs="Times New Roman"/>
        </w:rPr>
        <w:t xml:space="preserve"> (Bal felső sarokban a </w:t>
      </w:r>
      <w:r w:rsidR="002C7ED4" w:rsidRPr="002C7ED4">
        <w:rPr>
          <w:rFonts w:ascii="Times New Roman" w:hAnsi="Times New Roman" w:cs="Times New Roman"/>
          <w:noProof/>
        </w:rPr>
        <w:drawing>
          <wp:inline distT="0" distB="0" distL="0" distR="0" wp14:anchorId="788A534F" wp14:editId="260A2369">
            <wp:extent cx="245647" cy="224100"/>
            <wp:effectExtent l="0" t="0" r="2540" b="5080"/>
            <wp:docPr id="1136908699" name="Kép 1" descr="A képen sor, szimbólum, Acélkék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08699" name="Kép 1" descr="A képen sor, szimbólum, Acélkék, tervezés látható&#10;&#10;Előfordulhat, hogy az AI által létrehozott tartalom helytelen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3447" cy="2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ED4">
        <w:rPr>
          <w:rFonts w:ascii="Times New Roman" w:hAnsi="Times New Roman" w:cs="Times New Roman"/>
        </w:rPr>
        <w:t xml:space="preserve">  ikon)</w:t>
      </w:r>
      <w:r w:rsidR="005C5499" w:rsidRPr="007E4BB8">
        <w:rPr>
          <w:rFonts w:ascii="Times New Roman" w:hAnsi="Times New Roman" w:cs="Times New Roman"/>
        </w:rPr>
        <w:t>.</w:t>
      </w:r>
    </w:p>
    <w:p w14:paraId="050BE8AD" w14:textId="338B5676" w:rsidR="007A12AB" w:rsidRPr="007E4BB8" w:rsidRDefault="00C97CB2" w:rsidP="00E27FC6">
      <w:pPr>
        <w:pStyle w:val="Szmozott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fájlválasztóban keresse meg és válassza ki a feltölteni kívánt -xmlt </w:t>
      </w:r>
      <w:r w:rsidR="005C5499" w:rsidRPr="007E4BB8">
        <w:rPr>
          <w:rFonts w:ascii="Times New Roman" w:hAnsi="Times New Roman" w:cs="Times New Roman"/>
        </w:rPr>
        <w:t>fájlt.</w:t>
      </w:r>
    </w:p>
    <w:p w14:paraId="146C5917" w14:textId="4F608FF2" w:rsidR="00C97CB2" w:rsidRPr="007E4BB8" w:rsidRDefault="00C97CB2" w:rsidP="00E27FC6">
      <w:pPr>
        <w:pStyle w:val="Szmozott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C97CB2">
        <w:rPr>
          <w:rFonts w:ascii="Times New Roman" w:hAnsi="Times New Roman" w:cs="Times New Roman"/>
        </w:rPr>
        <w:t>A Partner mezőben név vagy adószám alapján k</w:t>
      </w:r>
      <w:r w:rsidR="005C5499" w:rsidRPr="00C97CB2">
        <w:rPr>
          <w:rFonts w:ascii="Times New Roman" w:hAnsi="Times New Roman" w:cs="Times New Roman"/>
        </w:rPr>
        <w:t>eres</w:t>
      </w:r>
      <w:r w:rsidRPr="00C97CB2">
        <w:rPr>
          <w:rFonts w:ascii="Times New Roman" w:hAnsi="Times New Roman" w:cs="Times New Roman"/>
        </w:rPr>
        <w:t>se</w:t>
      </w:r>
      <w:r w:rsidR="005C5499" w:rsidRPr="00C97CB2">
        <w:rPr>
          <w:rFonts w:ascii="Times New Roman" w:hAnsi="Times New Roman" w:cs="Times New Roman"/>
        </w:rPr>
        <w:t xml:space="preserve"> meg és válas</w:t>
      </w:r>
      <w:r w:rsidRPr="00C97CB2">
        <w:rPr>
          <w:rFonts w:ascii="Times New Roman" w:hAnsi="Times New Roman" w:cs="Times New Roman"/>
        </w:rPr>
        <w:t>sza</w:t>
      </w:r>
      <w:r w:rsidR="005C5499" w:rsidRPr="00C97CB2">
        <w:rPr>
          <w:rFonts w:ascii="Times New Roman" w:hAnsi="Times New Roman" w:cs="Times New Roman"/>
        </w:rPr>
        <w:t xml:space="preserve"> ki a partnert. </w:t>
      </w:r>
      <w:r w:rsidR="0093600F" w:rsidRPr="00C97CB2">
        <w:rPr>
          <w:rFonts w:ascii="Times New Roman" w:hAnsi="Times New Roman" w:cs="Times New Roman"/>
        </w:rPr>
        <w:t xml:space="preserve">A partner mezőben a partner nevére vagy adószámára keresni lehet. </w:t>
      </w:r>
      <w:r w:rsidRPr="00C97CB2">
        <w:rPr>
          <w:rFonts w:ascii="Times New Roman" w:hAnsi="Times New Roman" w:cs="Times New Roman"/>
        </w:rPr>
        <w:t>Ha még nem létezik, tölts</w:t>
      </w:r>
      <w:r>
        <w:rPr>
          <w:rFonts w:ascii="Times New Roman" w:hAnsi="Times New Roman" w:cs="Times New Roman"/>
        </w:rPr>
        <w:t>e</w:t>
      </w:r>
      <w:r w:rsidRPr="00C97CB2">
        <w:rPr>
          <w:rFonts w:ascii="Times New Roman" w:hAnsi="Times New Roman" w:cs="Times New Roman"/>
        </w:rPr>
        <w:t xml:space="preserve"> ki az Adószám és Partner neve mezőt, majd kattints a Partner mentése gombra.</w:t>
      </w:r>
    </w:p>
    <w:p w14:paraId="0F204BB2" w14:textId="4C0E3617" w:rsidR="007A12AB" w:rsidRPr="00C97CB2" w:rsidRDefault="00C97CB2" w:rsidP="00E27FC6">
      <w:pPr>
        <w:pStyle w:val="Szmozott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Szükség esetén</w:t>
      </w:r>
      <w:r w:rsidRPr="00C97CB2">
        <w:rPr>
          <w:rFonts w:ascii="Times New Roman" w:hAnsi="Times New Roman" w:cs="Times New Roman"/>
        </w:rPr>
        <w:t xml:space="preserve"> </w:t>
      </w:r>
      <w:r w:rsidR="005C5499" w:rsidRPr="00C97CB2">
        <w:rPr>
          <w:rFonts w:ascii="Times New Roman" w:hAnsi="Times New Roman" w:cs="Times New Roman"/>
        </w:rPr>
        <w:t>adj</w:t>
      </w:r>
      <w:r>
        <w:rPr>
          <w:rFonts w:ascii="Times New Roman" w:hAnsi="Times New Roman" w:cs="Times New Roman"/>
        </w:rPr>
        <w:t>a</w:t>
      </w:r>
      <w:r w:rsidR="005C5499" w:rsidRPr="00C97CB2">
        <w:rPr>
          <w:rFonts w:ascii="Times New Roman" w:hAnsi="Times New Roman" w:cs="Times New Roman"/>
        </w:rPr>
        <w:t xml:space="preserve"> meg felhasználói megjegyzést</w:t>
      </w:r>
      <w:r>
        <w:rPr>
          <w:rFonts w:ascii="Times New Roman" w:hAnsi="Times New Roman" w:cs="Times New Roman"/>
        </w:rPr>
        <w:t>;</w:t>
      </w:r>
      <w:r w:rsidRPr="00C97CB2">
        <w:rPr>
          <w:color w:val="7030A0"/>
        </w:rPr>
        <w:t xml:space="preserve"> </w:t>
      </w:r>
      <w:r w:rsidRPr="00C97CB2">
        <w:rPr>
          <w:rFonts w:ascii="Times New Roman" w:hAnsi="Times New Roman" w:cs="Times New Roman"/>
        </w:rPr>
        <w:t>ez később az állománylistában kereshető és módosítható.</w:t>
      </w:r>
    </w:p>
    <w:p w14:paraId="65049D90" w14:textId="5D8D0C76" w:rsidR="007A12AB" w:rsidRDefault="00CB79B2" w:rsidP="00E27FC6">
      <w:pPr>
        <w:pStyle w:val="Szmozottlista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CB79B2">
        <w:rPr>
          <w:rFonts w:ascii="Times New Roman" w:hAnsi="Times New Roman" w:cs="Times New Roman"/>
        </w:rPr>
        <w:t>Kattints</w:t>
      </w:r>
      <w:r w:rsidR="0055420B">
        <w:rPr>
          <w:rFonts w:ascii="Times New Roman" w:hAnsi="Times New Roman" w:cs="Times New Roman"/>
        </w:rPr>
        <w:t>on</w:t>
      </w:r>
      <w:r w:rsidRPr="00CB79B2">
        <w:rPr>
          <w:rFonts w:ascii="Times New Roman" w:hAnsi="Times New Roman" w:cs="Times New Roman"/>
        </w:rPr>
        <w:t xml:space="preserve"> a Feltöltés gombra, és vár</w:t>
      </w:r>
      <w:r w:rsidR="0055420B">
        <w:rPr>
          <w:rFonts w:ascii="Times New Roman" w:hAnsi="Times New Roman" w:cs="Times New Roman"/>
        </w:rPr>
        <w:t>ja</w:t>
      </w:r>
      <w:r w:rsidRPr="00CB79B2">
        <w:rPr>
          <w:rFonts w:ascii="Times New Roman" w:hAnsi="Times New Roman" w:cs="Times New Roman"/>
        </w:rPr>
        <w:t xml:space="preserve"> meg a feldolgozás befejezését.</w:t>
      </w:r>
    </w:p>
    <w:p w14:paraId="111B99F3" w14:textId="6A019926" w:rsidR="00136230" w:rsidRPr="00136230" w:rsidRDefault="00136230" w:rsidP="00E27FC6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r w:rsidRPr="00136230">
        <w:rPr>
          <w:rFonts w:ascii="Times New Roman" w:hAnsi="Times New Roman" w:cs="Times New Roman"/>
        </w:rPr>
        <w:t>A sikeres feldolgozás után zár</w:t>
      </w:r>
      <w:r>
        <w:rPr>
          <w:rFonts w:ascii="Times New Roman" w:hAnsi="Times New Roman" w:cs="Times New Roman"/>
        </w:rPr>
        <w:t>ja</w:t>
      </w:r>
      <w:r w:rsidRPr="00136230">
        <w:rPr>
          <w:rFonts w:ascii="Times New Roman" w:hAnsi="Times New Roman" w:cs="Times New Roman"/>
        </w:rPr>
        <w:t xml:space="preserve"> be a visszajelző ablakot, majd ellenőriz</w:t>
      </w:r>
      <w:r>
        <w:rPr>
          <w:rFonts w:ascii="Times New Roman" w:hAnsi="Times New Roman" w:cs="Times New Roman"/>
        </w:rPr>
        <w:t>e</w:t>
      </w:r>
      <w:r w:rsidRPr="00136230">
        <w:rPr>
          <w:rFonts w:ascii="Times New Roman" w:hAnsi="Times New Roman" w:cs="Times New Roman"/>
        </w:rPr>
        <w:t xml:space="preserve"> az új sort a lista tetején: partner, űrlaptípus, verzió és állapotjelzés.</w:t>
      </w:r>
    </w:p>
    <w:p w14:paraId="740EEEE8" w14:textId="77777777" w:rsidR="00136230" w:rsidRPr="00CB79B2" w:rsidRDefault="00136230" w:rsidP="004222FC">
      <w:pPr>
        <w:pStyle w:val="Szmozottlista"/>
        <w:numPr>
          <w:ilvl w:val="0"/>
          <w:numId w:val="0"/>
        </w:numPr>
        <w:ind w:left="720"/>
        <w:jc w:val="both"/>
        <w:rPr>
          <w:rFonts w:ascii="Times New Roman" w:hAnsi="Times New Roman" w:cs="Times New Roman"/>
        </w:rPr>
      </w:pPr>
    </w:p>
    <w:p w14:paraId="5FB25632" w14:textId="77777777" w:rsidR="00440788" w:rsidRDefault="00440788" w:rsidP="00EC0AF8">
      <w:pPr>
        <w:jc w:val="both"/>
        <w:rPr>
          <w:rFonts w:ascii="Times New Roman" w:hAnsi="Times New Roman" w:cs="Times New Roman"/>
        </w:rPr>
      </w:pPr>
    </w:p>
    <w:p w14:paraId="70712E97" w14:textId="763D595B" w:rsidR="00440788" w:rsidRDefault="0093600F" w:rsidP="0093600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99FD35" wp14:editId="79C9E9E7">
            <wp:extent cx="2679032" cy="2652637"/>
            <wp:effectExtent l="152400" t="152400" r="369570" b="357505"/>
            <wp:docPr id="757133271" name="Kép 1" descr="A képen szöveg, szoftver, Számítógépes ikon, Web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33271" name="Kép 1" descr="A képen szöveg, szoftver, Számítógépes ikon, Weblap látható&#10;&#10;Előfordulhat, hogy az AI által létrehozott tartalom helytelen.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56" cy="26695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5C74C" w14:textId="77777777" w:rsidR="002C7ED4" w:rsidRPr="007E4BB8" w:rsidRDefault="002C7ED4" w:rsidP="0093600F">
      <w:pPr>
        <w:jc w:val="center"/>
        <w:rPr>
          <w:rFonts w:ascii="Times New Roman" w:hAnsi="Times New Roman" w:cs="Times New Roman"/>
        </w:rPr>
      </w:pPr>
    </w:p>
    <w:p w14:paraId="1942D380" w14:textId="09FC084A" w:rsidR="00663F5E" w:rsidRPr="00663F5E" w:rsidRDefault="00136230" w:rsidP="00663F5E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feltöltés </w:t>
      </w:r>
      <w:r w:rsidR="00663F5E">
        <w:rPr>
          <w:rFonts w:ascii="Times New Roman" w:hAnsi="Times New Roman" w:cs="Times New Roman"/>
        </w:rPr>
        <w:t>során</w:t>
      </w:r>
      <w:r w:rsidRPr="007E4BB8">
        <w:rPr>
          <w:rFonts w:ascii="Times New Roman" w:hAnsi="Times New Roman" w:cs="Times New Roman"/>
        </w:rPr>
        <w:t xml:space="preserve"> a rendszer regisztrálja az állományt, felismerni az űrlaptípust és a verziót, majd </w:t>
      </w:r>
      <w:r w:rsidR="00663F5E">
        <w:rPr>
          <w:rFonts w:ascii="Times New Roman" w:hAnsi="Times New Roman" w:cs="Times New Roman"/>
        </w:rPr>
        <w:t>hozzárendeli a rendelkezésre álló</w:t>
      </w:r>
      <w:r w:rsidRPr="007E4BB8">
        <w:rPr>
          <w:rFonts w:ascii="Times New Roman" w:hAnsi="Times New Roman" w:cs="Times New Roman"/>
        </w:rPr>
        <w:t xml:space="preserve"> XSD, UIModel és XPath erőforrásokat.</w:t>
      </w:r>
      <w:r w:rsidR="00663F5E" w:rsidRPr="00663F5E">
        <w:rPr>
          <w:color w:val="7030A0"/>
        </w:rPr>
        <w:t xml:space="preserve"> </w:t>
      </w:r>
      <w:r w:rsidR="00663F5E" w:rsidRPr="00663F5E">
        <w:rPr>
          <w:rFonts w:ascii="Times New Roman" w:hAnsi="Times New Roman" w:cs="Times New Roman"/>
        </w:rPr>
        <w:t>A listában ezután azonnal elérhetők az állományhoz tartozó megtekintési, szerkesztési és ellenőrzési műveletek.</w:t>
      </w:r>
    </w:p>
    <w:p w14:paraId="5EACC618" w14:textId="2A5A8650" w:rsidR="0093600F" w:rsidRDefault="0093600F" w:rsidP="001E4078">
      <w:pPr>
        <w:jc w:val="both"/>
        <w:rPr>
          <w:rFonts w:ascii="Times New Roman" w:eastAsiaTheme="majorEastAsia" w:hAnsi="Times New Roman" w:cs="Times New Roman"/>
          <w:b/>
          <w:bCs/>
          <w:color w:val="2F5597"/>
          <w:sz w:val="28"/>
          <w:szCs w:val="26"/>
        </w:rPr>
      </w:pPr>
    </w:p>
    <w:p w14:paraId="7F0DFD6B" w14:textId="0D716887" w:rsidR="0093600F" w:rsidRDefault="00D61C51" w:rsidP="00EC0AF8">
      <w:pPr>
        <w:pStyle w:val="Cmsor2"/>
        <w:jc w:val="both"/>
        <w:rPr>
          <w:rFonts w:ascii="Times New Roman" w:hAnsi="Times New Roman" w:cs="Times New Roman"/>
        </w:rPr>
      </w:pPr>
      <w:bookmarkStart w:id="44" w:name="_Toc240193210"/>
      <w:r>
        <w:rPr>
          <w:rFonts w:ascii="Times New Roman" w:hAnsi="Times New Roman" w:cs="Times New Roman"/>
        </w:rPr>
        <w:t>A Műveletek menü használata</w:t>
      </w:r>
      <w:bookmarkEnd w:id="44"/>
    </w:p>
    <w:p w14:paraId="6F23DCA4" w14:textId="264DD11B" w:rsidR="0093600F" w:rsidRDefault="0093600F" w:rsidP="0093600F">
      <w:pPr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A</w:t>
      </w:r>
      <w:r w:rsidR="00D61C51" w:rsidRPr="004222FC">
        <w:rPr>
          <w:rFonts w:ascii="Times New Roman" w:hAnsi="Times New Roman" w:cs="Times New Roman"/>
        </w:rPr>
        <w:t xml:space="preserve">z adott </w:t>
      </w:r>
      <w:r w:rsidRPr="004222FC">
        <w:rPr>
          <w:rFonts w:ascii="Times New Roman" w:hAnsi="Times New Roman" w:cs="Times New Roman"/>
        </w:rPr>
        <w:t>XML</w:t>
      </w:r>
      <w:r w:rsidR="00D61C51" w:rsidRPr="004222FC">
        <w:rPr>
          <w:rFonts w:ascii="Times New Roman" w:hAnsi="Times New Roman" w:cs="Times New Roman"/>
        </w:rPr>
        <w:t xml:space="preserve"> sorának jobb szélén kattitson a hárompontos gombra.</w:t>
      </w:r>
      <w:r w:rsidRPr="004222FC">
        <w:rPr>
          <w:rFonts w:ascii="Times New Roman" w:hAnsi="Times New Roman" w:cs="Times New Roman"/>
        </w:rPr>
        <w:t xml:space="preserve"> A</w:t>
      </w:r>
      <w:r w:rsidR="0098673B">
        <w:rPr>
          <w:rFonts w:ascii="Times New Roman" w:hAnsi="Times New Roman" w:cs="Times New Roman"/>
        </w:rPr>
        <w:t xml:space="preserve"> menüben csak azok a</w:t>
      </w:r>
      <w:r w:rsidRPr="004222FC">
        <w:rPr>
          <w:rFonts w:ascii="Times New Roman" w:hAnsi="Times New Roman" w:cs="Times New Roman"/>
        </w:rPr>
        <w:t xml:space="preserve"> műveletek</w:t>
      </w:r>
      <w:r w:rsidR="0098673B">
        <w:rPr>
          <w:rFonts w:ascii="Times New Roman" w:hAnsi="Times New Roman" w:cs="Times New Roman"/>
        </w:rPr>
        <w:t xml:space="preserve"> jelennek meg vagy választhatók, amelyeket az állomány aktuális állapota és a felhasználói jogosultság megenged.</w:t>
      </w:r>
      <w:r w:rsidRPr="004222FC">
        <w:rPr>
          <w:rFonts w:ascii="Times New Roman" w:hAnsi="Times New Roman" w:cs="Times New Roman"/>
        </w:rPr>
        <w:t xml:space="preserve"> </w:t>
      </w:r>
    </w:p>
    <w:p w14:paraId="25233E8F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Megnyitás szerkesztésre: módosítható űrlapnézetet nyit, és szerkesztési zárolást hoz létre.</w:t>
      </w:r>
    </w:p>
    <w:p w14:paraId="5423B8CF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Megnyitás csak olvasásra: módosítás nélkül teszi elérhetővé az űrlapot.</w:t>
      </w:r>
    </w:p>
    <w:p w14:paraId="7975B443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Letöltés és Másolás: az XML mentésére, illetve új példány készítésére szolgál.</w:t>
      </w:r>
    </w:p>
    <w:p w14:paraId="33917117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Partner módosítása és Megjegyzés szerkesztése: az állomány nyilvántartási adatait változtatja meg.</w:t>
      </w:r>
    </w:p>
    <w:p w14:paraId="6DAC57D8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Resolver információk és XSD-validációs eredmények: a felismert űrlaptípust, a használt erőforrásokat és az ellenőrzés részleteit mutatja.</w:t>
      </w:r>
    </w:p>
    <w:p w14:paraId="07B2E72B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Változások és Zárolási információk: az előzmények, illetve az aktuális szerkesztési munkamenet áttekintésére szolgál.</w:t>
      </w:r>
    </w:p>
    <w:p w14:paraId="755B0D19" w14:textId="77777777" w:rsidR="00E04428" w:rsidRPr="004222FC" w:rsidRDefault="00E04428" w:rsidP="004222FC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Archiválás és Végleges törlés: az állomány életciklusát kezelő, megfelelő jogosultsághoz kötött műveletek.</w:t>
      </w:r>
    </w:p>
    <w:p w14:paraId="7CFF01CE" w14:textId="0F8FDEC5" w:rsidR="0093600F" w:rsidRPr="0093600F" w:rsidRDefault="0093600F" w:rsidP="0093600F">
      <w:r>
        <w:rPr>
          <w:noProof/>
        </w:rPr>
        <w:lastRenderedPageBreak/>
        <w:drawing>
          <wp:inline distT="0" distB="0" distL="0" distR="0" wp14:anchorId="1D61F393" wp14:editId="66EBC881">
            <wp:extent cx="6260465" cy="2731169"/>
            <wp:effectExtent l="152400" t="152400" r="368935" b="354965"/>
            <wp:docPr id="2031019827" name="Kép 1" descr="A képen szöveg, képernyőkép, szoftver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19827" name="Kép 1" descr="A képen szöveg, képernyőkép, szoftver, Számítógépes ikon látható&#10;&#10;Előfordulhat, hogy az AI által létrehozott tartalom helytelen.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27311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DA84DE" w14:textId="35784E31" w:rsidR="007A12AB" w:rsidRPr="007E4BB8" w:rsidRDefault="00B87E72" w:rsidP="00EC0AF8">
      <w:pPr>
        <w:pStyle w:val="Cmsor2"/>
        <w:jc w:val="both"/>
        <w:rPr>
          <w:rFonts w:ascii="Times New Roman" w:hAnsi="Times New Roman" w:cs="Times New Roman"/>
        </w:rPr>
      </w:pPr>
      <w:bookmarkStart w:id="45" w:name="_Toc240193211"/>
      <w:r>
        <w:rPr>
          <w:rFonts w:ascii="Times New Roman" w:hAnsi="Times New Roman" w:cs="Times New Roman"/>
        </w:rPr>
        <w:t>XML m</w:t>
      </w:r>
      <w:r w:rsidR="005C5499" w:rsidRPr="007E4BB8">
        <w:rPr>
          <w:rFonts w:ascii="Times New Roman" w:hAnsi="Times New Roman" w:cs="Times New Roman"/>
        </w:rPr>
        <w:t>egnyitás szerkesztésre</w:t>
      </w:r>
      <w:r w:rsidR="008E59BC">
        <w:rPr>
          <w:rFonts w:ascii="Times New Roman" w:hAnsi="Times New Roman" w:cs="Times New Roman"/>
        </w:rPr>
        <w:t>,</w:t>
      </w:r>
      <w:r w:rsidR="005C5499" w:rsidRPr="007E4BB8">
        <w:rPr>
          <w:rFonts w:ascii="Times New Roman" w:hAnsi="Times New Roman" w:cs="Times New Roman"/>
        </w:rPr>
        <w:t xml:space="preserve"> vagy csak olvasásra</w:t>
      </w:r>
      <w:bookmarkEnd w:id="45"/>
    </w:p>
    <w:p w14:paraId="59535EF3" w14:textId="42094FF2" w:rsidR="004A4AC4" w:rsidRPr="004A4AC4" w:rsidRDefault="005C5499" w:rsidP="004A4AC4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sor Műveletek menüjében két külön megnyitási mód érhető el. </w:t>
      </w:r>
      <w:r w:rsidR="004A4AC4">
        <w:rPr>
          <w:rFonts w:ascii="Times New Roman" w:hAnsi="Times New Roman" w:cs="Times New Roman"/>
        </w:rPr>
        <w:t xml:space="preserve">Válassza a </w:t>
      </w:r>
      <w:r w:rsidR="004A4AC4" w:rsidRPr="004A4AC4">
        <w:rPr>
          <w:rFonts w:ascii="Times New Roman" w:hAnsi="Times New Roman" w:cs="Times New Roman"/>
        </w:rPr>
        <w:t xml:space="preserve">Műveletek &gt; Megnyitás szerkesztésre parancsot. </w:t>
      </w:r>
      <w:r w:rsidR="004A4AC4">
        <w:rPr>
          <w:rFonts w:ascii="Times New Roman" w:hAnsi="Times New Roman" w:cs="Times New Roman"/>
        </w:rPr>
        <w:t>A</w:t>
      </w:r>
      <w:r w:rsidRPr="007E4BB8">
        <w:rPr>
          <w:rFonts w:ascii="Times New Roman" w:hAnsi="Times New Roman" w:cs="Times New Roman"/>
        </w:rPr>
        <w:t xml:space="preserve"> rendszer </w:t>
      </w:r>
      <w:r w:rsidR="004A4AC4">
        <w:rPr>
          <w:rFonts w:ascii="Times New Roman" w:hAnsi="Times New Roman" w:cs="Times New Roman"/>
        </w:rPr>
        <w:t xml:space="preserve">ilyenkor </w:t>
      </w:r>
      <w:r w:rsidRPr="007E4BB8">
        <w:rPr>
          <w:rFonts w:ascii="Times New Roman" w:hAnsi="Times New Roman" w:cs="Times New Roman"/>
        </w:rPr>
        <w:t>zárol</w:t>
      </w:r>
      <w:r w:rsidR="004A4AC4">
        <w:rPr>
          <w:rFonts w:ascii="Times New Roman" w:hAnsi="Times New Roman" w:cs="Times New Roman"/>
        </w:rPr>
        <w:t>ja az állományt</w:t>
      </w:r>
      <w:r w:rsidRPr="007E4BB8">
        <w:rPr>
          <w:rFonts w:ascii="Times New Roman" w:hAnsi="Times New Roman" w:cs="Times New Roman"/>
        </w:rPr>
        <w:t xml:space="preserve">, hogy </w:t>
      </w:r>
      <w:r w:rsidR="004A4AC4">
        <w:rPr>
          <w:rFonts w:ascii="Times New Roman" w:hAnsi="Times New Roman" w:cs="Times New Roman"/>
        </w:rPr>
        <w:t xml:space="preserve">egyszerre csak egy aktív szerkesztési munkamenet </w:t>
      </w:r>
      <w:r w:rsidRPr="007E4BB8">
        <w:rPr>
          <w:rFonts w:ascii="Times New Roman" w:hAnsi="Times New Roman" w:cs="Times New Roman"/>
        </w:rPr>
        <w:t>módosít</w:t>
      </w:r>
      <w:r w:rsidR="004A4AC4">
        <w:rPr>
          <w:rFonts w:ascii="Times New Roman" w:hAnsi="Times New Roman" w:cs="Times New Roman"/>
        </w:rPr>
        <w:t xml:space="preserve">hassa. </w:t>
      </w:r>
      <w:r w:rsidRPr="007E4BB8">
        <w:rPr>
          <w:rFonts w:ascii="Times New Roman" w:hAnsi="Times New Roman" w:cs="Times New Roman"/>
        </w:rPr>
        <w:t xml:space="preserve"> </w:t>
      </w:r>
      <w:r w:rsidR="004A4AC4" w:rsidRPr="004A4AC4">
        <w:rPr>
          <w:rFonts w:ascii="Times New Roman" w:hAnsi="Times New Roman" w:cs="Times New Roman"/>
        </w:rPr>
        <w:t>Megtekintéshez válas</w:t>
      </w:r>
      <w:r w:rsidR="004A4AC4">
        <w:rPr>
          <w:rFonts w:ascii="Times New Roman" w:hAnsi="Times New Roman" w:cs="Times New Roman"/>
        </w:rPr>
        <w:t>sza</w:t>
      </w:r>
      <w:r w:rsidR="004A4AC4" w:rsidRPr="004A4AC4">
        <w:rPr>
          <w:rFonts w:ascii="Times New Roman" w:hAnsi="Times New Roman" w:cs="Times New Roman"/>
        </w:rPr>
        <w:t xml:space="preserve"> a Megnyitás csak olvasásra parancsot; ebben a módban az űrlap és az ellenőrzési információk láthatók, de a mezők és a mentési műveletek nem módosíthatók. A Zárolási információk menüpontban ellenőrizhető, ki és mikor nyitotta meg szerkesztésre az XML-t.</w:t>
      </w:r>
    </w:p>
    <w:p w14:paraId="603CC629" w14:textId="77777777" w:rsidR="00E645CA" w:rsidRDefault="00E645CA" w:rsidP="00EC0AF8">
      <w:pPr>
        <w:jc w:val="both"/>
        <w:rPr>
          <w:rFonts w:ascii="Times New Roman" w:hAnsi="Times New Roman" w:cs="Times New Roman"/>
          <w:noProof/>
        </w:rPr>
      </w:pPr>
    </w:p>
    <w:p w14:paraId="4950FCFF" w14:textId="77777777" w:rsidR="00E645CA" w:rsidRDefault="00E645CA" w:rsidP="00EC0AF8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Amikor a felhasználó megpróbál egy XML állományt megnyitni a rendszer ellenőrzi, hogy az XML-ben található információk alapján rendelkezésre állnak-e azok az állományok amik alapján az XML elkészült. Előfordul, hogy az XML állományhoz nincs letöltve vagy nem található a megfelelő verziószámú XSD állomány. Ilyenkor a legmagasabb megtalálható XSD verzióval megpróbálja megnyitni az állományt kizárólag readonly (csak olvasható) nézetben amennyiben az értelmezhető az XML-re, amiről a felhasználót értesíti is a felület.</w:t>
      </w:r>
    </w:p>
    <w:p w14:paraId="4FD1E0A6" w14:textId="587A5A0D" w:rsidR="00E645CA" w:rsidRDefault="00E645CA" w:rsidP="00E645CA">
      <w:pPr>
        <w:jc w:val="center"/>
        <w:rPr>
          <w:rFonts w:ascii="Times New Roman" w:hAnsi="Times New Roman" w:cs="Times New Roman"/>
          <w:noProof/>
        </w:rPr>
      </w:pPr>
      <w:r w:rsidRPr="00E645CA">
        <w:rPr>
          <w:rFonts w:ascii="Times New Roman" w:hAnsi="Times New Roman" w:cs="Times New Roman"/>
          <w:noProof/>
        </w:rPr>
        <w:drawing>
          <wp:inline distT="0" distB="0" distL="0" distR="0" wp14:anchorId="0F47FC77" wp14:editId="62184D64">
            <wp:extent cx="3096126" cy="1079139"/>
            <wp:effectExtent l="152400" t="152400" r="352425" b="368935"/>
            <wp:docPr id="1055460106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60106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669" cy="10845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DDE2C" w14:textId="61C6E51B" w:rsidR="00E645CA" w:rsidRDefault="00E645CA" w:rsidP="001E407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Amennyiben sikerül megnyitni az XML állományt a felhasználót az elvégzett műveletekről és figyelmeztetésekről kis toast üzenetekben értesíti a felhasználót.</w:t>
      </w:r>
    </w:p>
    <w:p w14:paraId="43284464" w14:textId="3A224585" w:rsidR="007A12AB" w:rsidRDefault="008A51A1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6DED07" wp14:editId="67B53FFB">
            <wp:extent cx="6203752" cy="1608221"/>
            <wp:effectExtent l="152400" t="152400" r="368935" b="354330"/>
            <wp:docPr id="81249247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480" cy="16268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4566B512" w14:textId="77777777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D48106" w14:textId="4E3816EA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843C0C"/>
              </w:rPr>
              <w:t>Zárolás</w:t>
            </w:r>
            <w:r w:rsidR="00A0628D">
              <w:rPr>
                <w:rFonts w:ascii="Times New Roman" w:hAnsi="Times New Roman" w:cs="Times New Roman"/>
                <w:b/>
                <w:color w:val="843C0C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Ha egy XML-t másik felhasználó már szerkesztésre megnyitott, a rendszer zárolási információt mutat. A zárolás lezárható a munkamenet szabályos befejezésével; adminisztratív esetben külön kényszerített lezárás is rendelkezésre állhat.</w:t>
            </w:r>
          </w:p>
        </w:tc>
      </w:tr>
    </w:tbl>
    <w:p w14:paraId="3DB3F266" w14:textId="77777777" w:rsidR="00E645CA" w:rsidRDefault="00E645CA" w:rsidP="00EC0AF8">
      <w:pPr>
        <w:spacing w:after="20"/>
        <w:jc w:val="both"/>
        <w:rPr>
          <w:rFonts w:ascii="Times New Roman" w:hAnsi="Times New Roman" w:cs="Times New Roman"/>
          <w:noProof/>
        </w:rPr>
      </w:pPr>
    </w:p>
    <w:p w14:paraId="40F5F0AD" w14:textId="77777777" w:rsidR="00817CA1" w:rsidRDefault="00817CA1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0A5F64" w14:textId="74546165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46" w:name="_Toc239510676"/>
      <w:bookmarkStart w:id="47" w:name="_Toc240193212"/>
      <w:bookmarkEnd w:id="46"/>
      <w:r w:rsidRPr="007E4BB8">
        <w:rPr>
          <w:rFonts w:ascii="Times New Roman" w:hAnsi="Times New Roman" w:cs="Times New Roman"/>
        </w:rPr>
        <w:lastRenderedPageBreak/>
        <w:t>Resolver információ és XSD-</w:t>
      </w:r>
      <w:r w:rsidR="00BF764C">
        <w:rPr>
          <w:rFonts w:ascii="Times New Roman" w:hAnsi="Times New Roman" w:cs="Times New Roman"/>
        </w:rPr>
        <w:t>validációs eredmények</w:t>
      </w:r>
      <w:bookmarkEnd w:id="47"/>
    </w:p>
    <w:p w14:paraId="51B6F2EB" w14:textId="6A3B163C" w:rsidR="0004016E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Resolver információ</w:t>
      </w:r>
      <w:r w:rsidR="0004016E">
        <w:rPr>
          <w:rFonts w:ascii="Times New Roman" w:hAnsi="Times New Roman" w:cs="Times New Roman"/>
        </w:rPr>
        <w:t>k</w:t>
      </w:r>
      <w:r w:rsidRPr="007E4BB8">
        <w:rPr>
          <w:rFonts w:ascii="Times New Roman" w:hAnsi="Times New Roman" w:cs="Times New Roman"/>
        </w:rPr>
        <w:t xml:space="preserve"> </w:t>
      </w:r>
      <w:r w:rsidR="0004016E">
        <w:rPr>
          <w:rFonts w:ascii="Times New Roman" w:hAnsi="Times New Roman" w:cs="Times New Roman"/>
        </w:rPr>
        <w:t xml:space="preserve">menüpont </w:t>
      </w:r>
      <w:r w:rsidRPr="007E4BB8">
        <w:rPr>
          <w:rFonts w:ascii="Times New Roman" w:hAnsi="Times New Roman" w:cs="Times New Roman"/>
        </w:rPr>
        <w:t xml:space="preserve">megmutatja, az XML </w:t>
      </w:r>
      <w:r w:rsidR="0004016E">
        <w:rPr>
          <w:rFonts w:ascii="Times New Roman" w:hAnsi="Times New Roman" w:cs="Times New Roman"/>
        </w:rPr>
        <w:t xml:space="preserve">gyökérelemét, </w:t>
      </w:r>
      <w:r w:rsidRPr="007E4BB8">
        <w:rPr>
          <w:rFonts w:ascii="Times New Roman" w:hAnsi="Times New Roman" w:cs="Times New Roman"/>
        </w:rPr>
        <w:t>namespace</w:t>
      </w:r>
      <w:r w:rsidR="0004016E">
        <w:rPr>
          <w:rFonts w:ascii="Times New Roman" w:hAnsi="Times New Roman" w:cs="Times New Roman"/>
        </w:rPr>
        <w:t>-ét</w:t>
      </w:r>
      <w:r w:rsidRPr="007E4BB8">
        <w:rPr>
          <w:rFonts w:ascii="Times New Roman" w:hAnsi="Times New Roman" w:cs="Times New Roman"/>
        </w:rPr>
        <w:t>, schemaLocation</w:t>
      </w:r>
      <w:r w:rsidR="0004016E">
        <w:rPr>
          <w:rFonts w:ascii="Times New Roman" w:hAnsi="Times New Roman" w:cs="Times New Roman"/>
        </w:rPr>
        <w:t xml:space="preserve"> értékét</w:t>
      </w:r>
      <w:r w:rsidRPr="007E4BB8">
        <w:rPr>
          <w:rFonts w:ascii="Times New Roman" w:hAnsi="Times New Roman" w:cs="Times New Roman"/>
        </w:rPr>
        <w:t xml:space="preserve">, </w:t>
      </w:r>
      <w:r w:rsidR="0004016E">
        <w:rPr>
          <w:rFonts w:ascii="Times New Roman" w:hAnsi="Times New Roman" w:cs="Times New Roman"/>
        </w:rPr>
        <w:t xml:space="preserve">felismert </w:t>
      </w:r>
      <w:r w:rsidRPr="007E4BB8">
        <w:rPr>
          <w:rFonts w:ascii="Times New Roman" w:hAnsi="Times New Roman" w:cs="Times New Roman"/>
        </w:rPr>
        <w:t>űrlaptípus</w:t>
      </w:r>
      <w:r w:rsidR="0004016E">
        <w:rPr>
          <w:rFonts w:ascii="Times New Roman" w:hAnsi="Times New Roman" w:cs="Times New Roman"/>
        </w:rPr>
        <w:t>át</w:t>
      </w:r>
      <w:r w:rsidRPr="007E4BB8">
        <w:rPr>
          <w:rFonts w:ascii="Times New Roman" w:hAnsi="Times New Roman" w:cs="Times New Roman"/>
        </w:rPr>
        <w:t xml:space="preserve"> és verzió</w:t>
      </w:r>
      <w:r w:rsidR="0004016E">
        <w:rPr>
          <w:rFonts w:ascii="Times New Roman" w:hAnsi="Times New Roman" w:cs="Times New Roman"/>
        </w:rPr>
        <w:t xml:space="preserve">ját, </w:t>
      </w:r>
      <w:r w:rsidRPr="007E4BB8">
        <w:rPr>
          <w:rFonts w:ascii="Times New Roman" w:hAnsi="Times New Roman" w:cs="Times New Roman"/>
        </w:rPr>
        <w:t xml:space="preserve">továbbá </w:t>
      </w:r>
      <w:r w:rsidR="0004016E">
        <w:rPr>
          <w:rFonts w:ascii="Times New Roman" w:hAnsi="Times New Roman" w:cs="Times New Roman"/>
        </w:rPr>
        <w:t>a hozzárendelt</w:t>
      </w:r>
      <w:r w:rsidR="0004016E" w:rsidRPr="007E4BB8">
        <w:rPr>
          <w:rFonts w:ascii="Times New Roman" w:hAnsi="Times New Roman" w:cs="Times New Roman"/>
        </w:rPr>
        <w:t xml:space="preserve"> </w:t>
      </w:r>
      <w:r w:rsidRPr="007E4BB8">
        <w:rPr>
          <w:rFonts w:ascii="Times New Roman" w:hAnsi="Times New Roman" w:cs="Times New Roman"/>
        </w:rPr>
        <w:t>XSD, UIModel és XPath erőforrás</w:t>
      </w:r>
      <w:r w:rsidR="0004016E">
        <w:rPr>
          <w:rFonts w:ascii="Times New Roman" w:hAnsi="Times New Roman" w:cs="Times New Roman"/>
        </w:rPr>
        <w:t>t</w:t>
      </w:r>
      <w:r w:rsidRPr="007E4BB8">
        <w:rPr>
          <w:rFonts w:ascii="Times New Roman" w:hAnsi="Times New Roman" w:cs="Times New Roman"/>
        </w:rPr>
        <w:t xml:space="preserve">. </w:t>
      </w:r>
      <w:r w:rsidR="0004016E" w:rsidRPr="0004016E">
        <w:rPr>
          <w:rFonts w:ascii="Times New Roman" w:hAnsi="Times New Roman" w:cs="Times New Roman"/>
        </w:rPr>
        <w:t>Ezek az adatok segítenek ellenőrizni, hogy a rendszer a megfelelő űrlapsablont használja-e az állomány megjelenítéséhez.</w:t>
      </w:r>
    </w:p>
    <w:p w14:paraId="639D7E6E" w14:textId="5ADBF7D3" w:rsidR="004050F6" w:rsidRPr="004050F6" w:rsidRDefault="004050F6" w:rsidP="004050F6">
      <w:pPr>
        <w:jc w:val="both"/>
        <w:rPr>
          <w:rFonts w:ascii="Times New Roman" w:hAnsi="Times New Roman" w:cs="Times New Roman"/>
        </w:rPr>
      </w:pPr>
      <w:r w:rsidRPr="004050F6">
        <w:rPr>
          <w:rFonts w:ascii="Times New Roman" w:hAnsi="Times New Roman" w:cs="Times New Roman"/>
        </w:rPr>
        <w:t>Az XSD-validációs eredmények a sor Műveletek menüjéből is megnyithatók. A lista súlyosság, sor, oszlop, kód és üzenet szerint mutatja a javítandó XML-adatokat. Ha az állomány szerkeszthető, nyis</w:t>
      </w:r>
      <w:r>
        <w:rPr>
          <w:rFonts w:ascii="Times New Roman" w:hAnsi="Times New Roman" w:cs="Times New Roman"/>
        </w:rPr>
        <w:t>sa</w:t>
      </w:r>
      <w:r w:rsidRPr="004050F6">
        <w:rPr>
          <w:rFonts w:ascii="Times New Roman" w:hAnsi="Times New Roman" w:cs="Times New Roman"/>
        </w:rPr>
        <w:t xml:space="preserve"> meg űrlapnézetben, javíts</w:t>
      </w:r>
      <w:r>
        <w:rPr>
          <w:rFonts w:ascii="Times New Roman" w:hAnsi="Times New Roman" w:cs="Times New Roman"/>
        </w:rPr>
        <w:t>a</w:t>
      </w:r>
      <w:r w:rsidRPr="004050F6">
        <w:rPr>
          <w:rFonts w:ascii="Times New Roman" w:hAnsi="Times New Roman" w:cs="Times New Roman"/>
        </w:rPr>
        <w:t xml:space="preserve"> a jelzett mezőt, ments</w:t>
      </w:r>
      <w:r>
        <w:rPr>
          <w:rFonts w:ascii="Times New Roman" w:hAnsi="Times New Roman" w:cs="Times New Roman"/>
        </w:rPr>
        <w:t>e</w:t>
      </w:r>
      <w:r w:rsidRPr="004050F6">
        <w:rPr>
          <w:rFonts w:ascii="Times New Roman" w:hAnsi="Times New Roman" w:cs="Times New Roman"/>
        </w:rPr>
        <w:t xml:space="preserve"> a módosítást, majd futta</w:t>
      </w:r>
      <w:r w:rsidR="00B87E72">
        <w:rPr>
          <w:rFonts w:ascii="Times New Roman" w:hAnsi="Times New Roman" w:cs="Times New Roman"/>
        </w:rPr>
        <w:t>s</w:t>
      </w:r>
      <w:r w:rsidRPr="004050F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a</w:t>
      </w:r>
      <w:r w:rsidRPr="004050F6">
        <w:rPr>
          <w:rFonts w:ascii="Times New Roman" w:hAnsi="Times New Roman" w:cs="Times New Roman"/>
        </w:rPr>
        <w:t xml:space="preserve"> újra az XSD-validációt.</w:t>
      </w:r>
    </w:p>
    <w:p w14:paraId="144C7AC8" w14:textId="009F2744" w:rsidR="0093600F" w:rsidRDefault="0093600F" w:rsidP="001E4078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B20B21" wp14:editId="262C16B5">
            <wp:extent cx="3507432" cy="4051268"/>
            <wp:effectExtent l="152400" t="152400" r="360045" b="368935"/>
            <wp:docPr id="18093652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5298" name="Kép 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432" cy="40512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AE08F" w14:textId="55D0E61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48" w:name="_Toc240193213"/>
      <w:r w:rsidRPr="007E4BB8">
        <w:rPr>
          <w:rFonts w:ascii="Times New Roman" w:hAnsi="Times New Roman" w:cs="Times New Roman"/>
        </w:rPr>
        <w:t>Másolás, megjegyzés és partner módosítása</w:t>
      </w:r>
      <w:bookmarkEnd w:id="48"/>
    </w:p>
    <w:p w14:paraId="36A5A34B" w14:textId="33305F78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ADMIN vagy OPERATOR jogosultsággal az XML másolható</w:t>
      </w:r>
      <w:r w:rsidR="009535FB">
        <w:rPr>
          <w:rFonts w:ascii="Times New Roman" w:hAnsi="Times New Roman" w:cs="Times New Roman"/>
        </w:rPr>
        <w:t xml:space="preserve">, </w:t>
      </w:r>
      <w:r w:rsidRPr="007E4BB8">
        <w:rPr>
          <w:rFonts w:ascii="Times New Roman" w:hAnsi="Times New Roman" w:cs="Times New Roman"/>
        </w:rPr>
        <w:t>a felhasználói megjegyzés</w:t>
      </w:r>
      <w:r w:rsidR="009535FB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szerkeszthető,</w:t>
      </w:r>
      <w:r w:rsidR="009535FB">
        <w:rPr>
          <w:rFonts w:ascii="Times New Roman" w:hAnsi="Times New Roman" w:cs="Times New Roman"/>
        </w:rPr>
        <w:t xml:space="preserve"> illetve </w:t>
      </w:r>
      <w:r w:rsidRPr="007E4BB8">
        <w:rPr>
          <w:rFonts w:ascii="Times New Roman" w:hAnsi="Times New Roman" w:cs="Times New Roman"/>
        </w:rPr>
        <w:t xml:space="preserve">másik partnerhez rendelhető. </w:t>
      </w:r>
      <w:r w:rsidR="00626535" w:rsidRPr="00626535">
        <w:rPr>
          <w:rFonts w:ascii="Times New Roman" w:hAnsi="Times New Roman" w:cs="Times New Roman"/>
        </w:rPr>
        <w:t>Partner módosításához válas</w:t>
      </w:r>
      <w:r w:rsidR="00626535">
        <w:rPr>
          <w:rFonts w:ascii="Times New Roman" w:hAnsi="Times New Roman" w:cs="Times New Roman"/>
        </w:rPr>
        <w:t>sza</w:t>
      </w:r>
      <w:r w:rsidR="00626535" w:rsidRPr="00626535">
        <w:rPr>
          <w:rFonts w:ascii="Times New Roman" w:hAnsi="Times New Roman" w:cs="Times New Roman"/>
        </w:rPr>
        <w:t xml:space="preserve"> a Műveletek &gt; Partner módosítása parancsot, keres</w:t>
      </w:r>
      <w:r w:rsidR="00626535">
        <w:rPr>
          <w:rFonts w:ascii="Times New Roman" w:hAnsi="Times New Roman" w:cs="Times New Roman"/>
        </w:rPr>
        <w:t>se</w:t>
      </w:r>
      <w:r w:rsidR="00626535" w:rsidRPr="00626535">
        <w:rPr>
          <w:rFonts w:ascii="Times New Roman" w:hAnsi="Times New Roman" w:cs="Times New Roman"/>
        </w:rPr>
        <w:t xml:space="preserve"> meg az új partnert, jelöl</w:t>
      </w:r>
      <w:r w:rsidR="00626535">
        <w:rPr>
          <w:rFonts w:ascii="Times New Roman" w:hAnsi="Times New Roman" w:cs="Times New Roman"/>
        </w:rPr>
        <w:t>je</w:t>
      </w:r>
      <w:r w:rsidR="00626535" w:rsidRPr="00626535">
        <w:rPr>
          <w:rFonts w:ascii="Times New Roman" w:hAnsi="Times New Roman" w:cs="Times New Roman"/>
        </w:rPr>
        <w:t xml:space="preserve"> ki, majd kattints</w:t>
      </w:r>
      <w:r w:rsidR="00626535">
        <w:rPr>
          <w:rFonts w:ascii="Times New Roman" w:hAnsi="Times New Roman" w:cs="Times New Roman"/>
        </w:rPr>
        <w:t>on</w:t>
      </w:r>
      <w:r w:rsidR="00626535" w:rsidRPr="00626535">
        <w:rPr>
          <w:rFonts w:ascii="Times New Roman" w:hAnsi="Times New Roman" w:cs="Times New Roman"/>
        </w:rPr>
        <w:t xml:space="preserve"> a Mentés gombra. A lista ezután az új partnerkapcsolatot mutatja.</w:t>
      </w:r>
      <w:r w:rsidR="00626535">
        <w:rPr>
          <w:rFonts w:ascii="Times New Roman" w:hAnsi="Times New Roman" w:cs="Times New Roman"/>
        </w:rPr>
        <w:t xml:space="preserve"> A partner és a megjegyzés </w:t>
      </w:r>
      <w:r w:rsidR="00817CA1">
        <w:rPr>
          <w:rFonts w:ascii="Times New Roman" w:hAnsi="Times New Roman" w:cs="Times New Roman"/>
        </w:rPr>
        <w:t xml:space="preserve">módosítása </w:t>
      </w:r>
      <w:r w:rsidR="00817CA1" w:rsidRPr="007E4BB8">
        <w:rPr>
          <w:rFonts w:ascii="Times New Roman" w:hAnsi="Times New Roman" w:cs="Times New Roman"/>
        </w:rPr>
        <w:t>az</w:t>
      </w:r>
      <w:r w:rsidRPr="007E4BB8">
        <w:rPr>
          <w:rFonts w:ascii="Times New Roman" w:hAnsi="Times New Roman" w:cs="Times New Roman"/>
        </w:rPr>
        <w:t xml:space="preserve"> XML</w:t>
      </w:r>
      <w:r w:rsidR="00626535">
        <w:rPr>
          <w:rFonts w:ascii="Times New Roman" w:hAnsi="Times New Roman" w:cs="Times New Roman"/>
        </w:rPr>
        <w:t xml:space="preserve"> belső</w:t>
      </w:r>
      <w:r w:rsidRPr="007E4BB8">
        <w:rPr>
          <w:rFonts w:ascii="Times New Roman" w:hAnsi="Times New Roman" w:cs="Times New Roman"/>
        </w:rPr>
        <w:t xml:space="preserve"> tartalmát</w:t>
      </w:r>
      <w:r w:rsidR="00626535">
        <w:rPr>
          <w:rFonts w:ascii="Times New Roman" w:hAnsi="Times New Roman" w:cs="Times New Roman"/>
        </w:rPr>
        <w:t xml:space="preserve"> nem írja át</w:t>
      </w:r>
      <w:r w:rsidRPr="007E4BB8">
        <w:rPr>
          <w:rFonts w:ascii="Times New Roman" w:hAnsi="Times New Roman" w:cs="Times New Roman"/>
        </w:rPr>
        <w:t xml:space="preserve">; a </w:t>
      </w:r>
      <w:r w:rsidR="00626535">
        <w:rPr>
          <w:rFonts w:ascii="Times New Roman" w:hAnsi="Times New Roman" w:cs="Times New Roman"/>
        </w:rPr>
        <w:t>Másolás viszont újállománypéldát hoz létre.</w:t>
      </w:r>
      <w:r w:rsidR="00626535" w:rsidRPr="007E4BB8">
        <w:rPr>
          <w:rFonts w:ascii="Times New Roman" w:hAnsi="Times New Roman" w:cs="Times New Roman"/>
        </w:rPr>
        <w:t xml:space="preserve"> </w:t>
      </w:r>
    </w:p>
    <w:p w14:paraId="0B7649D1" w14:textId="45CC56A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49" w:name="_Toc240193214"/>
      <w:r w:rsidRPr="007E4BB8">
        <w:rPr>
          <w:rFonts w:ascii="Times New Roman" w:hAnsi="Times New Roman" w:cs="Times New Roman"/>
        </w:rPr>
        <w:t>Letöltés, változások és archiválás</w:t>
      </w:r>
      <w:bookmarkEnd w:id="49"/>
    </w:p>
    <w:p w14:paraId="53FA9B09" w14:textId="7B0F32A5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Letöltés művelet az aktuális XML-t </w:t>
      </w:r>
      <w:r w:rsidR="000A3D3B">
        <w:rPr>
          <w:rFonts w:ascii="Times New Roman" w:hAnsi="Times New Roman" w:cs="Times New Roman"/>
        </w:rPr>
        <w:t xml:space="preserve">a számítógép </w:t>
      </w:r>
      <w:r w:rsidRPr="007E4BB8">
        <w:rPr>
          <w:rFonts w:ascii="Times New Roman" w:hAnsi="Times New Roman" w:cs="Times New Roman"/>
        </w:rPr>
        <w:t>fájl</w:t>
      </w:r>
      <w:r w:rsidR="000A3D3B">
        <w:rPr>
          <w:rFonts w:ascii="Times New Roman" w:hAnsi="Times New Roman" w:cs="Times New Roman"/>
        </w:rPr>
        <w:t>jai</w:t>
      </w:r>
      <w:r w:rsidRPr="007E4BB8">
        <w:rPr>
          <w:rFonts w:ascii="Times New Roman" w:hAnsi="Times New Roman" w:cs="Times New Roman"/>
        </w:rPr>
        <w:t>ba menti. A Változások</w:t>
      </w:r>
      <w:r w:rsidR="000A3D3B">
        <w:rPr>
          <w:rFonts w:ascii="Times New Roman" w:hAnsi="Times New Roman" w:cs="Times New Roman"/>
        </w:rPr>
        <w:t xml:space="preserve"> panelen időrendben megtekinthetők</w:t>
      </w:r>
      <w:r w:rsidRPr="007E4BB8">
        <w:rPr>
          <w:rFonts w:ascii="Times New Roman" w:hAnsi="Times New Roman" w:cs="Times New Roman"/>
        </w:rPr>
        <w:t xml:space="preserve"> ment</w:t>
      </w:r>
      <w:r w:rsidR="000A3D3B">
        <w:rPr>
          <w:rFonts w:ascii="Times New Roman" w:hAnsi="Times New Roman" w:cs="Times New Roman"/>
        </w:rPr>
        <w:t xml:space="preserve">ett módosítások: </w:t>
      </w:r>
      <w:r w:rsidR="000A3D3B" w:rsidRPr="007E4BB8">
        <w:rPr>
          <w:rFonts w:ascii="Times New Roman" w:hAnsi="Times New Roman" w:cs="Times New Roman"/>
        </w:rPr>
        <w:t xml:space="preserve">a revízió és korábbi </w:t>
      </w:r>
      <w:r w:rsidR="000A3D3B" w:rsidRPr="000A3D3B">
        <w:rPr>
          <w:rFonts w:ascii="Times New Roman" w:hAnsi="Times New Roman" w:cs="Times New Roman"/>
        </w:rPr>
        <w:t xml:space="preserve">az időpont, valamint az előző és az új érték; a panel a jobb felső X gombbal zárható be. </w:t>
      </w:r>
      <w:r w:rsidRPr="007E4BB8">
        <w:rPr>
          <w:rFonts w:ascii="Times New Roman" w:hAnsi="Times New Roman" w:cs="Times New Roman"/>
        </w:rPr>
        <w:t xml:space="preserve"> </w:t>
      </w:r>
    </w:p>
    <w:p w14:paraId="7437C83E" w14:textId="77777777" w:rsidR="00C61D5C" w:rsidRDefault="000A3D3B" w:rsidP="00EC0AF8">
      <w:pPr>
        <w:jc w:val="both"/>
        <w:rPr>
          <w:rFonts w:ascii="Times New Roman" w:hAnsi="Times New Roman" w:cs="Times New Roman"/>
        </w:rPr>
      </w:pPr>
      <w:r w:rsidRPr="000A3D3B">
        <w:rPr>
          <w:rFonts w:ascii="Times New Roman" w:hAnsi="Times New Roman" w:cs="Times New Roman"/>
        </w:rPr>
        <w:t>Archiváláshoz válas</w:t>
      </w:r>
      <w:r>
        <w:rPr>
          <w:rFonts w:ascii="Times New Roman" w:hAnsi="Times New Roman" w:cs="Times New Roman"/>
        </w:rPr>
        <w:t>sza</w:t>
      </w:r>
      <w:r w:rsidRPr="000A3D3B">
        <w:rPr>
          <w:rFonts w:ascii="Times New Roman" w:hAnsi="Times New Roman" w:cs="Times New Roman"/>
        </w:rPr>
        <w:t xml:space="preserve"> az Archiválás parancsot, szükség esetén ír</w:t>
      </w:r>
      <w:r>
        <w:rPr>
          <w:rFonts w:ascii="Times New Roman" w:hAnsi="Times New Roman" w:cs="Times New Roman"/>
        </w:rPr>
        <w:t>ja</w:t>
      </w:r>
      <w:r w:rsidRPr="000A3D3B">
        <w:rPr>
          <w:rFonts w:ascii="Times New Roman" w:hAnsi="Times New Roman" w:cs="Times New Roman"/>
        </w:rPr>
        <w:t xml:space="preserve"> be az archiválás okát, majd erősíts</w:t>
      </w:r>
      <w:r>
        <w:rPr>
          <w:rFonts w:ascii="Times New Roman" w:hAnsi="Times New Roman" w:cs="Times New Roman"/>
        </w:rPr>
        <w:t>e</w:t>
      </w:r>
      <w:r w:rsidRPr="000A3D3B">
        <w:rPr>
          <w:rFonts w:ascii="Times New Roman" w:hAnsi="Times New Roman" w:cs="Times New Roman"/>
        </w:rPr>
        <w:t xml:space="preserve"> meg az Archiválás gombbal.</w:t>
      </w:r>
      <w:r w:rsidR="004428C5">
        <w:rPr>
          <w:rFonts w:ascii="Times New Roman" w:hAnsi="Times New Roman" w:cs="Times New Roman"/>
        </w:rPr>
        <w:t xml:space="preserve"> </w:t>
      </w:r>
    </w:p>
    <w:p w14:paraId="7153C0E6" w14:textId="77777777" w:rsidR="00C61D5C" w:rsidRDefault="00C61D5C" w:rsidP="001E407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5C48AF" wp14:editId="45157B32">
            <wp:extent cx="3192123" cy="1917700"/>
            <wp:effectExtent l="152400" t="152400" r="370840" b="368300"/>
            <wp:docPr id="86935476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255" cy="19394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E260B0" w14:textId="10FAFC52" w:rsidR="000A3D3B" w:rsidRDefault="00817CA1" w:rsidP="00EC0AF8">
      <w:pPr>
        <w:jc w:val="both"/>
        <w:rPr>
          <w:rFonts w:ascii="Times New Roman" w:hAnsi="Times New Roman" w:cs="Times New Roman"/>
        </w:rPr>
      </w:pPr>
      <w:r w:rsidRPr="00817C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872" behindDoc="1" locked="0" layoutInCell="1" allowOverlap="1" wp14:anchorId="726E7AA7" wp14:editId="22A46CB9">
            <wp:simplePos x="0" y="0"/>
            <wp:positionH relativeFrom="column">
              <wp:posOffset>4556125</wp:posOffset>
            </wp:positionH>
            <wp:positionV relativeFrom="paragraph">
              <wp:posOffset>161290</wp:posOffset>
            </wp:positionV>
            <wp:extent cx="161925" cy="167640"/>
            <wp:effectExtent l="0" t="0" r="0" b="3810"/>
            <wp:wrapTight wrapText="bothSides">
              <wp:wrapPolygon edited="0">
                <wp:start x="0" y="0"/>
                <wp:lineTo x="0" y="19636"/>
                <wp:lineTo x="17788" y="19636"/>
                <wp:lineTo x="17788" y="0"/>
                <wp:lineTo x="0" y="0"/>
              </wp:wrapPolygon>
            </wp:wrapTight>
            <wp:docPr id="64623676" name="Kép 1" descr="A képen szimbólum, embléma, kör, Acélkék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3676" name="Kép 1" descr="A képen szimbólum, embléma, kör, Acélkék látható&#10;&#10;Előfordulhat, hogy az AI által létrehozott tartalom helytelen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8C5" w:rsidRPr="004428C5">
        <w:rPr>
          <w:rFonts w:ascii="Times New Roman" w:hAnsi="Times New Roman" w:cs="Times New Roman"/>
        </w:rPr>
        <w:t>Az archivált állományok a lista archivált nézetéből később is megtekinthetők. A Fizikai archiválás ettől külön művelet: a fájlt az archív könyvtárba helyezi át.</w:t>
      </w:r>
      <w:r>
        <w:rPr>
          <w:rFonts w:ascii="Times New Roman" w:hAnsi="Times New Roman" w:cs="Times New Roman"/>
        </w:rPr>
        <w:t xml:space="preserve"> Az archívált állományokat a Toolbáron a ikonra klikkelve lehet megtekinteni. </w:t>
      </w:r>
    </w:p>
    <w:p w14:paraId="7EA119F6" w14:textId="4B265084" w:rsidR="00C61D5C" w:rsidRDefault="00817CA1" w:rsidP="00EC0AF8">
      <w:pPr>
        <w:jc w:val="both"/>
        <w:rPr>
          <w:rFonts w:ascii="Times New Roman" w:hAnsi="Times New Roman" w:cs="Times New Roman"/>
        </w:rPr>
      </w:pPr>
      <w:r w:rsidRPr="00817CA1">
        <w:rPr>
          <w:rFonts w:ascii="Times New Roman" w:hAnsi="Times New Roman" w:cs="Times New Roman"/>
          <w:noProof/>
        </w:rPr>
        <w:drawing>
          <wp:inline distT="0" distB="0" distL="0" distR="0" wp14:anchorId="140BDE05" wp14:editId="5B241D43">
            <wp:extent cx="6260465" cy="1046480"/>
            <wp:effectExtent l="152400" t="152400" r="368935" b="363220"/>
            <wp:docPr id="6115191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191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046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4E4310" w14:textId="77777777" w:rsidR="00C61D5C" w:rsidRPr="007E4BB8" w:rsidRDefault="00C61D5C" w:rsidP="00EC0AF8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24A21679" w14:textId="77777777">
        <w:trPr>
          <w:jc w:val="center"/>
        </w:trPr>
        <w:tc>
          <w:tcPr>
            <w:tcW w:w="9859" w:type="dxa"/>
            <w:shd w:val="clear" w:color="auto" w:fill="F4CC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1A8661" w14:textId="291D0611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9C0006"/>
              </w:rPr>
              <w:t>Végleges törlés</w:t>
            </w:r>
            <w:r w:rsidR="00EF26BD">
              <w:rPr>
                <w:rFonts w:ascii="Times New Roman" w:hAnsi="Times New Roman" w:cs="Times New Roman"/>
                <w:b/>
                <w:color w:val="9C0006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A Végleges törlés adminisztrátori művelet. A felület a fájlnév begépelésével kér megerősítést. Ezt csak akkor használ</w:t>
            </w:r>
            <w:r w:rsidR="00EF26BD">
              <w:rPr>
                <w:rFonts w:ascii="Times New Roman" w:hAnsi="Times New Roman" w:cs="Times New Roman"/>
              </w:rPr>
              <w:t>ja</w:t>
            </w:r>
            <w:r w:rsidRPr="007E4BB8">
              <w:rPr>
                <w:rFonts w:ascii="Times New Roman" w:hAnsi="Times New Roman" w:cs="Times New Roman"/>
              </w:rPr>
              <w:t>, ha biztosan nincs szükség az állományra és a kapcsolódó történeti információkra.</w:t>
            </w:r>
          </w:p>
        </w:tc>
      </w:tr>
    </w:tbl>
    <w:p w14:paraId="7944F49F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5E0D4E85" w14:textId="17EBA2BC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50" w:name="_Toc240193215"/>
      <w:r w:rsidRPr="007E4BB8">
        <w:rPr>
          <w:rFonts w:ascii="Times New Roman" w:hAnsi="Times New Roman" w:cs="Times New Roman"/>
        </w:rPr>
        <w:t>Űrlapmegtekintő és XML-szerkesztés</w:t>
      </w:r>
      <w:bookmarkEnd w:id="50"/>
    </w:p>
    <w:p w14:paraId="3F8A39E1" w14:textId="45CEC46A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51" w:name="_Toc240193216"/>
      <w:r w:rsidRPr="007E4BB8">
        <w:rPr>
          <w:rFonts w:ascii="Times New Roman" w:hAnsi="Times New Roman" w:cs="Times New Roman"/>
        </w:rPr>
        <w:t>Az űrlap megnyitása</w:t>
      </w:r>
      <w:bookmarkEnd w:id="51"/>
    </w:p>
    <w:p w14:paraId="34DB465B" w14:textId="2545F5E5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Űrlapmegtekintő az Űrlapállományok listájá</w:t>
      </w:r>
      <w:r w:rsidR="00CD505D">
        <w:rPr>
          <w:rFonts w:ascii="Times New Roman" w:hAnsi="Times New Roman" w:cs="Times New Roman"/>
        </w:rPr>
        <w:t xml:space="preserve">nak Műveletek menüjéből nyissa meg </w:t>
      </w:r>
      <w:r w:rsidR="00255A92">
        <w:rPr>
          <w:rFonts w:ascii="Times New Roman" w:hAnsi="Times New Roman" w:cs="Times New Roman"/>
        </w:rPr>
        <w:t>szerkesztésre,</w:t>
      </w:r>
      <w:r w:rsidR="00CD505D">
        <w:rPr>
          <w:rFonts w:ascii="Times New Roman" w:hAnsi="Times New Roman" w:cs="Times New Roman"/>
        </w:rPr>
        <w:t xml:space="preserve"> vagy csak olvasásra.</w:t>
      </w:r>
      <w:r w:rsidRPr="007E4BB8">
        <w:rPr>
          <w:rFonts w:ascii="Times New Roman" w:hAnsi="Times New Roman" w:cs="Times New Roman"/>
        </w:rPr>
        <w:t xml:space="preserve"> A rendszer az XSD és - ha rendelkezésre áll - a UIModel</w:t>
      </w:r>
      <w:r w:rsidR="00CD505D">
        <w:rPr>
          <w:rFonts w:ascii="Times New Roman" w:hAnsi="Times New Roman" w:cs="Times New Roman"/>
        </w:rPr>
        <w:t xml:space="preserve"> alapján fel</w:t>
      </w:r>
      <w:r w:rsidRPr="007E4BB8">
        <w:rPr>
          <w:rFonts w:ascii="Times New Roman" w:hAnsi="Times New Roman" w:cs="Times New Roman"/>
        </w:rPr>
        <w:t>építi az űrlapot, majd a</w:t>
      </w:r>
      <w:r w:rsidR="00CD505D">
        <w:rPr>
          <w:rFonts w:ascii="Times New Roman" w:hAnsi="Times New Roman" w:cs="Times New Roman"/>
        </w:rPr>
        <w:t>z</w:t>
      </w:r>
      <w:r w:rsidRPr="007E4BB8">
        <w:rPr>
          <w:rFonts w:ascii="Times New Roman" w:hAnsi="Times New Roman" w:cs="Times New Roman"/>
        </w:rPr>
        <w:t xml:space="preserve"> XML értékeit a megfelelő mezők</w:t>
      </w:r>
      <w:r w:rsidR="00CD505D">
        <w:rPr>
          <w:rFonts w:ascii="Times New Roman" w:hAnsi="Times New Roman" w:cs="Times New Roman"/>
        </w:rPr>
        <w:t>ben jeleníti meg</w:t>
      </w:r>
      <w:r w:rsidRPr="007E4BB8">
        <w:rPr>
          <w:rFonts w:ascii="Times New Roman" w:hAnsi="Times New Roman" w:cs="Times New Roman"/>
        </w:rPr>
        <w:t>.</w:t>
      </w:r>
    </w:p>
    <w:p w14:paraId="72B5312C" w14:textId="50B2B070" w:rsidR="00DF56C8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fejlécben az aktív </w:t>
      </w:r>
      <w:r w:rsidR="00255A92">
        <w:rPr>
          <w:rFonts w:ascii="Times New Roman" w:hAnsi="Times New Roman" w:cs="Times New Roman"/>
        </w:rPr>
        <w:t xml:space="preserve">állományt </w:t>
      </w:r>
      <w:r w:rsidRPr="007E4BB8">
        <w:rPr>
          <w:rFonts w:ascii="Times New Roman" w:hAnsi="Times New Roman" w:cs="Times New Roman"/>
        </w:rPr>
        <w:t xml:space="preserve">és a megnyitási </w:t>
      </w:r>
      <w:r w:rsidR="00255A92">
        <w:rPr>
          <w:rFonts w:ascii="Times New Roman" w:hAnsi="Times New Roman" w:cs="Times New Roman"/>
        </w:rPr>
        <w:t>módot jelzi</w:t>
      </w:r>
      <w:r w:rsidRPr="007E4BB8">
        <w:rPr>
          <w:rFonts w:ascii="Times New Roman" w:hAnsi="Times New Roman" w:cs="Times New Roman"/>
        </w:rPr>
        <w:t>. A</w:t>
      </w:r>
      <w:r w:rsidR="00255A92">
        <w:rPr>
          <w:rFonts w:ascii="Times New Roman" w:hAnsi="Times New Roman" w:cs="Times New Roman"/>
        </w:rPr>
        <w:t xml:space="preserve"> munka végén az </w:t>
      </w:r>
      <w:r w:rsidRPr="007E4BB8">
        <w:rPr>
          <w:rFonts w:ascii="Times New Roman" w:hAnsi="Times New Roman" w:cs="Times New Roman"/>
        </w:rPr>
        <w:t>XML bezárása gombbal</w:t>
      </w:r>
      <w:r w:rsidR="00255A92">
        <w:rPr>
          <w:rFonts w:ascii="Times New Roman" w:hAnsi="Times New Roman" w:cs="Times New Roman"/>
        </w:rPr>
        <w:t xml:space="preserve"> zárja le szabályosan</w:t>
      </w:r>
      <w:r w:rsidRPr="007E4BB8">
        <w:rPr>
          <w:rFonts w:ascii="Times New Roman" w:hAnsi="Times New Roman" w:cs="Times New Roman"/>
        </w:rPr>
        <w:t xml:space="preserve"> a munkamenet</w:t>
      </w:r>
      <w:r w:rsidR="00255A92">
        <w:rPr>
          <w:rFonts w:ascii="Times New Roman" w:hAnsi="Times New Roman" w:cs="Times New Roman"/>
        </w:rPr>
        <w:t>; szerkesztési módban ezzel a zárolás is felszabadul</w:t>
      </w:r>
      <w:r w:rsidRPr="007E4BB8">
        <w:rPr>
          <w:rFonts w:ascii="Times New Roman" w:hAnsi="Times New Roman" w:cs="Times New Roman"/>
        </w:rPr>
        <w:t>.</w:t>
      </w:r>
    </w:p>
    <w:p w14:paraId="16815621" w14:textId="2851E03D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52" w:name="_Toc240193217"/>
      <w:r w:rsidRPr="007E4BB8">
        <w:rPr>
          <w:rFonts w:ascii="Times New Roman" w:hAnsi="Times New Roman" w:cs="Times New Roman"/>
        </w:rPr>
        <w:t>Nézetek: Táblázat, XML-fa és Duális nézet</w:t>
      </w:r>
      <w:bookmarkEnd w:id="52"/>
    </w:p>
    <w:p w14:paraId="7AD1ECFA" w14:textId="787CCE3B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Nézet menü</w:t>
      </w:r>
      <w:r w:rsidR="00EF5E28">
        <w:rPr>
          <w:rFonts w:ascii="Times New Roman" w:hAnsi="Times New Roman" w:cs="Times New Roman"/>
        </w:rPr>
        <w:t>ben</w:t>
      </w:r>
      <w:r w:rsidR="008C1099">
        <w:rPr>
          <w:rFonts w:ascii="Times New Roman" w:hAnsi="Times New Roman" w:cs="Times New Roman"/>
        </w:rPr>
        <w:t xml:space="preserve"> választható a</w:t>
      </w:r>
      <w:r w:rsidRPr="007E4BB8">
        <w:rPr>
          <w:rFonts w:ascii="Times New Roman" w:hAnsi="Times New Roman" w:cs="Times New Roman"/>
        </w:rPr>
        <w:t xml:space="preserve"> Táblázat</w:t>
      </w:r>
      <w:r w:rsidR="008C1099">
        <w:rPr>
          <w:rFonts w:ascii="Times New Roman" w:hAnsi="Times New Roman" w:cs="Times New Roman"/>
        </w:rPr>
        <w:t>,</w:t>
      </w:r>
      <w:r w:rsidRPr="007E4BB8">
        <w:rPr>
          <w:rFonts w:ascii="Times New Roman" w:hAnsi="Times New Roman" w:cs="Times New Roman"/>
        </w:rPr>
        <w:t xml:space="preserve"> </w:t>
      </w:r>
      <w:r w:rsidR="008C1099">
        <w:rPr>
          <w:rFonts w:ascii="Times New Roman" w:hAnsi="Times New Roman" w:cs="Times New Roman"/>
        </w:rPr>
        <w:t>a</w:t>
      </w:r>
      <w:r w:rsidRPr="007E4BB8">
        <w:rPr>
          <w:rFonts w:ascii="Times New Roman" w:hAnsi="Times New Roman" w:cs="Times New Roman"/>
        </w:rPr>
        <w:t xml:space="preserve">z XML Fa nézet </w:t>
      </w:r>
      <w:r w:rsidR="008C1099">
        <w:rPr>
          <w:rFonts w:ascii="Times New Roman" w:hAnsi="Times New Roman" w:cs="Times New Roman"/>
        </w:rPr>
        <w:t>és a</w:t>
      </w:r>
      <w:r w:rsidRPr="007E4BB8">
        <w:rPr>
          <w:rFonts w:ascii="Times New Roman" w:hAnsi="Times New Roman" w:cs="Times New Roman"/>
        </w:rPr>
        <w:t xml:space="preserve"> Duális nézet</w:t>
      </w:r>
      <w:r w:rsidR="008C1099">
        <w:rPr>
          <w:rFonts w:ascii="Times New Roman" w:hAnsi="Times New Roman" w:cs="Times New Roman"/>
        </w:rPr>
        <w:t xml:space="preserve">. </w:t>
      </w:r>
      <w:r w:rsidR="008C1099" w:rsidRPr="008C1099">
        <w:rPr>
          <w:rFonts w:ascii="Times New Roman" w:hAnsi="Times New Roman" w:cs="Times New Roman"/>
        </w:rPr>
        <w:t>A Táblázat a kitölthető űrlapot, az XML Fa a dokumentum szerkezetét mutatja.</w:t>
      </w:r>
      <w:r w:rsidRPr="007E4BB8">
        <w:rPr>
          <w:rFonts w:ascii="Times New Roman" w:hAnsi="Times New Roman" w:cs="Times New Roman"/>
        </w:rPr>
        <w:t xml:space="preserve"> </w:t>
      </w:r>
      <w:r w:rsidR="008C1099" w:rsidRPr="008C1099">
        <w:rPr>
          <w:rFonts w:ascii="Times New Roman" w:hAnsi="Times New Roman" w:cs="Times New Roman"/>
        </w:rPr>
        <w:t xml:space="preserve">Duális nézetben az űrlap és a hozzá tartozó XML-rész </w:t>
      </w:r>
      <w:r w:rsidRPr="007E4BB8">
        <w:rPr>
          <w:rFonts w:ascii="Times New Roman" w:hAnsi="Times New Roman" w:cs="Times New Roman"/>
        </w:rPr>
        <w:t>egymás mellett</w:t>
      </w:r>
      <w:r w:rsidR="008C1099">
        <w:rPr>
          <w:rFonts w:ascii="Times New Roman" w:hAnsi="Times New Roman" w:cs="Times New Roman"/>
        </w:rPr>
        <w:t xml:space="preserve"> látható</w:t>
      </w:r>
      <w:r w:rsidR="008C1099" w:rsidRPr="008C1099">
        <w:rPr>
          <w:color w:val="7030A0"/>
        </w:rPr>
        <w:t xml:space="preserve"> </w:t>
      </w:r>
      <w:r w:rsidR="008C1099" w:rsidRPr="008C1099">
        <w:rPr>
          <w:rFonts w:ascii="Times New Roman" w:hAnsi="Times New Roman" w:cs="Times New Roman"/>
        </w:rPr>
        <w:t>ezért könnyebb azonosítani, melyik mező melyik XML-elemhez tartozik. Ha egy validációs eredménypanel is nyitva van, az a jobb oldalon jelenik meg; bezárása után a teljes szélesség ismét az űrlapé és az XML-nézeté.</w:t>
      </w:r>
      <w:r w:rsidRPr="007E4BB8">
        <w:rPr>
          <w:rFonts w:ascii="Times New Roman" w:hAnsi="Times New Roman" w:cs="Times New Roman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7746887E" w14:textId="77777777">
        <w:trPr>
          <w:jc w:val="center"/>
        </w:trPr>
        <w:tc>
          <w:tcPr>
            <w:tcW w:w="9859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7D2D7A" w14:textId="6EE00942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1F4E79"/>
              </w:rPr>
              <w:lastRenderedPageBreak/>
              <w:t xml:space="preserve">Nagy XML </w:t>
            </w:r>
            <w:r w:rsidR="00817CA1" w:rsidRPr="007E4BB8">
              <w:rPr>
                <w:rFonts w:ascii="Times New Roman" w:hAnsi="Times New Roman" w:cs="Times New Roman"/>
                <w:b/>
                <w:color w:val="1F4E79"/>
              </w:rPr>
              <w:t>esetén</w:t>
            </w:r>
            <w:r w:rsidR="00817CA1" w:rsidRPr="007E4BB8">
              <w:rPr>
                <w:rFonts w:ascii="Times New Roman" w:hAnsi="Times New Roman" w:cs="Times New Roman"/>
              </w:rPr>
              <w:t xml:space="preserve"> A</w:t>
            </w:r>
            <w:r w:rsidRPr="007E4BB8">
              <w:rPr>
                <w:rFonts w:ascii="Times New Roman" w:hAnsi="Times New Roman" w:cs="Times New Roman"/>
              </w:rPr>
              <w:t xml:space="preserve"> teljes XML-fa vagy a teljes forrás megjelenítése nagy állománynál letiltható a memóriaigény csökkentése érdekében. Ilyenkor a rendszer részleges, indexelt és melléklap-orientált működést használ.</w:t>
            </w:r>
          </w:p>
        </w:tc>
      </w:tr>
    </w:tbl>
    <w:p w14:paraId="67EF4E8B" w14:textId="72FD692F" w:rsidR="007A12AB" w:rsidRPr="007E4BB8" w:rsidRDefault="00DF56C8" w:rsidP="00EC0AF8">
      <w:pPr>
        <w:spacing w:after="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18E1B189" wp14:editId="5BF18F42">
            <wp:simplePos x="0" y="0"/>
            <wp:positionH relativeFrom="column">
              <wp:posOffset>1905</wp:posOffset>
            </wp:positionH>
            <wp:positionV relativeFrom="paragraph">
              <wp:posOffset>249555</wp:posOffset>
            </wp:positionV>
            <wp:extent cx="6260465" cy="3260090"/>
            <wp:effectExtent l="0" t="0" r="6985" b="0"/>
            <wp:wrapSquare wrapText="bothSides"/>
            <wp:docPr id="313922230" name="Kép 1" descr="A képen szöveg, képernyőkép, szoftve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22230" name="Kép 1" descr="A képen szöveg, képernyőkép, szoftver, szám látható&#10;&#10;Előfordulhat, hogy az AI által létrehozott tartalom helytelen.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465" cy="326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2069B63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5283DA9D" w14:textId="23D019B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53" w:name="_Toc240193218"/>
      <w:r w:rsidRPr="007E4BB8">
        <w:rPr>
          <w:rFonts w:ascii="Times New Roman" w:hAnsi="Times New Roman" w:cs="Times New Roman"/>
        </w:rPr>
        <w:t>Mezők, szekciók és technikai információk</w:t>
      </w:r>
      <w:bookmarkEnd w:id="53"/>
    </w:p>
    <w:p w14:paraId="72402AAE" w14:textId="6A53B270" w:rsidR="00EF26BD" w:rsidRDefault="005C5499" w:rsidP="00D835E2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űrlap szekciói</w:t>
      </w:r>
      <w:r w:rsidR="00D835E2">
        <w:rPr>
          <w:rFonts w:ascii="Times New Roman" w:hAnsi="Times New Roman" w:cs="Times New Roman"/>
        </w:rPr>
        <w:t xml:space="preserve"> külön-külön</w:t>
      </w:r>
      <w:r w:rsidRPr="007E4BB8">
        <w:rPr>
          <w:rFonts w:ascii="Times New Roman" w:hAnsi="Times New Roman" w:cs="Times New Roman"/>
        </w:rPr>
        <w:t xml:space="preserve"> kinyithatók és összecsukhatók</w:t>
      </w:r>
      <w:r w:rsidR="00D835E2">
        <w:rPr>
          <w:rFonts w:ascii="Times New Roman" w:hAnsi="Times New Roman" w:cs="Times New Roman"/>
        </w:rPr>
        <w:t>; a</w:t>
      </w:r>
      <w:r w:rsidRPr="007E4BB8">
        <w:rPr>
          <w:rFonts w:ascii="Times New Roman" w:hAnsi="Times New Roman" w:cs="Times New Roman"/>
        </w:rPr>
        <w:t>z Összes elem kinyitása</w:t>
      </w:r>
      <w:r w:rsidR="00D835E2">
        <w:rPr>
          <w:rFonts w:ascii="Times New Roman" w:hAnsi="Times New Roman" w:cs="Times New Roman"/>
        </w:rPr>
        <w:t xml:space="preserve"> parancs</w:t>
      </w:r>
      <w:r w:rsidRPr="007E4BB8">
        <w:rPr>
          <w:rFonts w:ascii="Times New Roman" w:hAnsi="Times New Roman" w:cs="Times New Roman"/>
        </w:rPr>
        <w:t xml:space="preserve"> gombbal gyorsan </w:t>
      </w:r>
      <w:r w:rsidR="00D835E2">
        <w:rPr>
          <w:rFonts w:ascii="Times New Roman" w:hAnsi="Times New Roman" w:cs="Times New Roman"/>
        </w:rPr>
        <w:t xml:space="preserve">a teljes </w:t>
      </w:r>
      <w:r w:rsidR="00D835E2" w:rsidRPr="007E4BB8">
        <w:rPr>
          <w:rFonts w:ascii="Times New Roman" w:hAnsi="Times New Roman" w:cs="Times New Roman"/>
        </w:rPr>
        <w:t xml:space="preserve">űrlapstruktúra </w:t>
      </w:r>
      <w:r w:rsidR="00D835E2">
        <w:rPr>
          <w:rFonts w:ascii="Times New Roman" w:hAnsi="Times New Roman" w:cs="Times New Roman"/>
        </w:rPr>
        <w:t xml:space="preserve">egy lépésben </w:t>
      </w:r>
      <w:r w:rsidRPr="007E4BB8">
        <w:rPr>
          <w:rFonts w:ascii="Times New Roman" w:hAnsi="Times New Roman" w:cs="Times New Roman"/>
        </w:rPr>
        <w:t>megjeleníthető.</w:t>
      </w:r>
    </w:p>
    <w:p w14:paraId="33B484FF" w14:textId="68B31167" w:rsidR="00EF26BD" w:rsidRDefault="00EF26BD" w:rsidP="00D835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22EE48" wp14:editId="7D0BE7CA">
            <wp:extent cx="6222095" cy="2233930"/>
            <wp:effectExtent l="0" t="0" r="7620" b="0"/>
            <wp:docPr id="175979410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068" cy="2247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0EE1C2" w14:textId="539D4811" w:rsidR="00D835E2" w:rsidRDefault="005C5499" w:rsidP="00D835E2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 Mezőadatok megjelenítése kapcsoló </w:t>
      </w:r>
      <w:r w:rsidR="00D835E2">
        <w:rPr>
          <w:rFonts w:ascii="Times New Roman" w:hAnsi="Times New Roman" w:cs="Times New Roman"/>
        </w:rPr>
        <w:t xml:space="preserve">a címke mellett </w:t>
      </w:r>
      <w:r w:rsidRPr="007E4BB8">
        <w:rPr>
          <w:rFonts w:ascii="Times New Roman" w:hAnsi="Times New Roman" w:cs="Times New Roman"/>
        </w:rPr>
        <w:t xml:space="preserve">technikai </w:t>
      </w:r>
      <w:r w:rsidR="00D835E2">
        <w:rPr>
          <w:rFonts w:ascii="Times New Roman" w:hAnsi="Times New Roman" w:cs="Times New Roman"/>
        </w:rPr>
        <w:t xml:space="preserve">azonosítókat és </w:t>
      </w:r>
      <w:r w:rsidRPr="007E4BB8">
        <w:rPr>
          <w:rFonts w:ascii="Times New Roman" w:hAnsi="Times New Roman" w:cs="Times New Roman"/>
        </w:rPr>
        <w:t xml:space="preserve">útvonalinformációt </w:t>
      </w:r>
      <w:r w:rsidR="00D835E2">
        <w:rPr>
          <w:rFonts w:ascii="Times New Roman" w:hAnsi="Times New Roman" w:cs="Times New Roman"/>
        </w:rPr>
        <w:t>is mutat</w:t>
      </w:r>
      <w:r w:rsidRPr="007E4BB8">
        <w:rPr>
          <w:rFonts w:ascii="Times New Roman" w:hAnsi="Times New Roman" w:cs="Times New Roman"/>
        </w:rPr>
        <w:t xml:space="preserve">. Az XML-ben nem </w:t>
      </w:r>
      <w:r w:rsidR="00D835E2">
        <w:rPr>
          <w:rFonts w:ascii="Times New Roman" w:hAnsi="Times New Roman" w:cs="Times New Roman"/>
        </w:rPr>
        <w:t>szereplő</w:t>
      </w:r>
      <w:r w:rsidRPr="007E4BB8">
        <w:rPr>
          <w:rFonts w:ascii="Times New Roman" w:hAnsi="Times New Roman" w:cs="Times New Roman"/>
        </w:rPr>
        <w:t xml:space="preserve"> mezők </w:t>
      </w:r>
      <w:r w:rsidR="00D835E2">
        <w:rPr>
          <w:rFonts w:ascii="Times New Roman" w:hAnsi="Times New Roman" w:cs="Times New Roman"/>
        </w:rPr>
        <w:t>megjelenítése</w:t>
      </w:r>
      <w:r w:rsidRPr="007E4BB8">
        <w:rPr>
          <w:rFonts w:ascii="Times New Roman" w:hAnsi="Times New Roman" w:cs="Times New Roman"/>
        </w:rPr>
        <w:t xml:space="preserve"> kapcsolóval </w:t>
      </w:r>
      <w:r w:rsidR="00D835E2" w:rsidRPr="00D835E2">
        <w:rPr>
          <w:rFonts w:ascii="Times New Roman" w:hAnsi="Times New Roman" w:cs="Times New Roman"/>
        </w:rPr>
        <w:t>azok az üres, de az űrlapsablonban rendelkezésre álló mezők is láthatóvá tehetők, amelyek még nem részei az XML-nek.</w:t>
      </w:r>
    </w:p>
    <w:p w14:paraId="66ACA291" w14:textId="1F59D5A7" w:rsidR="00EF26BD" w:rsidRPr="00D835E2" w:rsidRDefault="00EF26BD" w:rsidP="00D835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137053" wp14:editId="7A348A91">
            <wp:extent cx="6151358" cy="2590800"/>
            <wp:effectExtent l="0" t="0" r="1905" b="0"/>
            <wp:docPr id="816423639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573" cy="2617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80060B" w14:textId="0178761A" w:rsidR="007A12AB" w:rsidRPr="004222FC" w:rsidRDefault="005C5499" w:rsidP="00D835E2">
      <w:pPr>
        <w:pStyle w:val="Cmsor2"/>
        <w:rPr>
          <w:rFonts w:ascii="Times New Roman" w:hAnsi="Times New Roman" w:cs="Times New Roman"/>
        </w:rPr>
      </w:pPr>
      <w:bookmarkStart w:id="54" w:name="_Toc240193219"/>
      <w:r w:rsidRPr="004222FC">
        <w:rPr>
          <w:rFonts w:ascii="Times New Roman" w:hAnsi="Times New Roman" w:cs="Times New Roman"/>
        </w:rPr>
        <w:t>Mezőkereső</w:t>
      </w:r>
      <w:bookmarkEnd w:id="54"/>
    </w:p>
    <w:p w14:paraId="7505C9ED" w14:textId="3E8A6F55" w:rsidR="00C77BEE" w:rsidRPr="00C77BEE" w:rsidRDefault="005C5499" w:rsidP="00C77BEE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felső mező</w:t>
      </w:r>
      <w:r w:rsidR="00C77BEE" w:rsidRPr="007E4BB8">
        <w:rPr>
          <w:rFonts w:ascii="Times New Roman" w:hAnsi="Times New Roman" w:cs="Times New Roman"/>
        </w:rPr>
        <w:t>kereső</w:t>
      </w:r>
      <w:r w:rsidRPr="007E4BB8">
        <w:rPr>
          <w:rFonts w:ascii="Times New Roman" w:hAnsi="Times New Roman" w:cs="Times New Roman"/>
        </w:rPr>
        <w:t xml:space="preserve"> </w:t>
      </w:r>
      <w:r w:rsidR="00C77BEE">
        <w:rPr>
          <w:rFonts w:ascii="Times New Roman" w:hAnsi="Times New Roman" w:cs="Times New Roman"/>
        </w:rPr>
        <w:t xml:space="preserve">címke a </w:t>
      </w:r>
      <w:r w:rsidRPr="007E4BB8">
        <w:rPr>
          <w:rFonts w:ascii="Times New Roman" w:hAnsi="Times New Roman" w:cs="Times New Roman"/>
        </w:rPr>
        <w:t xml:space="preserve">mezőazonosító alapján </w:t>
      </w:r>
      <w:r w:rsidR="00C77BEE">
        <w:rPr>
          <w:rFonts w:ascii="Times New Roman" w:hAnsi="Times New Roman" w:cs="Times New Roman"/>
        </w:rPr>
        <w:t xml:space="preserve">is </w:t>
      </w:r>
      <w:r w:rsidRPr="007E4BB8">
        <w:rPr>
          <w:rFonts w:ascii="Times New Roman" w:hAnsi="Times New Roman" w:cs="Times New Roman"/>
        </w:rPr>
        <w:t xml:space="preserve">keres. </w:t>
      </w:r>
      <w:r w:rsidR="00C77BEE" w:rsidRPr="00C77BEE">
        <w:rPr>
          <w:rFonts w:ascii="Times New Roman" w:hAnsi="Times New Roman" w:cs="Times New Roman"/>
        </w:rPr>
        <w:t>Ír</w:t>
      </w:r>
      <w:r w:rsidR="00C77BEE">
        <w:rPr>
          <w:rFonts w:ascii="Times New Roman" w:hAnsi="Times New Roman" w:cs="Times New Roman"/>
        </w:rPr>
        <w:t>ja</w:t>
      </w:r>
      <w:r w:rsidR="00C77BEE" w:rsidRPr="00C77BEE">
        <w:rPr>
          <w:rFonts w:ascii="Times New Roman" w:hAnsi="Times New Roman" w:cs="Times New Roman"/>
        </w:rPr>
        <w:t xml:space="preserve"> be a keresett kifejezést, majd több találat esetén az előző és következő gombbal lépkedj</w:t>
      </w:r>
      <w:r w:rsidR="00C77BEE">
        <w:rPr>
          <w:rFonts w:ascii="Times New Roman" w:hAnsi="Times New Roman" w:cs="Times New Roman"/>
        </w:rPr>
        <w:t>en</w:t>
      </w:r>
      <w:r w:rsidR="00C77BEE" w:rsidRPr="00C77BEE">
        <w:rPr>
          <w:rFonts w:ascii="Times New Roman" w:hAnsi="Times New Roman" w:cs="Times New Roman"/>
        </w:rPr>
        <w:t xml:space="preserve"> közöttük. A kiválasztott találathoz a nézet automatikusan odagörget, ezért nagy vagy sok szekcióból álló űrlapnál nem kell kézzel végigkeresni a teljes dokumentumot.</w:t>
      </w:r>
    </w:p>
    <w:p w14:paraId="5C46B30B" w14:textId="05578264" w:rsidR="007A12AB" w:rsidRPr="007E4BB8" w:rsidRDefault="005C5499" w:rsidP="00C77BEE">
      <w:pPr>
        <w:pStyle w:val="Cmsor2"/>
      </w:pPr>
      <w:bookmarkStart w:id="55" w:name="_Toc240193220"/>
      <w:r w:rsidRPr="007E4BB8">
        <w:t>Szerkesztés és hibás értékek javítása</w:t>
      </w:r>
      <w:bookmarkEnd w:id="55"/>
    </w:p>
    <w:p w14:paraId="6B35AB9B" w14:textId="14AF5176" w:rsidR="00052F17" w:rsidRDefault="005C5499" w:rsidP="00052F17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Szerkeszthető munkamenetben</w:t>
      </w:r>
      <w:r w:rsidR="00052F17">
        <w:rPr>
          <w:rFonts w:ascii="Times New Roman" w:hAnsi="Times New Roman" w:cs="Times New Roman"/>
        </w:rPr>
        <w:t xml:space="preserve"> kattintson a </w:t>
      </w:r>
      <w:r w:rsidRPr="007E4BB8">
        <w:rPr>
          <w:rFonts w:ascii="Times New Roman" w:hAnsi="Times New Roman" w:cs="Times New Roman"/>
        </w:rPr>
        <w:t>módosít</w:t>
      </w:r>
      <w:r w:rsidR="00052F17">
        <w:rPr>
          <w:rFonts w:ascii="Times New Roman" w:hAnsi="Times New Roman" w:cs="Times New Roman"/>
        </w:rPr>
        <w:t>andó mezőbe, írja be vagy válassza ki az új értéket, majd mentse a munkát</w:t>
      </w:r>
      <w:r w:rsidRPr="007E4BB8">
        <w:rPr>
          <w:rFonts w:ascii="Times New Roman" w:hAnsi="Times New Roman" w:cs="Times New Roman"/>
        </w:rPr>
        <w:t xml:space="preserve">. </w:t>
      </w:r>
      <w:r w:rsidR="00052F17" w:rsidRPr="00052F17">
        <w:rPr>
          <w:rFonts w:ascii="Times New Roman" w:hAnsi="Times New Roman" w:cs="Times New Roman"/>
        </w:rPr>
        <w:t>A felület vizuálisan megjelöli a munkamenetben módosított mezőket. Az űrlap kitöltése után mindig futtas</w:t>
      </w:r>
      <w:r w:rsidR="00052F17">
        <w:rPr>
          <w:rFonts w:ascii="Times New Roman" w:hAnsi="Times New Roman" w:cs="Times New Roman"/>
        </w:rPr>
        <w:t>sa</w:t>
      </w:r>
      <w:r w:rsidR="00052F17" w:rsidRPr="00052F17">
        <w:rPr>
          <w:rFonts w:ascii="Times New Roman" w:hAnsi="Times New Roman" w:cs="Times New Roman"/>
        </w:rPr>
        <w:t xml:space="preserve"> le az XSD-validációt, és ahol elérhető, az XPath-ellenőrzést is; így nemcsak a mező megjelenése, hanem az XML szerkezeti és üzleti megfelelősége is ellenőrizhető.</w:t>
      </w:r>
    </w:p>
    <w:p w14:paraId="6C1C5678" w14:textId="60565015" w:rsidR="00052F17" w:rsidRDefault="00E8590E" w:rsidP="00052F17">
      <w:pPr>
        <w:jc w:val="both"/>
        <w:rPr>
          <w:rFonts w:ascii="Times New Roman" w:hAnsi="Times New Roman" w:cs="Times New Roman"/>
        </w:rPr>
      </w:pPr>
      <w:r w:rsidRPr="00E8590E">
        <w:rPr>
          <w:rFonts w:ascii="Times New Roman" w:hAnsi="Times New Roman" w:cs="Times New Roman"/>
          <w:noProof/>
        </w:rPr>
        <w:drawing>
          <wp:inline distT="0" distB="0" distL="0" distR="0" wp14:anchorId="6A4B281E" wp14:editId="0A8A0012">
            <wp:extent cx="6260465" cy="2921635"/>
            <wp:effectExtent l="0" t="0" r="6985" b="0"/>
            <wp:docPr id="4711475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4752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608C" w14:textId="77777777" w:rsidR="00E8590E" w:rsidRPr="00052F17" w:rsidRDefault="00E8590E" w:rsidP="00052F17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709A84B9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7DDD2A" w14:textId="58767CF0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7F6000"/>
              </w:rPr>
              <w:t>Mentés előtt</w:t>
            </w:r>
            <w:r>
              <w:rPr>
                <w:rFonts w:ascii="Times New Roman" w:hAnsi="Times New Roman" w:cs="Times New Roman"/>
                <w:b/>
                <w:color w:val="7F6000"/>
              </w:rPr>
              <w:t xml:space="preserve">: </w:t>
            </w:r>
            <w:r w:rsidRPr="007E4BB8">
              <w:rPr>
                <w:rFonts w:ascii="Times New Roman" w:hAnsi="Times New Roman" w:cs="Times New Roman"/>
              </w:rPr>
              <w:t xml:space="preserve">A szerkesztés nem helyettesíti a validációt. Beküldés vagy véglegesítés előtt mindig </w:t>
            </w:r>
            <w:r w:rsidR="00817CA1" w:rsidRPr="007E4BB8">
              <w:rPr>
                <w:rFonts w:ascii="Times New Roman" w:hAnsi="Times New Roman" w:cs="Times New Roman"/>
              </w:rPr>
              <w:t>futtas</w:t>
            </w:r>
            <w:r w:rsidR="00817CA1">
              <w:rPr>
                <w:rFonts w:ascii="Times New Roman" w:hAnsi="Times New Roman" w:cs="Times New Roman"/>
              </w:rPr>
              <w:t>sa</w:t>
            </w:r>
            <w:r w:rsidRPr="007E4BB8">
              <w:rPr>
                <w:rFonts w:ascii="Times New Roman" w:hAnsi="Times New Roman" w:cs="Times New Roman"/>
              </w:rPr>
              <w:t xml:space="preserve"> le az XSD-validációt, és ahol az adott űrlaphoz elérhető, az XPath-ellenőrzést is.</w:t>
            </w:r>
          </w:p>
        </w:tc>
      </w:tr>
    </w:tbl>
    <w:p w14:paraId="72E29FB2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7B155E7B" w14:textId="54A3EB65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56" w:name="_Toc240193221"/>
      <w:r w:rsidRPr="007E4BB8">
        <w:rPr>
          <w:rFonts w:ascii="Times New Roman" w:hAnsi="Times New Roman" w:cs="Times New Roman"/>
        </w:rPr>
        <w:t>Mentési lehetőségek</w:t>
      </w:r>
      <w:bookmarkEnd w:id="56"/>
    </w:p>
    <w:p w14:paraId="025BA515" w14:textId="77777777" w:rsidR="003D68ED" w:rsidRDefault="005C5499" w:rsidP="0010667D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Mentés menü</w:t>
      </w:r>
      <w:r w:rsidR="0010667D">
        <w:rPr>
          <w:rFonts w:ascii="Times New Roman" w:hAnsi="Times New Roman" w:cs="Times New Roman"/>
        </w:rPr>
        <w:t xml:space="preserve">ből mindig a munkacélhoz illő parancsot válassza. </w:t>
      </w:r>
    </w:p>
    <w:p w14:paraId="35A1903D" w14:textId="58FDF814" w:rsidR="003D68ED" w:rsidRDefault="003D68ED" w:rsidP="001E4078">
      <w:pPr>
        <w:jc w:val="center"/>
        <w:rPr>
          <w:rFonts w:ascii="Times New Roman" w:hAnsi="Times New Roman" w:cs="Times New Roman"/>
        </w:rPr>
      </w:pPr>
      <w:r w:rsidRPr="003D68ED">
        <w:rPr>
          <w:rFonts w:ascii="Times New Roman" w:hAnsi="Times New Roman" w:cs="Times New Roman"/>
          <w:noProof/>
        </w:rPr>
        <w:drawing>
          <wp:inline distT="0" distB="0" distL="0" distR="0" wp14:anchorId="2222F8E6" wp14:editId="0F6856C0">
            <wp:extent cx="1851025" cy="1488288"/>
            <wp:effectExtent l="152400" t="152400" r="358775" b="360045"/>
            <wp:docPr id="1799144029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44029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64552" cy="1499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D8BCA5" w14:textId="6922CADF" w:rsidR="0010667D" w:rsidRDefault="005C5499" w:rsidP="0010667D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 </w:t>
      </w:r>
      <w:r w:rsidR="0010667D" w:rsidRPr="0010667D">
        <w:rPr>
          <w:rFonts w:ascii="Times New Roman" w:hAnsi="Times New Roman" w:cs="Times New Roman"/>
        </w:rPr>
        <w:t>A Gyorsmentés az aktuális munkapéldányt frissíti</w:t>
      </w:r>
      <w:r w:rsidR="00817CA1">
        <w:rPr>
          <w:rFonts w:ascii="Times New Roman" w:hAnsi="Times New Roman" w:cs="Times New Roman"/>
        </w:rPr>
        <w:t>.</w:t>
      </w:r>
      <w:r w:rsidR="0010667D" w:rsidRPr="0010667D">
        <w:rPr>
          <w:rFonts w:ascii="Times New Roman" w:hAnsi="Times New Roman" w:cs="Times New Roman"/>
        </w:rPr>
        <w:t xml:space="preserve"> </w:t>
      </w:r>
      <w:r w:rsidR="00817CA1">
        <w:rPr>
          <w:rFonts w:ascii="Times New Roman" w:hAnsi="Times New Roman" w:cs="Times New Roman"/>
        </w:rPr>
        <w:t>A</w:t>
      </w:r>
      <w:r w:rsidR="00817CA1" w:rsidRPr="0010667D">
        <w:rPr>
          <w:rFonts w:ascii="Times New Roman" w:hAnsi="Times New Roman" w:cs="Times New Roman"/>
        </w:rPr>
        <w:t xml:space="preserve">z </w:t>
      </w:r>
      <w:r w:rsidR="0010667D" w:rsidRPr="0010667D">
        <w:rPr>
          <w:rFonts w:ascii="Times New Roman" w:hAnsi="Times New Roman" w:cs="Times New Roman"/>
        </w:rPr>
        <w:t>Új verzióként mentés új revíziót, a Mentés másként külön állományt hoz létre, a Meglévő fájl felülírása pedig az aktuális fájl tartalmát cseréli. Mentés előtt a Diff előnézetben áttekinthetők a módosítások, a Letöltés fájlba paranccsal pedig helyi példány készíthető.</w:t>
      </w:r>
    </w:p>
    <w:p w14:paraId="37A92076" w14:textId="77777777" w:rsidR="00817CA1" w:rsidRPr="0010667D" w:rsidRDefault="00817CA1" w:rsidP="0010667D">
      <w:pPr>
        <w:jc w:val="both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633"/>
      </w:tblGrid>
      <w:tr w:rsidR="007A12AB" w:rsidRPr="007E4BB8" w14:paraId="6769614C" w14:textId="77777777">
        <w:trPr>
          <w:tblHeader/>
          <w:jc w:val="center"/>
        </w:trPr>
        <w:tc>
          <w:tcPr>
            <w:tcW w:w="2551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15317E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Művelet</w:t>
            </w:r>
          </w:p>
        </w:tc>
        <w:tc>
          <w:tcPr>
            <w:tcW w:w="6633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1875BC" w14:textId="270395C9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Mikor használ</w:t>
            </w:r>
            <w:r w:rsidR="00B41A95">
              <w:rPr>
                <w:rFonts w:ascii="Times New Roman" w:hAnsi="Times New Roman" w:cs="Times New Roman"/>
                <w:b/>
                <w:sz w:val="18"/>
              </w:rPr>
              <w:t>ja</w:t>
            </w:r>
            <w:r w:rsidRPr="007E4BB8">
              <w:rPr>
                <w:rFonts w:ascii="Times New Roman" w:hAnsi="Times New Roman" w:cs="Times New Roman"/>
                <w:b/>
                <w:sz w:val="18"/>
              </w:rPr>
              <w:t>?</w:t>
            </w:r>
          </w:p>
        </w:tc>
      </w:tr>
      <w:tr w:rsidR="007A12AB" w:rsidRPr="007E4BB8" w14:paraId="511F00E3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C67CB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Gyorsmentés (Ctrl+M)</w:t>
            </w:r>
          </w:p>
        </w:tc>
        <w:tc>
          <w:tcPr>
            <w:tcW w:w="663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AA9B9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Az aktuális szerkesztési állapot gyors mentésére, amikor ugyanabban a munkamenetben dolgozol tovább.</w:t>
            </w:r>
          </w:p>
        </w:tc>
      </w:tr>
      <w:tr w:rsidR="007A12AB" w:rsidRPr="007E4BB8" w14:paraId="502D9CA9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71DDE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Új verzióként mentés</w:t>
            </w:r>
          </w:p>
        </w:tc>
        <w:tc>
          <w:tcPr>
            <w:tcW w:w="663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5BC8A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Ha az aktuális XML-ből új revíziót szeretnél létrehozni. Megadható új fájlnév és revíziós megjegyzés; siker után az új állomány marad megnyitva.</w:t>
            </w:r>
          </w:p>
        </w:tc>
      </w:tr>
      <w:tr w:rsidR="007A12AB" w:rsidRPr="007E4BB8" w14:paraId="0C0CBCB0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DFF21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Mentés másként</w:t>
            </w:r>
          </w:p>
        </w:tc>
        <w:tc>
          <w:tcPr>
            <w:tcW w:w="663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57F98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Ha külön fájlként szeretnéd megőrizni a módosított tartalmat.</w:t>
            </w:r>
          </w:p>
        </w:tc>
      </w:tr>
      <w:tr w:rsidR="007A12AB" w:rsidRPr="007E4BB8" w14:paraId="76BF64BE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AF689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Meglévő fájl felülírása</w:t>
            </w:r>
          </w:p>
        </w:tc>
        <w:tc>
          <w:tcPr>
            <w:tcW w:w="663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4C575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Ha az aktuális állományt kívánod a módosított tartalommal frissíteni.</w:t>
            </w:r>
          </w:p>
        </w:tc>
      </w:tr>
      <w:tr w:rsidR="007A12AB" w:rsidRPr="007E4BB8" w14:paraId="676D2E25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88B97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Diff előnézet</w:t>
            </w:r>
          </w:p>
        </w:tc>
        <w:tc>
          <w:tcPr>
            <w:tcW w:w="663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3F1DF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Mentés előtt a módosítások áttekintésére.</w:t>
            </w:r>
          </w:p>
        </w:tc>
      </w:tr>
      <w:tr w:rsidR="007A12AB" w:rsidRPr="007E4BB8" w14:paraId="025063C6" w14:textId="77777777">
        <w:trPr>
          <w:cantSplit/>
          <w:jc w:val="center"/>
        </w:trPr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90421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Letöltés fájlba</w:t>
            </w:r>
          </w:p>
        </w:tc>
        <w:tc>
          <w:tcPr>
            <w:tcW w:w="6633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4467D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Az aktuális XML kliensoldali letöltésére.</w:t>
            </w:r>
          </w:p>
        </w:tc>
      </w:tr>
    </w:tbl>
    <w:p w14:paraId="61104D0A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4968559F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mentett XML egységes, olvasható pretty print formátumban készül, két szóközös behúzással és felesleges üres formázási sorok nélkül.</w:t>
      </w:r>
    </w:p>
    <w:p w14:paraId="3206F41B" w14:textId="49659F61" w:rsidR="002E5FD7" w:rsidRPr="002E5FD7" w:rsidRDefault="002E5FD7" w:rsidP="002E5FD7">
      <w:pPr>
        <w:spacing w:after="40"/>
        <w:jc w:val="both"/>
        <w:rPr>
          <w:rFonts w:ascii="Times New Roman" w:hAnsi="Times New Roman" w:cs="Times New Roman"/>
        </w:rPr>
      </w:pPr>
      <w:r w:rsidRPr="002E5FD7">
        <w:rPr>
          <w:rFonts w:ascii="Times New Roman" w:hAnsi="Times New Roman" w:cs="Times New Roman"/>
        </w:rPr>
        <w:t>Mentés után ellenőriz</w:t>
      </w:r>
      <w:r>
        <w:rPr>
          <w:rFonts w:ascii="Times New Roman" w:hAnsi="Times New Roman" w:cs="Times New Roman"/>
        </w:rPr>
        <w:t>ze</w:t>
      </w:r>
      <w:r w:rsidRPr="002E5FD7">
        <w:rPr>
          <w:rFonts w:ascii="Times New Roman" w:hAnsi="Times New Roman" w:cs="Times New Roman"/>
        </w:rPr>
        <w:t xml:space="preserve"> a képernyőn megjelenő visszajelzést. Ha befejezte a szerkesztést, az XML bezárása gombbal zár</w:t>
      </w:r>
      <w:r>
        <w:rPr>
          <w:rFonts w:ascii="Times New Roman" w:hAnsi="Times New Roman" w:cs="Times New Roman"/>
        </w:rPr>
        <w:t>ja</w:t>
      </w:r>
      <w:r w:rsidRPr="002E5FD7">
        <w:rPr>
          <w:rFonts w:ascii="Times New Roman" w:hAnsi="Times New Roman" w:cs="Times New Roman"/>
        </w:rPr>
        <w:t xml:space="preserve"> le a munkamenetet; ha tovább dolgoz</w:t>
      </w:r>
      <w:r>
        <w:rPr>
          <w:rFonts w:ascii="Times New Roman" w:hAnsi="Times New Roman" w:cs="Times New Roman"/>
        </w:rPr>
        <w:t>ik</w:t>
      </w:r>
      <w:r w:rsidRPr="002E5FD7">
        <w:rPr>
          <w:rFonts w:ascii="Times New Roman" w:hAnsi="Times New Roman" w:cs="Times New Roman"/>
        </w:rPr>
        <w:t>, maradhat az űrlapmegtekintőben.</w:t>
      </w:r>
    </w:p>
    <w:p w14:paraId="7AF8A4CA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2FD6D491" w14:textId="76CDB21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57" w:name="_Toc240193222"/>
      <w:r w:rsidRPr="007E4BB8">
        <w:rPr>
          <w:rFonts w:ascii="Times New Roman" w:hAnsi="Times New Roman" w:cs="Times New Roman"/>
        </w:rPr>
        <w:t>XSD-validáció</w:t>
      </w:r>
      <w:bookmarkEnd w:id="57"/>
    </w:p>
    <w:p w14:paraId="40284115" w14:textId="47FB71AD" w:rsidR="00DA178B" w:rsidRDefault="00F158C4" w:rsidP="00F158C4">
      <w:pPr>
        <w:jc w:val="both"/>
        <w:rPr>
          <w:rFonts w:ascii="Times New Roman" w:hAnsi="Times New Roman" w:cs="Times New Roman"/>
        </w:rPr>
      </w:pPr>
      <w:r w:rsidRPr="00F158C4">
        <w:rPr>
          <w:rFonts w:ascii="Times New Roman" w:hAnsi="Times New Roman" w:cs="Times New Roman"/>
        </w:rPr>
        <w:t>Az aktuális XML szerkezeti és adattípus-ellenőrzéséhez kattints</w:t>
      </w:r>
      <w:r>
        <w:rPr>
          <w:rFonts w:ascii="Times New Roman" w:hAnsi="Times New Roman" w:cs="Times New Roman"/>
        </w:rPr>
        <w:t>on</w:t>
      </w:r>
      <w:r w:rsidRPr="00F158C4">
        <w:rPr>
          <w:rFonts w:ascii="Times New Roman" w:hAnsi="Times New Roman" w:cs="Times New Roman"/>
        </w:rPr>
        <w:t xml:space="preserve"> a</w:t>
      </w:r>
      <w:r w:rsidR="005C5499" w:rsidRPr="007E4BB8">
        <w:rPr>
          <w:rFonts w:ascii="Times New Roman" w:hAnsi="Times New Roman" w:cs="Times New Roman"/>
        </w:rPr>
        <w:t>z XSD validáció gomb</w:t>
      </w:r>
      <w:r>
        <w:rPr>
          <w:rFonts w:ascii="Times New Roman" w:hAnsi="Times New Roman" w:cs="Times New Roman"/>
        </w:rPr>
        <w:t xml:space="preserve">ra, </w:t>
      </w:r>
      <w:r w:rsidRPr="00F158C4">
        <w:rPr>
          <w:rFonts w:ascii="Times New Roman" w:hAnsi="Times New Roman" w:cs="Times New Roman"/>
        </w:rPr>
        <w:t>majd vár</w:t>
      </w:r>
      <w:r>
        <w:rPr>
          <w:rFonts w:ascii="Times New Roman" w:hAnsi="Times New Roman" w:cs="Times New Roman"/>
        </w:rPr>
        <w:t>ja</w:t>
      </w:r>
      <w:r w:rsidRPr="00F158C4">
        <w:rPr>
          <w:rFonts w:ascii="Times New Roman" w:hAnsi="Times New Roman" w:cs="Times New Roman"/>
        </w:rPr>
        <w:t xml:space="preserve"> meg a feldolgozási ablak bezárását. Az eredmény a jobb oldali panelen jelenik meg. </w:t>
      </w:r>
    </w:p>
    <w:p w14:paraId="1891892C" w14:textId="77777777" w:rsidR="00DA178B" w:rsidRDefault="00DA178B" w:rsidP="00F158C4">
      <w:pPr>
        <w:jc w:val="both"/>
        <w:rPr>
          <w:rFonts w:ascii="Times New Roman" w:hAnsi="Times New Roman" w:cs="Times New Roman"/>
        </w:rPr>
      </w:pPr>
    </w:p>
    <w:p w14:paraId="14D3E78E" w14:textId="180D3DE0" w:rsidR="00DA178B" w:rsidRDefault="00DA178B" w:rsidP="00F158C4">
      <w:pPr>
        <w:jc w:val="both"/>
        <w:rPr>
          <w:rFonts w:ascii="Times New Roman" w:hAnsi="Times New Roman" w:cs="Times New Roman"/>
        </w:rPr>
      </w:pPr>
      <w:r w:rsidRPr="00DA17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0B841B" wp14:editId="20FD2E75">
            <wp:extent cx="6260465" cy="2727960"/>
            <wp:effectExtent l="152400" t="152400" r="368935" b="358140"/>
            <wp:docPr id="1601637905" name="Kép 1" descr="A képen szöveg, szám, szoftver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37905" name="Kép 1" descr="A képen szöveg, szám, szoftver, Betűtípus látható&#10;&#10;Előfordulhat, hogy az AI által létrehozott tartalom helytelen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727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A27700" w14:textId="77777777" w:rsidR="00796A5B" w:rsidRDefault="00796A5B" w:rsidP="00F158C4">
      <w:pPr>
        <w:jc w:val="both"/>
        <w:rPr>
          <w:rFonts w:ascii="Times New Roman" w:hAnsi="Times New Roman" w:cs="Times New Roman"/>
        </w:rPr>
      </w:pPr>
    </w:p>
    <w:p w14:paraId="5BFFE14F" w14:textId="4AF785C6" w:rsidR="00F158C4" w:rsidRDefault="00F158C4" w:rsidP="00F158C4">
      <w:pPr>
        <w:jc w:val="both"/>
        <w:rPr>
          <w:rFonts w:ascii="Times New Roman" w:hAnsi="Times New Roman" w:cs="Times New Roman"/>
        </w:rPr>
      </w:pPr>
      <w:r w:rsidRPr="00F158C4">
        <w:rPr>
          <w:rFonts w:ascii="Times New Roman" w:hAnsi="Times New Roman" w:cs="Times New Roman"/>
        </w:rPr>
        <w:t>Egy tétel kiválasztásakor a nézet – ahol az XML-pozíció azonosítható – a kapcsolódó mezőhöz vagy XML-részhez ugrik; a sor-, oszlop-, kód- és üzenetadat segíti a javítást.</w:t>
      </w:r>
    </w:p>
    <w:p w14:paraId="180F4633" w14:textId="77777777" w:rsidR="00796A5B" w:rsidRDefault="00796A5B" w:rsidP="00F158C4">
      <w:pPr>
        <w:jc w:val="both"/>
        <w:rPr>
          <w:rFonts w:ascii="Times New Roman" w:hAnsi="Times New Roman" w:cs="Times New Roman"/>
        </w:rPr>
      </w:pPr>
    </w:p>
    <w:p w14:paraId="63054A18" w14:textId="186C0BF1" w:rsidR="00DA178B" w:rsidRDefault="00DA178B" w:rsidP="00F158C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2B4E89" wp14:editId="5067053D">
            <wp:extent cx="6313170" cy="2510225"/>
            <wp:effectExtent l="152400" t="152400" r="354330" b="366395"/>
            <wp:docPr id="859239827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662" cy="2527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737423" w14:textId="1628E9F8" w:rsidR="00F158C4" w:rsidRPr="00F158C4" w:rsidRDefault="00F158C4" w:rsidP="00F158C4">
      <w:pPr>
        <w:jc w:val="both"/>
        <w:rPr>
          <w:rFonts w:ascii="Times New Roman" w:hAnsi="Times New Roman" w:cs="Times New Roman"/>
        </w:rPr>
      </w:pPr>
      <w:r w:rsidRPr="00F158C4">
        <w:rPr>
          <w:rFonts w:ascii="Times New Roman" w:hAnsi="Times New Roman" w:cs="Times New Roman"/>
        </w:rPr>
        <w:t>A jelzett mező javítása és mentése után indíts</w:t>
      </w:r>
      <w:r>
        <w:rPr>
          <w:rFonts w:ascii="Times New Roman" w:hAnsi="Times New Roman" w:cs="Times New Roman"/>
        </w:rPr>
        <w:t xml:space="preserve">a </w:t>
      </w:r>
      <w:r w:rsidRPr="00F158C4">
        <w:rPr>
          <w:rFonts w:ascii="Times New Roman" w:hAnsi="Times New Roman" w:cs="Times New Roman"/>
        </w:rPr>
        <w:t>újra az XSD-validációt. Az ellenőrzést addig ismétel</w:t>
      </w:r>
      <w:r>
        <w:rPr>
          <w:rFonts w:ascii="Times New Roman" w:hAnsi="Times New Roman" w:cs="Times New Roman"/>
        </w:rPr>
        <w:t>je</w:t>
      </w:r>
      <w:r w:rsidRPr="00F158C4">
        <w:rPr>
          <w:rFonts w:ascii="Times New Roman" w:hAnsi="Times New Roman" w:cs="Times New Roman"/>
        </w:rPr>
        <w:t>, amíg a felület sikeres eredményt nem jelez. A jobb oldali eredménypanel az X gombbal zárható be.</w:t>
      </w:r>
    </w:p>
    <w:p w14:paraId="335E4770" w14:textId="77777777" w:rsidR="007A12AB" w:rsidRPr="007E4BB8" w:rsidRDefault="007A12AB" w:rsidP="00F158C4">
      <w:pPr>
        <w:jc w:val="both"/>
        <w:rPr>
          <w:rFonts w:ascii="Times New Roman" w:hAnsi="Times New Roman" w:cs="Times New Roman"/>
        </w:rPr>
      </w:pPr>
    </w:p>
    <w:p w14:paraId="42E75F24" w14:textId="4C35F778" w:rsidR="007A12AB" w:rsidRPr="007E4BB8" w:rsidRDefault="001B5414" w:rsidP="00EC0AF8">
      <w:pPr>
        <w:pStyle w:val="Cmsor2"/>
        <w:jc w:val="both"/>
        <w:rPr>
          <w:rFonts w:ascii="Times New Roman" w:hAnsi="Times New Roman" w:cs="Times New Roman"/>
        </w:rPr>
      </w:pPr>
      <w:bookmarkStart w:id="58" w:name="_Toc240193223"/>
      <w:r w:rsidRPr="001B541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920" behindDoc="1" locked="0" layoutInCell="1" allowOverlap="1" wp14:anchorId="320379D2" wp14:editId="39E52C12">
            <wp:simplePos x="0" y="0"/>
            <wp:positionH relativeFrom="column">
              <wp:posOffset>5147310</wp:posOffset>
            </wp:positionH>
            <wp:positionV relativeFrom="paragraph">
              <wp:posOffset>367665</wp:posOffset>
            </wp:positionV>
            <wp:extent cx="638175" cy="159385"/>
            <wp:effectExtent l="0" t="0" r="9525" b="0"/>
            <wp:wrapTight wrapText="bothSides">
              <wp:wrapPolygon edited="0">
                <wp:start x="0" y="0"/>
                <wp:lineTo x="0" y="18072"/>
                <wp:lineTo x="21278" y="18072"/>
                <wp:lineTo x="21278" y="0"/>
                <wp:lineTo x="0" y="0"/>
              </wp:wrapPolygon>
            </wp:wrapTight>
            <wp:docPr id="5246116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116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499" w:rsidRPr="007E4BB8">
        <w:rPr>
          <w:rFonts w:ascii="Times New Roman" w:hAnsi="Times New Roman" w:cs="Times New Roman"/>
        </w:rPr>
        <w:t>XPath-ellenőrzés</w:t>
      </w:r>
      <w:bookmarkEnd w:id="58"/>
    </w:p>
    <w:p w14:paraId="54D2D68E" w14:textId="7EF0CC45" w:rsidR="00024507" w:rsidRDefault="005C5499" w:rsidP="00024507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Az XPath Ellenőrzés az XSD-n túlmutató üzleti szabályokat futtatja. </w:t>
      </w:r>
      <w:r w:rsidR="00024507" w:rsidRPr="00024507">
        <w:rPr>
          <w:rFonts w:ascii="Times New Roman" w:hAnsi="Times New Roman" w:cs="Times New Roman"/>
        </w:rPr>
        <w:t>Kattints</w:t>
      </w:r>
      <w:r w:rsidR="00024507">
        <w:rPr>
          <w:rFonts w:ascii="Times New Roman" w:hAnsi="Times New Roman" w:cs="Times New Roman"/>
        </w:rPr>
        <w:t>on</w:t>
      </w:r>
      <w:r w:rsidR="00024507" w:rsidRPr="00024507">
        <w:rPr>
          <w:rFonts w:ascii="Times New Roman" w:hAnsi="Times New Roman" w:cs="Times New Roman"/>
        </w:rPr>
        <w:t xml:space="preserve"> a</w:t>
      </w:r>
      <w:r w:rsidR="001B5414">
        <w:rPr>
          <w:rFonts w:ascii="Times New Roman" w:hAnsi="Times New Roman" w:cs="Times New Roman"/>
        </w:rPr>
        <w:t xml:space="preserve"> toolbar-on az </w:t>
      </w:r>
      <w:r w:rsidR="00024507" w:rsidRPr="00024507">
        <w:rPr>
          <w:rFonts w:ascii="Times New Roman" w:hAnsi="Times New Roman" w:cs="Times New Roman"/>
        </w:rPr>
        <w:t xml:space="preserve"> gomb</w:t>
      </w:r>
      <w:r w:rsidR="001B5414">
        <w:rPr>
          <w:rFonts w:ascii="Times New Roman" w:hAnsi="Times New Roman" w:cs="Times New Roman"/>
        </w:rPr>
        <w:t>-</w:t>
      </w:r>
      <w:r w:rsidR="00024507" w:rsidRPr="00024507">
        <w:rPr>
          <w:rFonts w:ascii="Times New Roman" w:hAnsi="Times New Roman" w:cs="Times New Roman"/>
        </w:rPr>
        <w:t>ra, vár</w:t>
      </w:r>
      <w:r w:rsidR="00024507">
        <w:rPr>
          <w:rFonts w:ascii="Times New Roman" w:hAnsi="Times New Roman" w:cs="Times New Roman"/>
        </w:rPr>
        <w:t>ja</w:t>
      </w:r>
      <w:r w:rsidR="00024507" w:rsidRPr="00024507">
        <w:rPr>
          <w:rFonts w:ascii="Times New Roman" w:hAnsi="Times New Roman" w:cs="Times New Roman"/>
        </w:rPr>
        <w:t xml:space="preserve"> meg a folyamatjelző ablak befejezését, majd tekints</w:t>
      </w:r>
      <w:r w:rsidR="00024507">
        <w:rPr>
          <w:rFonts w:ascii="Times New Roman" w:hAnsi="Times New Roman" w:cs="Times New Roman"/>
        </w:rPr>
        <w:t>e</w:t>
      </w:r>
      <w:r w:rsidR="00024507" w:rsidRPr="00024507">
        <w:rPr>
          <w:rFonts w:ascii="Times New Roman" w:hAnsi="Times New Roman" w:cs="Times New Roman"/>
        </w:rPr>
        <w:t xml:space="preserve"> át az eredményt. A találatoknál kód, üzenet, súlyosság, </w:t>
      </w:r>
      <w:r w:rsidR="00024507" w:rsidRPr="00024507">
        <w:rPr>
          <w:rFonts w:ascii="Times New Roman" w:hAnsi="Times New Roman" w:cs="Times New Roman"/>
        </w:rPr>
        <w:lastRenderedPageBreak/>
        <w:t>valamint lap- és mezőinformáció jelenhet meg; a kiválasztható tétel az érintett mezőhöz navigál. Az ellenőrzéshez az adott űrlaptípushoz és verzióhoz tartozó XPath/XSL release-nek lokálisan elérhetőnek kell lennie.</w:t>
      </w:r>
    </w:p>
    <w:p w14:paraId="5BBE7C9E" w14:textId="59440D79" w:rsidR="001B5414" w:rsidRDefault="001B5414" w:rsidP="001E4078">
      <w:pPr>
        <w:jc w:val="center"/>
        <w:rPr>
          <w:rFonts w:ascii="Times New Roman" w:hAnsi="Times New Roman" w:cs="Times New Roman"/>
        </w:rPr>
      </w:pPr>
      <w:r w:rsidRPr="001B5414">
        <w:rPr>
          <w:rFonts w:ascii="Times New Roman" w:hAnsi="Times New Roman" w:cs="Times New Roman"/>
          <w:noProof/>
        </w:rPr>
        <w:drawing>
          <wp:inline distT="0" distB="0" distL="0" distR="0" wp14:anchorId="576C8034" wp14:editId="787F3702">
            <wp:extent cx="3529013" cy="1466241"/>
            <wp:effectExtent l="152400" t="152400" r="357505" b="362585"/>
            <wp:docPr id="83068272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20240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101" cy="14704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D55F3" w14:textId="4B6B6A43" w:rsidR="00AF4F47" w:rsidRDefault="00AF4F47" w:rsidP="00024507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A hibatáblázatban megjelnő hibáknál az „Elem” oszlopban található linkre kattintva </w:t>
      </w:r>
      <w:r w:rsidRPr="001E4078">
        <w:rPr>
          <w:rFonts w:ascii="Times New Roman" w:hAnsi="Times New Roman" w:cs="Times New Roman"/>
          <w:b/>
          <w:bCs/>
          <w:noProof/>
        </w:rPr>
        <w:t>Field_xxxxxx</w:t>
      </w:r>
      <w:r>
        <w:rPr>
          <w:rFonts w:ascii="Times New Roman" w:hAnsi="Times New Roman" w:cs="Times New Roman"/>
          <w:noProof/>
        </w:rPr>
        <w:t xml:space="preserve"> mezőazonosítókra kattintva a hibás mezőre ugrik a kurzor.</w:t>
      </w:r>
    </w:p>
    <w:p w14:paraId="51A1BD00" w14:textId="6D1549CE" w:rsidR="00024507" w:rsidRPr="00024507" w:rsidRDefault="00F73AEC" w:rsidP="00024507">
      <w:pPr>
        <w:jc w:val="both"/>
        <w:rPr>
          <w:rFonts w:ascii="Times New Roman" w:hAnsi="Times New Roman" w:cs="Times New Roman"/>
        </w:rPr>
      </w:pPr>
      <w:r w:rsidRPr="00F73AEC">
        <w:rPr>
          <w:rFonts w:ascii="Times New Roman" w:hAnsi="Times New Roman" w:cs="Times New Roman"/>
          <w:noProof/>
        </w:rPr>
        <w:drawing>
          <wp:inline distT="0" distB="0" distL="0" distR="0" wp14:anchorId="5823407B" wp14:editId="6BB62FF1">
            <wp:extent cx="6260465" cy="2778125"/>
            <wp:effectExtent l="152400" t="152400" r="368935" b="365125"/>
            <wp:docPr id="11359820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8209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7781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134CB04F" w14:textId="77777777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4FCBDC" w14:textId="76D96E05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bookmarkStart w:id="59" w:name="_Hlk239511777"/>
            <w:r w:rsidRPr="007E4BB8">
              <w:rPr>
                <w:rFonts w:ascii="Times New Roman" w:hAnsi="Times New Roman" w:cs="Times New Roman"/>
                <w:b/>
                <w:color w:val="843C0C"/>
              </w:rPr>
              <w:t>Előfeltétel</w:t>
            </w:r>
            <w:r w:rsidR="00F73AEC">
              <w:rPr>
                <w:rFonts w:ascii="Times New Roman" w:hAnsi="Times New Roman" w:cs="Times New Roman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A megfelelő XPath repository és a hozzá tartozó XSL/szabályállományok legyenek </w:t>
            </w:r>
            <w:r w:rsidR="00796A5B" w:rsidRPr="007E4BB8">
              <w:rPr>
                <w:rFonts w:ascii="Times New Roman" w:hAnsi="Times New Roman" w:cs="Times New Roman"/>
              </w:rPr>
              <w:t>telepítve,</w:t>
            </w:r>
            <w:r w:rsidR="00796A5B">
              <w:rPr>
                <w:rFonts w:ascii="Times New Roman" w:hAnsi="Times New Roman" w:cs="Times New Roman"/>
              </w:rPr>
              <w:t xml:space="preserve"> illetve letöltve a rendszer megfelelő mappájába</w:t>
            </w:r>
            <w:r w:rsidRPr="007E4BB8">
              <w:rPr>
                <w:rFonts w:ascii="Times New Roman" w:hAnsi="Times New Roman" w:cs="Times New Roman"/>
              </w:rPr>
              <w:t>. Ha a folyamat ABORTED állapotú, azt ne tekintsd sikeres ellenőrzésnek akkor sem, ha nincs klasszikus hibarekord.</w:t>
            </w:r>
          </w:p>
        </w:tc>
      </w:tr>
      <w:bookmarkEnd w:id="59"/>
    </w:tbl>
    <w:p w14:paraId="00148412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2C69E46B" w14:textId="0E5EB8D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60" w:name="_Toc240193224"/>
      <w:r w:rsidRPr="007E4BB8">
        <w:rPr>
          <w:rFonts w:ascii="Times New Roman" w:hAnsi="Times New Roman" w:cs="Times New Roman"/>
        </w:rPr>
        <w:t>Nyomtatás és PDF</w:t>
      </w:r>
      <w:bookmarkEnd w:id="60"/>
    </w:p>
    <w:p w14:paraId="756C9FEE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Nyomtatás menüben böngészőből indított nyomtatás vagy PDF letöltés választható. Opcionálisan megjeleníthetők a mezőazonosítók, illetve kérhető csak a kitöltött mezők nyomtatása. A nyomtatási nézet a UIModel vizuális szerkezetét - például a táblázatos blokkokat - is figyelembe veszi.</w:t>
      </w:r>
    </w:p>
    <w:p w14:paraId="7AE5C6E3" w14:textId="36FD65B3" w:rsidR="007A12AB" w:rsidRDefault="000E4B63" w:rsidP="00796A5B">
      <w:pPr>
        <w:spacing w:after="40"/>
        <w:jc w:val="center"/>
        <w:rPr>
          <w:rFonts w:ascii="Times New Roman" w:hAnsi="Times New Roman" w:cs="Times New Roman"/>
        </w:rPr>
      </w:pPr>
      <w:r w:rsidRPr="000E4B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1AB4B2" wp14:editId="2F28F1DD">
            <wp:extent cx="1485569" cy="1367155"/>
            <wp:effectExtent l="152400" t="152400" r="362585" b="366395"/>
            <wp:docPr id="1149529852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29852" name="Kép 1" descr="A képen szöveg, képernyőkép, Betűtípus, szám látható&#10;&#10;Előfordulhat, hogy az AI által létrehozott tartalom helytelen."/>
                    <pic:cNvPicPr/>
                  </pic:nvPicPr>
                  <pic:blipFill rotWithShape="1"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6" cy="13744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4D3C7" w14:textId="77777777" w:rsidR="00AF4F47" w:rsidRPr="007E4BB8" w:rsidRDefault="00AF4F47" w:rsidP="001E4078">
      <w:pPr>
        <w:spacing w:after="40"/>
        <w:jc w:val="center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AF4F47" w:rsidRPr="007E4BB8" w14:paraId="4B5C6D3E" w14:textId="77777777" w:rsidTr="000135E3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E0C117" w14:textId="670E5266" w:rsidR="00AF4F47" w:rsidRPr="007E4BB8" w:rsidRDefault="00AF4F47" w:rsidP="000135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843C0C"/>
              </w:rPr>
              <w:t>Figyelem</w:t>
            </w:r>
            <w:r>
              <w:rPr>
                <w:rFonts w:ascii="Times New Roman" w:hAnsi="Times New Roman" w:cs="Times New Roman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 PDF nyomtatás nagy állomány esetén hibára futhat</w:t>
            </w:r>
            <w:r w:rsidRPr="007E4BB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Ebben az esetben érdemes HTML formátumba nyomtatni és azt PDF-be menteni.</w:t>
            </w:r>
          </w:p>
        </w:tc>
      </w:tr>
    </w:tbl>
    <w:p w14:paraId="5C0BF058" w14:textId="62E6EAA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61" w:name="_Toc240193225"/>
      <w:r w:rsidRPr="007E4BB8">
        <w:rPr>
          <w:rFonts w:ascii="Times New Roman" w:hAnsi="Times New Roman" w:cs="Times New Roman"/>
        </w:rPr>
        <w:t>Csak olvasható állapotok</w:t>
      </w:r>
      <w:bookmarkEnd w:id="61"/>
    </w:p>
    <w:p w14:paraId="51103FCD" w14:textId="00DBA323" w:rsidR="00AF4F47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űrlap több okból nyílhat csak olvashatóan: a felhasználónak nincs szerkesztési jogosultsága, az XML-t kifejezetten csak olvasásra nyitották meg, sikeres M2M beküldés után végállapotba került, vagy az XML-ben szereplő verzióhoz nincs pontos XSD-verzió.</w:t>
      </w:r>
    </w:p>
    <w:p w14:paraId="050E382E" w14:textId="77777777" w:rsidR="00AF4F47" w:rsidRDefault="00AF4F47">
      <w:p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B1443C" w14:textId="4FC4BF84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62" w:name="_Toc239510691"/>
      <w:bookmarkStart w:id="63" w:name="_Toc240193226"/>
      <w:bookmarkEnd w:id="62"/>
      <w:r w:rsidRPr="007E4BB8">
        <w:rPr>
          <w:rFonts w:ascii="Times New Roman" w:hAnsi="Times New Roman" w:cs="Times New Roman"/>
        </w:rPr>
        <w:lastRenderedPageBreak/>
        <w:t>Többlapos és nagy XML-ek kezelése</w:t>
      </w:r>
      <w:bookmarkEnd w:id="63"/>
    </w:p>
    <w:p w14:paraId="06936D25" w14:textId="49F4034B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64" w:name="_Toc240193227"/>
      <w:r w:rsidRPr="007E4BB8">
        <w:rPr>
          <w:rFonts w:ascii="Times New Roman" w:hAnsi="Times New Roman" w:cs="Times New Roman"/>
        </w:rPr>
        <w:t>A multiform működés lényege</w:t>
      </w:r>
      <w:bookmarkEnd w:id="64"/>
    </w:p>
    <w:p w14:paraId="60CED285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Egyes űrlapok főlapból és sok ismétlődő melléklapból állnak. Ilyen esetben a rendszer nem egyetlen hosszú űrlapot jelenít meg. A főlap normál űrlapként nyitható meg, a melléklapok pedig kereshető, lapozható listaként kezelhetők.</w:t>
      </w:r>
    </w:p>
    <w:p w14:paraId="3C4CB197" w14:textId="023C7431" w:rsidR="00796A5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melléklap részletes űrlapja csak akkor töltődik be, amikor kiválasztod. Ez több tízezer melléklap esetén is kezelhetőbbé teszi a munkát.</w:t>
      </w:r>
      <w:r w:rsidR="00796A5B">
        <w:rPr>
          <w:rFonts w:ascii="Times New Roman" w:hAnsi="Times New Roman" w:cs="Times New Roman"/>
        </w:rPr>
        <w:t xml:space="preserve"> A főlap részbizonylat (ezek általában az „A” lapok) és a melléklap részbizonylatok („M” lapok) külön TAB-on látszódnak.</w:t>
      </w:r>
    </w:p>
    <w:p w14:paraId="02DF97C9" w14:textId="77777777" w:rsidR="00796A5B" w:rsidRDefault="00796A5B" w:rsidP="00EC0AF8">
      <w:pPr>
        <w:jc w:val="both"/>
        <w:rPr>
          <w:rFonts w:ascii="Times New Roman" w:hAnsi="Times New Roman" w:cs="Times New Roman"/>
        </w:rPr>
      </w:pPr>
    </w:p>
    <w:p w14:paraId="43B12F15" w14:textId="12DFD0D3" w:rsidR="00796A5B" w:rsidRPr="007E4BB8" w:rsidRDefault="00796A5B" w:rsidP="00EC0AF8">
      <w:pPr>
        <w:jc w:val="both"/>
        <w:rPr>
          <w:rFonts w:ascii="Times New Roman" w:hAnsi="Times New Roman" w:cs="Times New Roman"/>
        </w:rPr>
      </w:pPr>
      <w:r w:rsidRPr="00796A5B">
        <w:rPr>
          <w:rFonts w:ascii="Times New Roman" w:hAnsi="Times New Roman" w:cs="Times New Roman"/>
          <w:noProof/>
        </w:rPr>
        <w:drawing>
          <wp:inline distT="0" distB="0" distL="0" distR="0" wp14:anchorId="2F5AF22A" wp14:editId="026A4C47">
            <wp:extent cx="5814051" cy="2676525"/>
            <wp:effectExtent l="152400" t="152400" r="358775" b="352425"/>
            <wp:docPr id="1684807088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07088" name="Kép 1" descr="A képen szöveg, képernyőkép, szám, szoftver látható&#10;&#10;Előfordulhat, hogy az AI által létrehozott tartalom helytelen.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75" cy="26844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2535B" w14:textId="7AEAE972" w:rsidR="007A12AB" w:rsidRPr="007E4BB8" w:rsidRDefault="00796A5B" w:rsidP="00EC0AF8">
      <w:pPr>
        <w:pStyle w:val="Cmsor2"/>
        <w:jc w:val="both"/>
        <w:rPr>
          <w:rFonts w:ascii="Times New Roman" w:hAnsi="Times New Roman" w:cs="Times New Roman"/>
        </w:rPr>
      </w:pPr>
      <w:bookmarkStart w:id="65" w:name="_Toc240193228"/>
      <w:r>
        <w:rPr>
          <w:rFonts w:ascii="Times New Roman" w:hAnsi="Times New Roman" w:cs="Times New Roman"/>
        </w:rPr>
        <w:t>Melléklapok megnyitása</w:t>
      </w:r>
      <w:r w:rsidR="00E576C6">
        <w:rPr>
          <w:rFonts w:ascii="Times New Roman" w:hAnsi="Times New Roman" w:cs="Times New Roman"/>
        </w:rPr>
        <w:t xml:space="preserve"> és index konfigurálása</w:t>
      </w:r>
      <w:bookmarkEnd w:id="65"/>
    </w:p>
    <w:p w14:paraId="22447D76" w14:textId="2CC63ED0" w:rsidR="007A12AB" w:rsidRPr="007E4BB8" w:rsidRDefault="00796A5B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</w:t>
      </w:r>
      <w:r w:rsidR="005C5499" w:rsidRPr="007E4BB8">
        <w:rPr>
          <w:rFonts w:ascii="Times New Roman" w:hAnsi="Times New Roman" w:cs="Times New Roman"/>
        </w:rPr>
        <w:t>ultiform</w:t>
      </w:r>
      <w:r>
        <w:rPr>
          <w:rFonts w:ascii="Times New Roman" w:hAnsi="Times New Roman" w:cs="Times New Roman"/>
        </w:rPr>
        <w:t xml:space="preserve"> vagy más néven melléklapos</w:t>
      </w:r>
      <w:r w:rsidR="005C5499" w:rsidRPr="007E4BB8">
        <w:rPr>
          <w:rFonts w:ascii="Times New Roman" w:hAnsi="Times New Roman" w:cs="Times New Roman"/>
        </w:rPr>
        <w:t xml:space="preserve"> XML-nél</w:t>
      </w:r>
      <w:r>
        <w:rPr>
          <w:rFonts w:ascii="Times New Roman" w:hAnsi="Times New Roman" w:cs="Times New Roman"/>
        </w:rPr>
        <w:t xml:space="preserve"> (pl.: ilyen a HIPAK vagy 08-as űrlap) a gyors keresés és a használhatóság érdekében </w:t>
      </w:r>
      <w:r w:rsidR="005C5499" w:rsidRPr="007E4BB8">
        <w:rPr>
          <w:rFonts w:ascii="Times New Roman" w:hAnsi="Times New Roman" w:cs="Times New Roman"/>
        </w:rPr>
        <w:t xml:space="preserve">a melléklaplista </w:t>
      </w:r>
      <w:r>
        <w:rPr>
          <w:rFonts w:ascii="Times New Roman" w:hAnsi="Times New Roman" w:cs="Times New Roman"/>
        </w:rPr>
        <w:t>előre</w:t>
      </w:r>
      <w:r w:rsidR="005C5499" w:rsidRPr="007E4BB8">
        <w:rPr>
          <w:rFonts w:ascii="Times New Roman" w:hAnsi="Times New Roman" w:cs="Times New Roman"/>
        </w:rPr>
        <w:t xml:space="preserve"> konfigurált indexmezőkre támaszkodik. Legalább egy kereshető indexmező szükséges, és célszerű olyan listaoszlopokat is kijelölni, amelyek alapján a felhasználó azonosítani tudja a melléklapot.</w:t>
      </w:r>
      <w:r>
        <w:rPr>
          <w:rFonts w:ascii="Times New Roman" w:hAnsi="Times New Roman" w:cs="Times New Roman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3639D88D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8DE292" w14:textId="19FF85CE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bookmarkStart w:id="66" w:name="_Hlk239495307"/>
            <w:r w:rsidRPr="007E4BB8">
              <w:rPr>
                <w:rFonts w:ascii="Times New Roman" w:hAnsi="Times New Roman" w:cs="Times New Roman"/>
                <w:b/>
                <w:color w:val="7F6000"/>
              </w:rPr>
              <w:t>Feltétel</w:t>
            </w:r>
            <w:r w:rsidR="00D65299">
              <w:rPr>
                <w:rFonts w:ascii="Times New Roman" w:hAnsi="Times New Roman" w:cs="Times New Roman"/>
                <w:b/>
                <w:color w:val="7F6000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Ha nincs megfelelő XML index konfiguráció, a rendszer külön figyelmeztet: a melléklapok megnyitásához index konfiguráció szükséges.</w:t>
            </w:r>
          </w:p>
        </w:tc>
      </w:tr>
      <w:bookmarkEnd w:id="66"/>
    </w:tbl>
    <w:p w14:paraId="602D2308" w14:textId="77777777" w:rsidR="00E576C6" w:rsidRDefault="00E576C6" w:rsidP="00796A5B">
      <w:pPr>
        <w:spacing w:after="20"/>
        <w:jc w:val="center"/>
        <w:rPr>
          <w:rFonts w:ascii="Times New Roman" w:hAnsi="Times New Roman" w:cs="Times New Roman"/>
        </w:rPr>
      </w:pPr>
    </w:p>
    <w:p w14:paraId="16D59005" w14:textId="77777777" w:rsidR="00E576C6" w:rsidRDefault="00E576C6" w:rsidP="00796A5B">
      <w:pPr>
        <w:spacing w:after="20"/>
        <w:jc w:val="center"/>
        <w:rPr>
          <w:rFonts w:ascii="Times New Roman" w:hAnsi="Times New Roman" w:cs="Times New Roman"/>
        </w:rPr>
      </w:pPr>
    </w:p>
    <w:p w14:paraId="64356712" w14:textId="3724B8E2" w:rsidR="007A12AB" w:rsidRDefault="00796A5B" w:rsidP="00E576C6">
      <w:pPr>
        <w:spacing w:after="20"/>
        <w:jc w:val="center"/>
        <w:rPr>
          <w:rFonts w:ascii="Times New Roman" w:hAnsi="Times New Roman" w:cs="Times New Roman"/>
        </w:rPr>
      </w:pPr>
      <w:r w:rsidRPr="00796A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9844C2" wp14:editId="0EC88FD1">
            <wp:extent cx="2943225" cy="1238608"/>
            <wp:effectExtent l="152400" t="152400" r="352425" b="361950"/>
            <wp:docPr id="1409754408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54408" name="Kép 1" descr="A képen szöveg, képernyőkép, Betűtípus, szám látható&#10;&#10;Előfordulhat, hogy az AI által létrehozott tartalom helytelen.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69" cy="1241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E1B10" w14:textId="24E165BC" w:rsidR="00E576C6" w:rsidRDefault="00E576C6" w:rsidP="001E4078">
      <w:pPr>
        <w:spacing w:after="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indexkonfiguráció az adott Űrlap beállítására ugrik, ahol az űrlap, annak verziója és az űrlaprész menüpontok automatikusan kiválasztódnak.  </w:t>
      </w:r>
    </w:p>
    <w:p w14:paraId="4A571469" w14:textId="77777777" w:rsidR="00E576C6" w:rsidRDefault="00E576C6" w:rsidP="00E576C6">
      <w:pPr>
        <w:spacing w:after="20"/>
        <w:jc w:val="center"/>
        <w:rPr>
          <w:rFonts w:ascii="Times New Roman" w:hAnsi="Times New Roman" w:cs="Times New Roman"/>
        </w:rPr>
      </w:pPr>
    </w:p>
    <w:p w14:paraId="7D185865" w14:textId="5DB7D1C7" w:rsidR="00E576C6" w:rsidRDefault="00E576C6" w:rsidP="00796A5B">
      <w:pPr>
        <w:spacing w:after="20"/>
        <w:jc w:val="center"/>
        <w:rPr>
          <w:rFonts w:ascii="Times New Roman" w:hAnsi="Times New Roman" w:cs="Times New Roman"/>
        </w:rPr>
      </w:pPr>
      <w:r w:rsidRPr="00E576C6">
        <w:rPr>
          <w:rFonts w:ascii="Times New Roman" w:hAnsi="Times New Roman" w:cs="Times New Roman"/>
          <w:noProof/>
        </w:rPr>
        <w:drawing>
          <wp:inline distT="0" distB="0" distL="0" distR="0" wp14:anchorId="6FF7A079" wp14:editId="2529B072">
            <wp:extent cx="6260465" cy="1675130"/>
            <wp:effectExtent l="152400" t="152400" r="368935" b="363220"/>
            <wp:docPr id="1052778846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78846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6751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E23643" w14:textId="79BF340B" w:rsidR="00E576C6" w:rsidRDefault="00E576C6" w:rsidP="002265C2">
      <w:pP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alatt találhatók az űrlapon (vagyis az XSD-ben) található mezők. Az index konfigurációhoz adjuk, hozzá a kiválasztott mezőt a „Hozzáadás” gombbal. Amennyiben szeretnénk, hogy az adott mező kereshető kegyen a felületen</w:t>
      </w:r>
      <w:r w:rsidR="002265C2">
        <w:rPr>
          <w:rFonts w:ascii="Times New Roman" w:hAnsi="Times New Roman" w:cs="Times New Roman"/>
        </w:rPr>
        <w:t>, hagyjuk beklikkelve a „Kereshető” checkbox</w:t>
      </w:r>
      <w:r w:rsidR="00BF482E">
        <w:rPr>
          <w:rFonts w:ascii="Times New Roman" w:hAnsi="Times New Roman" w:cs="Times New Roman"/>
        </w:rPr>
        <w:t>-</w:t>
      </w:r>
      <w:r w:rsidR="002265C2">
        <w:rPr>
          <w:rFonts w:ascii="Times New Roman" w:hAnsi="Times New Roman" w:cs="Times New Roman"/>
        </w:rPr>
        <w:t xml:space="preserve">ot. Amennyiben egy mezőt az M lap lista táblázatába is fel szeretnénk venni akkor hagyjuk a „Lista” checkbox-ot is bepipálva. Ez után klikkeljünk a képernyő jobbfelső sarkában található „Mentés és visszatérés gombra”. </w:t>
      </w:r>
    </w:p>
    <w:p w14:paraId="6DDBAF5C" w14:textId="77777777" w:rsidR="00E576C6" w:rsidRDefault="00E576C6" w:rsidP="00E576C6">
      <w:pPr>
        <w:spacing w:after="20"/>
        <w:rPr>
          <w:rFonts w:ascii="Times New Roman" w:hAnsi="Times New Roman" w:cs="Times New Roman"/>
        </w:rPr>
      </w:pPr>
    </w:p>
    <w:p w14:paraId="712788FA" w14:textId="4632CE91" w:rsidR="00E576C6" w:rsidRPr="007E4BB8" w:rsidRDefault="00E576C6" w:rsidP="001E4078">
      <w:pPr>
        <w:spacing w:after="20"/>
        <w:jc w:val="center"/>
        <w:rPr>
          <w:rFonts w:ascii="Times New Roman" w:hAnsi="Times New Roman" w:cs="Times New Roman"/>
        </w:rPr>
      </w:pPr>
      <w:r w:rsidRPr="00E576C6">
        <w:rPr>
          <w:rFonts w:ascii="Times New Roman" w:hAnsi="Times New Roman" w:cs="Times New Roman"/>
          <w:noProof/>
        </w:rPr>
        <w:drawing>
          <wp:inline distT="0" distB="0" distL="0" distR="0" wp14:anchorId="262B7A7A" wp14:editId="1F978B19">
            <wp:extent cx="6039129" cy="2009775"/>
            <wp:effectExtent l="152400" t="152400" r="361950" b="352425"/>
            <wp:docPr id="1775465851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65851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5251" cy="20284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93D3AD" w14:textId="4C646CFB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67" w:name="_Toc240193229"/>
      <w:r w:rsidRPr="007E4BB8">
        <w:rPr>
          <w:rFonts w:ascii="Times New Roman" w:hAnsi="Times New Roman" w:cs="Times New Roman"/>
        </w:rPr>
        <w:lastRenderedPageBreak/>
        <w:t>Melléklap keresése és megnyitása</w:t>
      </w:r>
      <w:bookmarkEnd w:id="67"/>
    </w:p>
    <w:p w14:paraId="002C7C4D" w14:textId="13FB94E5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melléklaplista a</w:t>
      </w:r>
      <w:r w:rsidR="00BF482E">
        <w:rPr>
          <w:rFonts w:ascii="Times New Roman" w:hAnsi="Times New Roman" w:cs="Times New Roman"/>
        </w:rPr>
        <w:t xml:space="preserve"> fentiek szerint</w:t>
      </w:r>
      <w:r w:rsidRPr="007E4BB8">
        <w:rPr>
          <w:rFonts w:ascii="Times New Roman" w:hAnsi="Times New Roman" w:cs="Times New Roman"/>
        </w:rPr>
        <w:t xml:space="preserve"> konfigurált indexmezők alapján kereshető. </w:t>
      </w:r>
      <w:r w:rsidR="002265C2">
        <w:rPr>
          <w:rFonts w:ascii="Times New Roman" w:hAnsi="Times New Roman" w:cs="Times New Roman"/>
        </w:rPr>
        <w:t xml:space="preserve">Az indexkonfigurációba </w:t>
      </w:r>
      <w:r w:rsidRPr="007E4BB8">
        <w:rPr>
          <w:rFonts w:ascii="Times New Roman" w:hAnsi="Times New Roman" w:cs="Times New Roman"/>
        </w:rPr>
        <w:t>A keresés a nagy XML indexében történik, ezért nem szükséges a teljes XML-t böngészőmemóriába tölteni. A találati lista lapozható, a kiválasztott melléklap pedig részletes űrlapként nyitható meg.</w:t>
      </w:r>
    </w:p>
    <w:p w14:paraId="45A95164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Ha az aktuális melléklapon mentetlen módosítás van, a rendszer nem enged másik főlapra vagy melléklapra váltani, amíg a módosítást el nem mented vagy el nem veted a munkamenet szabályai szerint.</w:t>
      </w:r>
    </w:p>
    <w:p w14:paraId="50C2AA79" w14:textId="6BD8A8BB" w:rsidR="002265C2" w:rsidRPr="007E4BB8" w:rsidRDefault="00BF482E" w:rsidP="00BF48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Egy-egy melléklap keresését a keresőmezőbe történő minimum 3 karakter beírásával lehet megtenni. Az adott melléklapot a Sorszám oszlopba történő értekre történő kattintással lehet megnyitni.</w:t>
      </w:r>
      <w:r w:rsidR="002265C2" w:rsidRPr="002265C2">
        <w:rPr>
          <w:rFonts w:ascii="Times New Roman" w:hAnsi="Times New Roman" w:cs="Times New Roman"/>
          <w:noProof/>
        </w:rPr>
        <w:drawing>
          <wp:inline distT="0" distB="0" distL="0" distR="0" wp14:anchorId="1E2D6FD4" wp14:editId="7057133F">
            <wp:extent cx="6260465" cy="2626360"/>
            <wp:effectExtent l="152400" t="152400" r="368935" b="364490"/>
            <wp:docPr id="1134947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477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2626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58D575" w14:textId="43B5B49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68" w:name="_Toc240193230"/>
      <w:r w:rsidRPr="007E4BB8">
        <w:rPr>
          <w:rFonts w:ascii="Times New Roman" w:hAnsi="Times New Roman" w:cs="Times New Roman"/>
        </w:rPr>
        <w:t>Nagy XML mód</w:t>
      </w:r>
      <w:bookmarkEnd w:id="68"/>
    </w:p>
    <w:p w14:paraId="7201C7D6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nagy XML küszöb konfigurálható. A küszöb felett a rendszer memória-védelmi működést alkalmazhat: a teljes XML-fa és a teljes XML-forrás nem feltétlenül töltődik be, a melléklapok pedig indexelt és részleges betöltéssel kezelhetők.</w:t>
      </w:r>
    </w:p>
    <w:p w14:paraId="495C50E1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Első megnyitáskor az index létrehozása vagy ellenőrzése több időt vehet igénybe. A feldolgozási párbeszédablak ilyenkor tájékoztat a háttérfolyamatról.</w:t>
      </w:r>
    </w:p>
    <w:tbl>
      <w:tblPr>
        <w:tblW w:w="0" w:type="auto"/>
        <w:jc w:val="center"/>
        <w:shd w:val="clear" w:color="auto" w:fill="FFF2CC"/>
        <w:tblLook w:val="04A0" w:firstRow="1" w:lastRow="0" w:firstColumn="1" w:lastColumn="0" w:noHBand="0" w:noVBand="1"/>
      </w:tblPr>
      <w:tblGrid>
        <w:gridCol w:w="9859"/>
      </w:tblGrid>
      <w:tr w:rsidR="00D435C2" w:rsidRPr="007E4BB8" w14:paraId="14493397" w14:textId="77777777" w:rsidTr="001E4078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1ABCBB" w14:textId="666F10A8" w:rsidR="00D435C2" w:rsidRDefault="00D435C2" w:rsidP="000135E3">
            <w:pPr>
              <w:jc w:val="both"/>
              <w:rPr>
                <w:rFonts w:ascii="Times New Roman" w:hAnsi="Times New Roman" w:cs="Times New Roman"/>
              </w:rPr>
            </w:pPr>
            <w:r w:rsidRPr="001E4078">
              <w:rPr>
                <w:rFonts w:ascii="Times New Roman" w:hAnsi="Times New Roman" w:cs="Times New Roman"/>
                <w:b/>
                <w:color w:val="FFC000"/>
              </w:rPr>
              <w:t>Figyelem:</w:t>
            </w:r>
            <w:r w:rsidRPr="007E4BB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150 MB-nál nagyobb állomány feltöltése nem javasolt felületről</w:t>
            </w:r>
            <w:r w:rsidRPr="007E4BB8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A feldolgozás érdekében azt a megfelelő szervermappába kell feltölteni</w:t>
            </w:r>
            <w:r w:rsidR="00806C3B">
              <w:rPr>
                <w:rFonts w:ascii="Times New Roman" w:hAnsi="Times New Roman" w:cs="Times New Roman"/>
              </w:rPr>
              <w:t>. Program mappa/data/input. Az input mappát a rendszer 30 másodpercenként figyeli.</w:t>
            </w:r>
          </w:p>
          <w:p w14:paraId="642D34A5" w14:textId="4327E0E2" w:rsidR="00806C3B" w:rsidRPr="00806C3B" w:rsidRDefault="00AF4F47" w:rsidP="00806C3B">
            <w:pPr>
              <w:jc w:val="both"/>
              <w:rPr>
                <w:rFonts w:ascii="Times New Roman" w:hAnsi="Times New Roman" w:cs="Times New Roman"/>
              </w:rPr>
            </w:pPr>
            <w:r w:rsidRPr="001E4078">
              <w:rPr>
                <w:rFonts w:ascii="Times New Roman" w:hAnsi="Times New Roman" w:cs="Times New Roman"/>
                <w:b/>
                <w:bCs/>
                <w:color w:val="FFC000"/>
              </w:rPr>
              <w:t>G</w:t>
            </w:r>
            <w:r w:rsidR="00806C3B" w:rsidRPr="001E4078">
              <w:rPr>
                <w:rFonts w:ascii="Times New Roman" w:hAnsi="Times New Roman" w:cs="Times New Roman"/>
                <w:b/>
                <w:bCs/>
                <w:color w:val="FFC000"/>
              </w:rPr>
              <w:t>yakorlati veszély:</w:t>
            </w:r>
            <w:r w:rsidR="00806C3B" w:rsidRPr="001E4078">
              <w:rPr>
                <w:rFonts w:ascii="Times New Roman" w:hAnsi="Times New Roman" w:cs="Times New Roman"/>
                <w:color w:val="FFC000"/>
              </w:rPr>
              <w:t xml:space="preserve"> </w:t>
            </w:r>
            <w:r>
              <w:rPr>
                <w:rFonts w:ascii="Times New Roman" w:hAnsi="Times New Roman" w:cs="Times New Roman"/>
                <w:color w:val="FFC000"/>
              </w:rPr>
              <w:t>M</w:t>
            </w:r>
            <w:r w:rsidR="00806C3B" w:rsidRPr="00806C3B">
              <w:rPr>
                <w:rFonts w:ascii="Times New Roman" w:hAnsi="Times New Roman" w:cs="Times New Roman"/>
                <w:b/>
                <w:bCs/>
              </w:rPr>
              <w:t>ásolás közben is észreveheti a</w:t>
            </w:r>
            <w:r w:rsidR="00806C3B">
              <w:rPr>
                <w:rFonts w:ascii="Times New Roman" w:hAnsi="Times New Roman" w:cs="Times New Roman"/>
                <w:b/>
                <w:bCs/>
              </w:rPr>
              <w:t>z ütemező</w:t>
            </w:r>
            <w:r w:rsidR="00806C3B" w:rsidRPr="00806C3B">
              <w:rPr>
                <w:rFonts w:ascii="Times New Roman" w:hAnsi="Times New Roman" w:cs="Times New Roman"/>
                <w:b/>
                <w:bCs/>
              </w:rPr>
              <w:t xml:space="preserve"> a fájlt</w:t>
            </w:r>
            <w:r w:rsidR="00806C3B" w:rsidRPr="00806C3B">
              <w:rPr>
                <w:rFonts w:ascii="Times New Roman" w:hAnsi="Times New Roman" w:cs="Times New Roman"/>
              </w:rPr>
              <w:t>. Ha a másolás 20–40 másodpercig tart, a scan elindulhat úgy, hogy a fájl még csak félig van bemásolva.</w:t>
            </w:r>
          </w:p>
          <w:p w14:paraId="58962D00" w14:textId="22E74159" w:rsidR="00806C3B" w:rsidRPr="007E4BB8" w:rsidRDefault="00806C3B" w:rsidP="000135E3">
            <w:pPr>
              <w:jc w:val="both"/>
              <w:rPr>
                <w:rFonts w:ascii="Times New Roman" w:hAnsi="Times New Roman" w:cs="Times New Roman"/>
              </w:rPr>
            </w:pPr>
            <w:r w:rsidRPr="00806C3B">
              <w:rPr>
                <w:rFonts w:ascii="Times New Roman" w:hAnsi="Times New Roman" w:cs="Times New Roman"/>
              </w:rPr>
              <w:t>Ezért nagy fájloknál én azt javasolnám, hogy ne közvetlenül .xml néven másold be, hanem például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06C3B">
              <w:rPr>
                <w:rFonts w:ascii="Times New Roman" w:hAnsi="Times New Roman" w:cs="Times New Roman"/>
              </w:rPr>
              <w:t>26HIPAK.xml.part</w:t>
            </w:r>
            <w:r>
              <w:rPr>
                <w:rFonts w:ascii="Times New Roman" w:hAnsi="Times New Roman" w:cs="Times New Roman"/>
              </w:rPr>
              <w:t xml:space="preserve"> néven ezt követően nevezd át </w:t>
            </w:r>
            <w:r w:rsidRPr="00806C3B">
              <w:rPr>
                <w:rFonts w:ascii="Times New Roman" w:hAnsi="Times New Roman" w:cs="Times New Roman"/>
              </w:rPr>
              <w:t>26HIPAK.xml</w:t>
            </w:r>
            <w:r>
              <w:rPr>
                <w:rFonts w:ascii="Times New Roman" w:hAnsi="Times New Roman" w:cs="Times New Roman"/>
              </w:rPr>
              <w:t>-re.</w:t>
            </w:r>
          </w:p>
        </w:tc>
      </w:tr>
    </w:tbl>
    <w:p w14:paraId="12F6341F" w14:textId="77777777" w:rsidR="00D435C2" w:rsidRDefault="00D435C2" w:rsidP="00EC0AF8">
      <w:pPr>
        <w:jc w:val="both"/>
        <w:rPr>
          <w:rFonts w:ascii="Times New Roman" w:hAnsi="Times New Roman" w:cs="Times New Roman"/>
        </w:rPr>
      </w:pPr>
    </w:p>
    <w:p w14:paraId="74AE34CA" w14:textId="77777777" w:rsidR="00A611AC" w:rsidRDefault="00A611AC" w:rsidP="00EC0AF8">
      <w:pPr>
        <w:jc w:val="both"/>
        <w:rPr>
          <w:rFonts w:ascii="Times New Roman" w:hAnsi="Times New Roman" w:cs="Times New Roman"/>
        </w:rPr>
      </w:pPr>
    </w:p>
    <w:p w14:paraId="5632E65C" w14:textId="1B697559" w:rsidR="00A611AC" w:rsidRDefault="00A611AC" w:rsidP="00A611AC">
      <w:pPr>
        <w:jc w:val="center"/>
        <w:rPr>
          <w:rFonts w:ascii="Times New Roman" w:hAnsi="Times New Roman" w:cs="Times New Roman"/>
        </w:rPr>
      </w:pPr>
      <w:r w:rsidRPr="00A611A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C78EEE" wp14:editId="1F31C20D">
            <wp:extent cx="2662238" cy="1227304"/>
            <wp:effectExtent l="152400" t="152400" r="367030" b="354330"/>
            <wp:docPr id="511419890" name="Kép 1" descr="A képen szöveg, képernyőkép, névjegykártya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19890" name="Kép 1" descr="A képen szöveg, képernyőkép, névjegykártya, Betűtípus látható&#10;&#10;Előfordulhat, hogy az AI által létrehozott tartalom helytelen."/>
                    <pic:cNvPicPr/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874" cy="12326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E7F19" w14:textId="77777777" w:rsidR="00A611AC" w:rsidRDefault="00A611AC" w:rsidP="00A611AC">
      <w:pPr>
        <w:jc w:val="center"/>
        <w:rPr>
          <w:rFonts w:ascii="Times New Roman" w:hAnsi="Times New Roman" w:cs="Times New Roman"/>
        </w:rPr>
      </w:pPr>
    </w:p>
    <w:p w14:paraId="3AE45B7E" w14:textId="437EDFDA" w:rsidR="00A611AC" w:rsidRDefault="00A611AC" w:rsidP="00A61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nagy XML-ek melléklapjainak esetén szintén XML index felépítése szükséges ez többszáz megabájt esetén a rendszer teljesítményétől függően 20-30 másodpercet is igénybe vehet. </w:t>
      </w:r>
    </w:p>
    <w:p w14:paraId="7B4EFBD0" w14:textId="56E2890F" w:rsidR="00806C3B" w:rsidRDefault="00806C3B" w:rsidP="00A61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Előfordul, hogy a rendszer nem működött a bemásolás alatt. Ilyen esetben az induláskor a rendszer automatikusan felkapja az ilyen állományokat. Az állományok regisztrálása alatt az alábbi dialógus jelenhet meg a képernyőn. A folyamat megszakítható a megszakítás gombra klikkelve.</w:t>
      </w:r>
    </w:p>
    <w:p w14:paraId="3C670BB8" w14:textId="789E4998" w:rsidR="00806C3B" w:rsidRPr="007E4BB8" w:rsidRDefault="00806C3B" w:rsidP="001E4078">
      <w:pPr>
        <w:jc w:val="center"/>
        <w:rPr>
          <w:rFonts w:ascii="Times New Roman" w:hAnsi="Times New Roman" w:cs="Times New Roman"/>
        </w:rPr>
      </w:pPr>
      <w:r w:rsidRPr="00806C3B">
        <w:rPr>
          <w:rFonts w:ascii="Times New Roman" w:hAnsi="Times New Roman" w:cs="Times New Roman"/>
          <w:noProof/>
        </w:rPr>
        <w:drawing>
          <wp:inline distT="0" distB="0" distL="0" distR="0" wp14:anchorId="4815DB1E" wp14:editId="4D8C68FB">
            <wp:extent cx="3537575" cy="1763294"/>
            <wp:effectExtent l="152400" t="152400" r="368300" b="370840"/>
            <wp:docPr id="1499204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4531" name=""/>
                    <pic:cNvPicPr/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674" cy="17708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7B68E" w14:textId="2CDE1C23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69" w:name="_Toc240193231"/>
      <w:r w:rsidRPr="007E4BB8">
        <w:rPr>
          <w:rFonts w:ascii="Times New Roman" w:hAnsi="Times New Roman" w:cs="Times New Roman"/>
        </w:rPr>
        <w:t>XML index konfiguráció</w:t>
      </w:r>
      <w:bookmarkEnd w:id="69"/>
    </w:p>
    <w:p w14:paraId="5843583A" w14:textId="5FEA3A4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70" w:name="_Toc240193232"/>
      <w:r w:rsidRPr="007E4BB8">
        <w:rPr>
          <w:rFonts w:ascii="Times New Roman" w:hAnsi="Times New Roman" w:cs="Times New Roman"/>
        </w:rPr>
        <w:t>Mikor van rá szükség?</w:t>
      </w:r>
      <w:bookmarkEnd w:id="70"/>
    </w:p>
    <w:p w14:paraId="2A9C7F9D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XML index konfiguráció főleg nagy, ismétlődő melléklapokat tartalmazó dokumentumoknál fontos. Meghatározza, mely mezők alapján lehessen keresni a melléklapok között, és mely mezők jelenjenek meg a találati listában.</w:t>
      </w:r>
    </w:p>
    <w:p w14:paraId="722EC2D3" w14:textId="37CAFEFA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71" w:name="_Toc240193233"/>
      <w:r w:rsidRPr="007E4BB8">
        <w:rPr>
          <w:rFonts w:ascii="Times New Roman" w:hAnsi="Times New Roman" w:cs="Times New Roman"/>
        </w:rPr>
        <w:t>Indexmezők beállítása</w:t>
      </w:r>
      <w:bookmarkEnd w:id="71"/>
    </w:p>
    <w:p w14:paraId="06F51A35" w14:textId="7ABCF07F" w:rsidR="007A12AB" w:rsidRPr="007E4BB8" w:rsidRDefault="005C5499" w:rsidP="005C5499">
      <w:pPr>
        <w:pStyle w:val="Szmozott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Válas</w:t>
      </w:r>
      <w:r w:rsidR="00D65299">
        <w:rPr>
          <w:rFonts w:ascii="Times New Roman" w:hAnsi="Times New Roman" w:cs="Times New Roman"/>
        </w:rPr>
        <w:t>sza</w:t>
      </w:r>
      <w:r w:rsidRPr="007E4BB8">
        <w:rPr>
          <w:rFonts w:ascii="Times New Roman" w:hAnsi="Times New Roman" w:cs="Times New Roman"/>
        </w:rPr>
        <w:t xml:space="preserve"> ki az űrlapot.</w:t>
      </w:r>
    </w:p>
    <w:p w14:paraId="03FB18FB" w14:textId="3D632EF9" w:rsidR="007A12AB" w:rsidRPr="007E4BB8" w:rsidRDefault="005C5499" w:rsidP="005C5499">
      <w:pPr>
        <w:pStyle w:val="Szmozott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Válas</w:t>
      </w:r>
      <w:r w:rsidR="00D65299">
        <w:rPr>
          <w:rFonts w:ascii="Times New Roman" w:hAnsi="Times New Roman" w:cs="Times New Roman"/>
        </w:rPr>
        <w:t>sza</w:t>
      </w:r>
      <w:r w:rsidRPr="007E4BB8">
        <w:rPr>
          <w:rFonts w:ascii="Times New Roman" w:hAnsi="Times New Roman" w:cs="Times New Roman"/>
        </w:rPr>
        <w:t xml:space="preserve"> ki a struktúraforrás verzióját, vagy hagyd Automatikus / legfrissebb értéken.</w:t>
      </w:r>
    </w:p>
    <w:p w14:paraId="52FA11BA" w14:textId="210DE398" w:rsidR="007A12AB" w:rsidRPr="007E4BB8" w:rsidRDefault="005C5499" w:rsidP="005C5499">
      <w:pPr>
        <w:pStyle w:val="Szmozott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Szükség esetén válas</w:t>
      </w:r>
      <w:r w:rsidR="00D65299">
        <w:rPr>
          <w:rFonts w:ascii="Times New Roman" w:hAnsi="Times New Roman" w:cs="Times New Roman"/>
        </w:rPr>
        <w:t>sza</w:t>
      </w:r>
      <w:r w:rsidRPr="007E4BB8">
        <w:rPr>
          <w:rFonts w:ascii="Times New Roman" w:hAnsi="Times New Roman" w:cs="Times New Roman"/>
        </w:rPr>
        <w:t xml:space="preserve"> ki az űrlaprészt vagy lapot.</w:t>
      </w:r>
    </w:p>
    <w:p w14:paraId="5E86DD6B" w14:textId="7222AB23" w:rsidR="007A12AB" w:rsidRPr="007E4BB8" w:rsidRDefault="005C5499" w:rsidP="005C5499">
      <w:pPr>
        <w:pStyle w:val="Szmozott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Elérhető XSD mezők listából add</w:t>
      </w:r>
      <w:r w:rsidR="00D65299">
        <w:rPr>
          <w:rFonts w:ascii="Times New Roman" w:hAnsi="Times New Roman" w:cs="Times New Roman"/>
        </w:rPr>
        <w:t>ja</w:t>
      </w:r>
      <w:r w:rsidRPr="007E4BB8">
        <w:rPr>
          <w:rFonts w:ascii="Times New Roman" w:hAnsi="Times New Roman" w:cs="Times New Roman"/>
        </w:rPr>
        <w:t xml:space="preserve"> hozzá a szükséges mezőket.</w:t>
      </w:r>
    </w:p>
    <w:p w14:paraId="76E92B55" w14:textId="2CE10F98" w:rsidR="007A12AB" w:rsidRPr="007E4BB8" w:rsidRDefault="005C5499" w:rsidP="005C5499">
      <w:pPr>
        <w:pStyle w:val="Szmozott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Jelöl</w:t>
      </w:r>
      <w:r w:rsidR="00D65299">
        <w:rPr>
          <w:rFonts w:ascii="Times New Roman" w:hAnsi="Times New Roman" w:cs="Times New Roman"/>
        </w:rPr>
        <w:t>je</w:t>
      </w:r>
      <w:r w:rsidRPr="007E4BB8">
        <w:rPr>
          <w:rFonts w:ascii="Times New Roman" w:hAnsi="Times New Roman" w:cs="Times New Roman"/>
        </w:rPr>
        <w:t>, hogy a mező Kereshető legyen-e, illetve megjelenjen-e a Lista oszlopai között.</w:t>
      </w:r>
    </w:p>
    <w:p w14:paraId="6A30576F" w14:textId="526FC601" w:rsidR="007A12AB" w:rsidRPr="007E4BB8" w:rsidRDefault="005C5499" w:rsidP="005C5499">
      <w:pPr>
        <w:pStyle w:val="Szmozott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Ments</w:t>
      </w:r>
      <w:r w:rsidR="00D65299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a konfigurációt. A Mentés és visszatérés gombbal közvetlenül visszatérhet a munkafolyamathoz.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51689503" w14:textId="77777777">
        <w:trPr>
          <w:jc w:val="center"/>
        </w:trPr>
        <w:tc>
          <w:tcPr>
            <w:tcW w:w="9859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972B64" w14:textId="250C04FC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1F4E79"/>
              </w:rPr>
              <w:lastRenderedPageBreak/>
              <w:t>Jó indexmező</w:t>
            </w:r>
            <w:r w:rsidR="00F05C68">
              <w:rPr>
                <w:rFonts w:ascii="Times New Roman" w:hAnsi="Times New Roman" w:cs="Times New Roman"/>
                <w:b/>
                <w:color w:val="1F4E79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Olyan mezőt válassz</w:t>
            </w:r>
            <w:r w:rsidR="00F05C68">
              <w:rPr>
                <w:rFonts w:ascii="Times New Roman" w:hAnsi="Times New Roman" w:cs="Times New Roman"/>
              </w:rPr>
              <w:t>on a</w:t>
            </w:r>
            <w:r w:rsidRPr="007E4BB8">
              <w:rPr>
                <w:rFonts w:ascii="Times New Roman" w:hAnsi="Times New Roman" w:cs="Times New Roman"/>
              </w:rPr>
              <w:t xml:space="preserve"> kereséshez, amely alapján a felhasználó természetesen azonosítja a melléklapot, például adóazonosító, név, sorszám vagy más üzleti kulcs. A technikai, nehezen értelmezhető mezők önmagukban kevésbé hasznosak.</w:t>
            </w:r>
          </w:p>
        </w:tc>
      </w:tr>
    </w:tbl>
    <w:p w14:paraId="34296D55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141F743C" w14:textId="5944037F" w:rsidR="001B5414" w:rsidRPr="007E4BB8" w:rsidRDefault="001B5414" w:rsidP="001E4078">
      <w:pPr>
        <w:jc w:val="center"/>
        <w:rPr>
          <w:rFonts w:ascii="Times New Roman" w:hAnsi="Times New Roman" w:cs="Times New Roman"/>
        </w:rPr>
      </w:pPr>
    </w:p>
    <w:p w14:paraId="4D7F2656" w14:textId="578FE292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72" w:name="_Toc239510700"/>
      <w:bookmarkStart w:id="73" w:name="_Toc239510701"/>
      <w:bookmarkStart w:id="74" w:name="_Toc240193234"/>
      <w:bookmarkEnd w:id="72"/>
      <w:bookmarkEnd w:id="73"/>
      <w:r w:rsidRPr="007E4BB8">
        <w:rPr>
          <w:rFonts w:ascii="Times New Roman" w:hAnsi="Times New Roman" w:cs="Times New Roman"/>
        </w:rPr>
        <w:t>NAV M2M használat</w:t>
      </w:r>
      <w:bookmarkEnd w:id="74"/>
    </w:p>
    <w:p w14:paraId="21EE8637" w14:textId="45F3D8B3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75" w:name="_Toc240193235"/>
      <w:r w:rsidRPr="007E4BB8">
        <w:rPr>
          <w:rFonts w:ascii="Times New Roman" w:hAnsi="Times New Roman" w:cs="Times New Roman"/>
        </w:rPr>
        <w:t>M2M használatának előfeltételei</w:t>
      </w:r>
      <w:bookmarkEnd w:id="75"/>
    </w:p>
    <w:p w14:paraId="569F9EB5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NAV M2M funkciók használata több, egymástól független beállítás meglétét igényelheti. A konkrét interfész szerint szükség lehet M2M API-kulcsra, Client ID és Client Secret párosra, megfelelő common és bizonylat API URL-ekre, proxyra, valamint olyan truststore-ra vagy központi tanúsítványtárra, amelyben a NAV HTTPS kapcsolat ellenőrizhető.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246CFDD5" w14:textId="7777777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4985E78" w14:textId="7756E6F4" w:rsidR="007A12AB" w:rsidRPr="007E4BB8" w:rsidRDefault="00AF4F47" w:rsidP="00EC0AF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7F6000"/>
              </w:rPr>
              <w:t>Figyelem:</w:t>
            </w:r>
            <w:r w:rsidR="005C5499" w:rsidRPr="007E4BB8">
              <w:rPr>
                <w:rFonts w:ascii="Times New Roman" w:hAnsi="Times New Roman" w:cs="Times New Roman"/>
              </w:rPr>
              <w:t xml:space="preserve"> A rendszer a beállított M2M endpoint URL-eket használja</w:t>
            </w:r>
            <w:r w:rsidR="00600B0E">
              <w:rPr>
                <w:rFonts w:ascii="Times New Roman" w:hAnsi="Times New Roman" w:cs="Times New Roman"/>
              </w:rPr>
              <w:t xml:space="preserve"> (alapértelmezetten a NAV teszt rendszerének elérését tartalmazza)</w:t>
            </w:r>
            <w:r w:rsidR="005C5499" w:rsidRPr="007E4BB8">
              <w:rPr>
                <w:rFonts w:ascii="Times New Roman" w:hAnsi="Times New Roman" w:cs="Times New Roman"/>
              </w:rPr>
              <w:t>. Nem következtet automatikusan arra, hogy teszt- vagy éles környezetet szeretné használni. Minden rendszer arra a környezetre kommunikál, amelynek URL-jei a konfigurációban szerepelnek.</w:t>
            </w:r>
          </w:p>
        </w:tc>
      </w:tr>
    </w:tbl>
    <w:p w14:paraId="04529EDD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0AC3E343" w14:textId="77777777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A52686" w14:textId="011D1EB5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843C0C"/>
              </w:rPr>
              <w:t>TLS</w:t>
            </w:r>
            <w:r w:rsidR="00F05C68">
              <w:rPr>
                <w:rFonts w:ascii="Times New Roman" w:hAnsi="Times New Roman" w:cs="Times New Roman"/>
                <w:b/>
                <w:color w:val="843C0C"/>
              </w:rPr>
              <w:t>:</w:t>
            </w:r>
            <w:r>
              <w:rPr>
                <w:rFonts w:ascii="Times New Roman" w:hAnsi="Times New Roman" w:cs="Times New Roman"/>
                <w:b/>
                <w:color w:val="843C0C"/>
              </w:rPr>
              <w:t xml:space="preserve"> </w:t>
            </w:r>
            <w:r w:rsidRPr="007E4BB8">
              <w:rPr>
                <w:rFonts w:ascii="Times New Roman" w:hAnsi="Times New Roman" w:cs="Times New Roman"/>
              </w:rPr>
              <w:t xml:space="preserve">A NAV M2M TLS tanúsítvány-ellenőrzése biztonsági okból mindig aktív. A tanúsítvány-ellenőrzés kikapcsolása nem használható kerülőútként; hiányzó tanúsítvány esetén a truststore-t vagy a központi tanúsítványtárat </w:t>
            </w:r>
            <w:r w:rsidR="00F05C68">
              <w:rPr>
                <w:rFonts w:ascii="Times New Roman" w:hAnsi="Times New Roman" w:cs="Times New Roman"/>
              </w:rPr>
              <w:t>szükséges</w:t>
            </w:r>
            <w:r w:rsidR="00F05C68" w:rsidRPr="007E4BB8">
              <w:rPr>
                <w:rFonts w:ascii="Times New Roman" w:hAnsi="Times New Roman" w:cs="Times New Roman"/>
              </w:rPr>
              <w:t xml:space="preserve"> </w:t>
            </w:r>
            <w:r w:rsidRPr="007E4BB8">
              <w:rPr>
                <w:rFonts w:ascii="Times New Roman" w:hAnsi="Times New Roman" w:cs="Times New Roman"/>
              </w:rPr>
              <w:t>helyesen beállítani.</w:t>
            </w:r>
          </w:p>
        </w:tc>
      </w:tr>
    </w:tbl>
    <w:p w14:paraId="24713DE9" w14:textId="77777777" w:rsidR="003D55A9" w:rsidRDefault="003D55A9" w:rsidP="00EC0AF8">
      <w:pPr>
        <w:spacing w:after="20"/>
        <w:jc w:val="both"/>
        <w:rPr>
          <w:rFonts w:ascii="Times New Roman" w:hAnsi="Times New Roman" w:cs="Times New Roman"/>
        </w:rPr>
      </w:pPr>
    </w:p>
    <w:p w14:paraId="01F511FF" w14:textId="7E8A3B7C" w:rsidR="00600B0E" w:rsidRPr="001E4078" w:rsidRDefault="00600B0E" w:rsidP="00EC0AF8">
      <w:pPr>
        <w:spacing w:after="20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 xml:space="preserve">Amennyiben a telepítés során nem lett beállítva az M2M kapcsolat akkor ADMIN jogosultsággal a </w:t>
      </w:r>
      <w:r w:rsidRPr="001E4078">
        <w:rPr>
          <w:rFonts w:ascii="Times New Roman" w:hAnsi="Times New Roman" w:cs="Times New Roman"/>
          <w:b/>
          <w:bCs/>
        </w:rPr>
        <w:t>Rendszer/Konfiguráció</w:t>
      </w:r>
      <w:r>
        <w:rPr>
          <w:rFonts w:ascii="Times New Roman" w:hAnsi="Times New Roman" w:cs="Times New Roman"/>
        </w:rPr>
        <w:t xml:space="preserve"> menüpontban az alábbi kulcsokra rákeresve meg kell adni a megfelelő értékeket. </w:t>
      </w:r>
      <w:r w:rsidRPr="001E4078">
        <w:rPr>
          <w:rFonts w:ascii="Times New Roman" w:hAnsi="Times New Roman" w:cs="Times New Roman"/>
          <w:color w:val="FF0000"/>
        </w:rPr>
        <w:t>Amennyiben az M2M értékek nincsennek kitöltve az Űrlapállományok toolbar-ban az M2M gomb inaktív marad.</w:t>
      </w:r>
    </w:p>
    <w:p w14:paraId="496105C8" w14:textId="63380778" w:rsidR="00600B0E" w:rsidRPr="00600B0E" w:rsidRDefault="00600B0E" w:rsidP="00600B0E">
      <w:pPr>
        <w:spacing w:after="20"/>
        <w:jc w:val="both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924"/>
        <w:gridCol w:w="4925"/>
      </w:tblGrid>
      <w:tr w:rsidR="00600B0E" w14:paraId="56901605" w14:textId="77777777" w:rsidTr="00600B0E">
        <w:tc>
          <w:tcPr>
            <w:tcW w:w="4924" w:type="dxa"/>
          </w:tcPr>
          <w:p w14:paraId="040344A6" w14:textId="58084F58" w:rsid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</w:rPr>
              <w:t>nav.m2m.auth.username</w:t>
            </w:r>
          </w:p>
        </w:tc>
        <w:tc>
          <w:tcPr>
            <w:tcW w:w="4925" w:type="dxa"/>
          </w:tcPr>
          <w:p w14:paraId="0C6D422B" w14:textId="544EA69B" w:rsid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0135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Felhasználónév</w:t>
            </w:r>
          </w:p>
        </w:tc>
      </w:tr>
      <w:tr w:rsidR="00600B0E" w14:paraId="0FCF51C0" w14:textId="77777777" w:rsidTr="00600B0E">
        <w:tc>
          <w:tcPr>
            <w:tcW w:w="4924" w:type="dxa"/>
          </w:tcPr>
          <w:p w14:paraId="0D9B7C0B" w14:textId="42231274" w:rsidR="00600B0E" w:rsidRP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</w:rPr>
              <w:t>nav.m2m.auth.password</w:t>
            </w:r>
          </w:p>
        </w:tc>
        <w:tc>
          <w:tcPr>
            <w:tcW w:w="4925" w:type="dxa"/>
          </w:tcPr>
          <w:p w14:paraId="20F2706A" w14:textId="5AD15838" w:rsidR="00600B0E" w:rsidRPr="000135E3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35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Felhasználó jelszó</w:t>
            </w:r>
          </w:p>
        </w:tc>
      </w:tr>
      <w:tr w:rsidR="00600B0E" w14:paraId="598ABE11" w14:textId="77777777" w:rsidTr="00600B0E">
        <w:tc>
          <w:tcPr>
            <w:tcW w:w="4924" w:type="dxa"/>
          </w:tcPr>
          <w:p w14:paraId="41D36312" w14:textId="2EE3A933" w:rsidR="00600B0E" w:rsidRP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</w:rPr>
              <w:t>nav.m2m.signature.key-first-part</w:t>
            </w:r>
          </w:p>
        </w:tc>
        <w:tc>
          <w:tcPr>
            <w:tcW w:w="4925" w:type="dxa"/>
          </w:tcPr>
          <w:p w14:paraId="658C7C55" w14:textId="425B209A" w:rsidR="00600B0E" w:rsidRPr="000135E3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35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Aláírókulcs első fele</w:t>
            </w:r>
          </w:p>
        </w:tc>
      </w:tr>
      <w:tr w:rsidR="00600B0E" w14:paraId="7684E5A9" w14:textId="77777777" w:rsidTr="00600B0E">
        <w:tc>
          <w:tcPr>
            <w:tcW w:w="4924" w:type="dxa"/>
          </w:tcPr>
          <w:p w14:paraId="7FE32F81" w14:textId="5C2DFD7C" w:rsidR="00600B0E" w:rsidRP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</w:rPr>
              <w:t>nav.m2m.signature.nonce</w:t>
            </w:r>
          </w:p>
        </w:tc>
        <w:tc>
          <w:tcPr>
            <w:tcW w:w="4925" w:type="dxa"/>
          </w:tcPr>
          <w:p w14:paraId="49A26837" w14:textId="67381110" w:rsidR="00600B0E" w:rsidRPr="000135E3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135E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Aláírókulcs második felének kiváltásához szükséges kód</w:t>
            </w:r>
          </w:p>
        </w:tc>
      </w:tr>
      <w:tr w:rsidR="00600B0E" w14:paraId="6159D4C2" w14:textId="77777777" w:rsidTr="00600B0E">
        <w:tc>
          <w:tcPr>
            <w:tcW w:w="4924" w:type="dxa"/>
          </w:tcPr>
          <w:p w14:paraId="1227A399" w14:textId="2D607F9C" w:rsidR="00600B0E" w:rsidRP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</w:rPr>
              <w:t>nav.m2m.auth.client-id</w:t>
            </w:r>
          </w:p>
        </w:tc>
        <w:tc>
          <w:tcPr>
            <w:tcW w:w="4925" w:type="dxa"/>
          </w:tcPr>
          <w:p w14:paraId="15BBD151" w14:textId="71130AA9" w:rsidR="00600B0E" w:rsidRPr="000135E3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4295">
              <w:rPr>
                <w:rFonts w:ascii="Times New Roman" w:hAnsi="Times New Roman" w:cs="Times New Roman"/>
                <w:b/>
                <w:bCs/>
              </w:rPr>
              <w:t>Kliens azonosító</w:t>
            </w:r>
          </w:p>
        </w:tc>
      </w:tr>
      <w:tr w:rsidR="00600B0E" w14:paraId="5BBEFEB5" w14:textId="77777777" w:rsidTr="00600B0E">
        <w:tc>
          <w:tcPr>
            <w:tcW w:w="4924" w:type="dxa"/>
          </w:tcPr>
          <w:p w14:paraId="1E284E3E" w14:textId="368E427C" w:rsidR="00600B0E" w:rsidRP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</w:rPr>
              <w:t>nav.m2m.auth.client-secret</w:t>
            </w:r>
          </w:p>
        </w:tc>
        <w:tc>
          <w:tcPr>
            <w:tcW w:w="4925" w:type="dxa"/>
          </w:tcPr>
          <w:p w14:paraId="0B4E73D9" w14:textId="2DF1789F" w:rsidR="00600B0E" w:rsidRPr="000135E3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4295">
              <w:rPr>
                <w:rFonts w:ascii="Times New Roman" w:hAnsi="Times New Roman" w:cs="Times New Roman"/>
                <w:b/>
                <w:bCs/>
              </w:rPr>
              <w:t>Kliens jelszó</w:t>
            </w:r>
          </w:p>
        </w:tc>
      </w:tr>
      <w:tr w:rsidR="00600B0E" w14:paraId="419239B1" w14:textId="77777777" w:rsidTr="00600B0E">
        <w:tc>
          <w:tcPr>
            <w:tcW w:w="4924" w:type="dxa"/>
          </w:tcPr>
          <w:p w14:paraId="285BBEBD" w14:textId="240D1750" w:rsidR="00600B0E" w:rsidRPr="00600B0E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</w:rPr>
              <w:t>nav.m2m.mock-mode</w:t>
            </w:r>
          </w:p>
        </w:tc>
        <w:tc>
          <w:tcPr>
            <w:tcW w:w="4925" w:type="dxa"/>
          </w:tcPr>
          <w:p w14:paraId="62B12982" w14:textId="6EA7B05A" w:rsidR="00600B0E" w:rsidRPr="008B4295" w:rsidRDefault="00600B0E" w:rsidP="00600B0E">
            <w:pPr>
              <w:spacing w:after="2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Ennek a kulcsnak false értéket kell adni</w:t>
            </w:r>
          </w:p>
        </w:tc>
      </w:tr>
    </w:tbl>
    <w:p w14:paraId="2ECD0180" w14:textId="77777777" w:rsidR="003D55A9" w:rsidRDefault="003D55A9" w:rsidP="003D55A9"/>
    <w:p w14:paraId="4D6867A6" w14:textId="77777777" w:rsidR="003D55A9" w:rsidRDefault="003D55A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8"/>
          <w:szCs w:val="26"/>
        </w:rPr>
      </w:pPr>
      <w:r>
        <w:br w:type="page"/>
      </w:r>
    </w:p>
    <w:p w14:paraId="6D6C7A4B" w14:textId="43D49517" w:rsidR="003D55A9" w:rsidRDefault="003D55A9" w:rsidP="003D55A9">
      <w:pPr>
        <w:pStyle w:val="Cmsor2"/>
        <w:rPr>
          <w:rFonts w:ascii="Times New Roman" w:hAnsi="Times New Roman" w:cs="Times New Roman"/>
        </w:rPr>
      </w:pPr>
      <w:bookmarkStart w:id="76" w:name="_Toc240193236"/>
      <w:r w:rsidRPr="001E4078">
        <w:rPr>
          <w:rFonts w:ascii="Times New Roman" w:hAnsi="Times New Roman" w:cs="Times New Roman"/>
        </w:rPr>
        <w:lastRenderedPageBreak/>
        <w:t>Szerver oldali tanúsítvány telepítése</w:t>
      </w:r>
      <w:bookmarkEnd w:id="76"/>
    </w:p>
    <w:p w14:paraId="21370BCE" w14:textId="79533A28" w:rsidR="003D55A9" w:rsidRPr="001E4078" w:rsidRDefault="003D55A9" w:rsidP="001E4078">
      <w:pPr>
        <w:rPr>
          <w:rFonts w:ascii="Times New Roman" w:hAnsi="Times New Roman" w:cs="Times New Roman"/>
          <w:sz w:val="24"/>
          <w:szCs w:val="24"/>
        </w:rPr>
      </w:pPr>
      <w:r w:rsidRPr="001E407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program biztonságos kapcsolaton keresztül ellenőrzött tanúsítványokkal kapcsolódik a gépi interfészhez. Amennyiben ez a tanúsítvány nincs megfelelően beállítva vagy telepítve a számítógép vagy kiszolgáló Java Key Store-ba akkor az alábbi hibaüzenetet kaphatja attól függően, hogy milyen M2M műveletet hajt végre.</w:t>
      </w:r>
    </w:p>
    <w:p w14:paraId="40209BC6" w14:textId="5BE7265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77" w:name="_Toc240193237"/>
      <w:r w:rsidRPr="007E4BB8">
        <w:rPr>
          <w:rFonts w:ascii="Times New Roman" w:hAnsi="Times New Roman" w:cs="Times New Roman"/>
        </w:rPr>
        <w:t>Proxy/TLS kapcsolat tesztelése</w:t>
      </w:r>
      <w:bookmarkEnd w:id="77"/>
    </w:p>
    <w:p w14:paraId="3E04CB07" w14:textId="4DB68948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M2M beküldőoldalon a Proxy/TLS beállítások panelen külön proxy host, port, felhasználónév és jelszó. Az üresen hagyott jelszómező megtarthatja a már mentett jelszót, külön jelölővel pedig a mentett titok törölhető.</w:t>
      </w:r>
    </w:p>
    <w:p w14:paraId="58EDAC0D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Proxy/TLS teszt a konfigurált M2M common endpoint felé indít kapcsolatpróbát. M2M művelet előtt célszerű ezt sikeresen lefuttatni.</w:t>
      </w:r>
    </w:p>
    <w:p w14:paraId="2CFB4B68" w14:textId="6EBD7967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78" w:name="_Toc240193238"/>
      <w:r w:rsidRPr="007E4BB8">
        <w:rPr>
          <w:rFonts w:ascii="Times New Roman" w:hAnsi="Times New Roman" w:cs="Times New Roman"/>
        </w:rPr>
        <w:t>M2M beküldés az Űrlapmegtekintőből</w:t>
      </w:r>
      <w:bookmarkEnd w:id="78"/>
    </w:p>
    <w:p w14:paraId="3F889C90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Űrlapmegtekintő M2M menüje az aktuális XML-hez kapcsolódó műveleteket kínálja: megjelölés beküldésre, jelölés visszavonása, M2M logok lekérése, csatolmány hozzáadása, csatolmány hozzáadása és adatfrissítés, csatolmány törlése, csatolmány információk lekérése és beküldés.</w:t>
      </w:r>
    </w:p>
    <w:p w14:paraId="76EB1A99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műveletek engedélyezése az XML állapotától és a felhasználó jogosultságaitól függ. Egy már sikeresen beküldött, végállapotú XML nem küldhető be újra és nem módosítható.</w:t>
      </w:r>
    </w:p>
    <w:p w14:paraId="0CB301F3" w14:textId="20054F4A" w:rsidR="004F1B34" w:rsidRDefault="004F1B34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M2M beküldési funkciók csak és kizárólag akkor aktívak, ha a M2M kapcsolathoz szükséges adatok meg vannak adva a konfigurációba.</w:t>
      </w:r>
    </w:p>
    <w:p w14:paraId="0BC606D2" w14:textId="47991D9D" w:rsidR="00600B0E" w:rsidRDefault="00600B0E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állomány megnyitása után a beküldéséhez az állományt meg kell jelölni beküldésre. Sikeres megjelöléskor a beküldés menüpont aktiválódik, ha még sem kell beküldeni az XML-t akkor a megjelölést vissza lehet vonni.</w:t>
      </w:r>
    </w:p>
    <w:p w14:paraId="61D36F12" w14:textId="77777777" w:rsidR="00600B0E" w:rsidRDefault="00600B0E" w:rsidP="00EC0AF8">
      <w:pPr>
        <w:jc w:val="both"/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4"/>
        <w:gridCol w:w="4925"/>
      </w:tblGrid>
      <w:tr w:rsidR="00600B0E" w14:paraId="4DF275D2" w14:textId="77777777" w:rsidTr="001E4078">
        <w:tc>
          <w:tcPr>
            <w:tcW w:w="4924" w:type="dxa"/>
          </w:tcPr>
          <w:p w14:paraId="04587E37" w14:textId="7537708E" w:rsidR="00600B0E" w:rsidRDefault="00600B0E" w:rsidP="00600B0E">
            <w:pPr>
              <w:jc w:val="center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AE5FC95" wp14:editId="5E221D69">
                  <wp:extent cx="1566407" cy="1924216"/>
                  <wp:effectExtent l="152400" t="152400" r="358140" b="361950"/>
                  <wp:docPr id="213389064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890649" name=""/>
                          <pic:cNvPicPr/>
                        </pic:nvPicPr>
                        <pic:blipFill rotWithShape="1"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235" cy="1933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5" w:type="dxa"/>
          </w:tcPr>
          <w:p w14:paraId="51EEB715" w14:textId="44EC6195" w:rsidR="00600B0E" w:rsidRDefault="00600B0E" w:rsidP="00600B0E">
            <w:pPr>
              <w:jc w:val="center"/>
              <w:rPr>
                <w:rFonts w:ascii="Times New Roman" w:hAnsi="Times New Roman" w:cs="Times New Roman"/>
              </w:rPr>
            </w:pPr>
            <w:r w:rsidRPr="00600B0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8711D" wp14:editId="673711DD">
                  <wp:extent cx="1586285" cy="1924050"/>
                  <wp:effectExtent l="152400" t="152400" r="356870" b="361950"/>
                  <wp:docPr id="46758975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589755" name=""/>
                          <pic:cNvPicPr/>
                        </pic:nvPicPr>
                        <pic:blipFill rotWithShape="1">
                          <a:blip r:embed="rId76"/>
                          <a:srcRect r="3363" b="4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020" cy="1954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F2D31" w14:textId="13531397" w:rsidR="00600B0E" w:rsidRPr="007E4BB8" w:rsidRDefault="00600B0E" w:rsidP="00600B0E">
      <w:pPr>
        <w:pStyle w:val="Cmsor2"/>
        <w:jc w:val="both"/>
        <w:rPr>
          <w:rFonts w:ascii="Times New Roman" w:hAnsi="Times New Roman" w:cs="Times New Roman"/>
        </w:rPr>
      </w:pPr>
      <w:bookmarkStart w:id="79" w:name="_Toc240193239"/>
      <w:r w:rsidRPr="007E4BB8">
        <w:rPr>
          <w:rFonts w:ascii="Times New Roman" w:hAnsi="Times New Roman" w:cs="Times New Roman"/>
        </w:rPr>
        <w:t>Offline és online validáció, online kalkuláció</w:t>
      </w:r>
      <w:bookmarkEnd w:id="79"/>
    </w:p>
    <w:p w14:paraId="611598CD" w14:textId="77777777" w:rsidR="00600B0E" w:rsidRPr="007E4BB8" w:rsidRDefault="00600B0E" w:rsidP="00600B0E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Validáció menüből Offline validáció, Online validáció és Validáció státusza indítható. Az offline ellenőrzés helyi erőforrásokra támaszkodik, az online validáció NAV M2M kapcsolatot igényel. A Kalkuláció menü Online kalkulációt és az Online kalkuláció eredményének lekérését kínálja.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600B0E" w:rsidRPr="007E4BB8" w14:paraId="0571A8FB" w14:textId="77777777" w:rsidTr="000E38F7">
        <w:trPr>
          <w:jc w:val="center"/>
        </w:trPr>
        <w:tc>
          <w:tcPr>
            <w:tcW w:w="9859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93CECF" w14:textId="77777777" w:rsidR="00600B0E" w:rsidRPr="007E4BB8" w:rsidRDefault="00600B0E" w:rsidP="000E38F7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7F6000"/>
              </w:rPr>
              <w:lastRenderedPageBreak/>
              <w:t>Online műveletek</w:t>
            </w:r>
            <w:r>
              <w:rPr>
                <w:rFonts w:ascii="Times New Roman" w:hAnsi="Times New Roman" w:cs="Times New Roman"/>
                <w:b/>
                <w:color w:val="7F6000"/>
              </w:rPr>
              <w:t>:</w:t>
            </w:r>
            <w:r w:rsidRPr="007E4BB8">
              <w:rPr>
                <w:rFonts w:ascii="Times New Roman" w:hAnsi="Times New Roman" w:cs="Times New Roman"/>
              </w:rPr>
              <w:t xml:space="preserve"> Online validációhoz és kalkulációhoz működő M2M kapcsolat, megfelelő hitelesítési adatok és a célkörnyezethez beállított endpointok szükségesek.</w:t>
            </w:r>
          </w:p>
        </w:tc>
      </w:tr>
    </w:tbl>
    <w:p w14:paraId="0D3006B9" w14:textId="365EEB31" w:rsidR="00600B0E" w:rsidRDefault="00600B0E" w:rsidP="00600B0E">
      <w:pPr>
        <w:rPr>
          <w:rFonts w:ascii="Times New Roman" w:hAnsi="Times New Roman" w:cs="Times New Roman"/>
        </w:rPr>
      </w:pPr>
    </w:p>
    <w:p w14:paraId="0B160579" w14:textId="77777777" w:rsidR="00DD42D8" w:rsidRDefault="00DD42D8" w:rsidP="00DD42D8">
      <w:pPr>
        <w:rPr>
          <w:rFonts w:ascii="Times New Roman" w:hAnsi="Times New Roman" w:cs="Times New Roman"/>
        </w:rPr>
      </w:pPr>
      <w:r w:rsidRPr="000135E3">
        <w:rPr>
          <w:rFonts w:ascii="Times New Roman" w:hAnsi="Times New Roman" w:cs="Times New Roman"/>
        </w:rPr>
        <w:t>Be</w:t>
      </w:r>
      <w:r>
        <w:rPr>
          <w:rFonts w:ascii="Times New Roman" w:hAnsi="Times New Roman" w:cs="Times New Roman"/>
        </w:rPr>
        <w:t>k</w:t>
      </w:r>
      <w:r w:rsidRPr="000135E3">
        <w:rPr>
          <w:rFonts w:ascii="Times New Roman" w:hAnsi="Times New Roman" w:cs="Times New Roman"/>
        </w:rPr>
        <w:t>üldés előtt végezzük el az állomány validációját</w:t>
      </w:r>
      <w:r>
        <w:rPr>
          <w:rFonts w:ascii="Times New Roman" w:hAnsi="Times New Roman" w:cs="Times New Roman"/>
        </w:rPr>
        <w:t xml:space="preserve"> Offline vagy Online. Ehhez kattintsunk a Validáció menüpontra a toolbar-on. Az Offline validátor a lokális gépre letöltött XPath állománnyal fogja elvégezni az üzleti elemzést. </w:t>
      </w:r>
    </w:p>
    <w:p w14:paraId="3A963A3D" w14:textId="77777777" w:rsidR="00DD42D8" w:rsidRDefault="00DD42D8" w:rsidP="00DD42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Addig amíg a validációkban ERROR üzenet található az XML nem küldhető be.</w:t>
      </w:r>
    </w:p>
    <w:p w14:paraId="3044FE78" w14:textId="77777777" w:rsidR="00DD42D8" w:rsidRDefault="00DD42D8" w:rsidP="00DD42D8">
      <w:pPr>
        <w:jc w:val="center"/>
        <w:rPr>
          <w:rFonts w:ascii="Times New Roman" w:hAnsi="Times New Roman" w:cs="Times New Roman"/>
        </w:rPr>
      </w:pPr>
      <w:r w:rsidRPr="003D55A9">
        <w:rPr>
          <w:rFonts w:ascii="Times New Roman" w:hAnsi="Times New Roman" w:cs="Times New Roman"/>
          <w:noProof/>
        </w:rPr>
        <w:drawing>
          <wp:inline distT="0" distB="0" distL="0" distR="0" wp14:anchorId="77929CE5" wp14:editId="4E99F41A">
            <wp:extent cx="3306417" cy="1273737"/>
            <wp:effectExtent l="152400" t="152400" r="351790" b="365125"/>
            <wp:docPr id="1840451343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51343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317088" cy="12778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E2FFEF" w14:textId="77777777" w:rsidR="00DD42D8" w:rsidRDefault="00DD42D8" w:rsidP="00DD42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Online validáció esetén pedig a NAV szervere fogja azt elvégezni.</w:t>
      </w:r>
    </w:p>
    <w:p w14:paraId="5C815275" w14:textId="77777777" w:rsidR="00DD42D8" w:rsidRDefault="00DD42D8" w:rsidP="00DD42D8">
      <w:pPr>
        <w:rPr>
          <w:rFonts w:ascii="Times New Roman" w:hAnsi="Times New Roman" w:cs="Times New Roman"/>
        </w:rPr>
      </w:pPr>
      <w:r w:rsidRPr="00C748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992" behindDoc="1" locked="0" layoutInCell="1" allowOverlap="1" wp14:anchorId="03366D7B" wp14:editId="5A12A79A">
            <wp:simplePos x="0" y="0"/>
            <wp:positionH relativeFrom="column">
              <wp:posOffset>1467126</wp:posOffset>
            </wp:positionH>
            <wp:positionV relativeFrom="paragraph">
              <wp:posOffset>152400</wp:posOffset>
            </wp:positionV>
            <wp:extent cx="3059927" cy="2098550"/>
            <wp:effectExtent l="152400" t="152400" r="369570" b="359410"/>
            <wp:wrapTight wrapText="bothSides">
              <wp:wrapPolygon edited="0">
                <wp:start x="538" y="-1569"/>
                <wp:lineTo x="-1076" y="-1177"/>
                <wp:lineTo x="-1076" y="22358"/>
                <wp:lineTo x="-269" y="23927"/>
                <wp:lineTo x="1210" y="24712"/>
                <wp:lineTo x="1345" y="25104"/>
                <wp:lineTo x="21654" y="25104"/>
                <wp:lineTo x="21788" y="24712"/>
                <wp:lineTo x="23268" y="23927"/>
                <wp:lineTo x="24075" y="20985"/>
                <wp:lineTo x="24075" y="1961"/>
                <wp:lineTo x="22461" y="-981"/>
                <wp:lineTo x="22326" y="-1569"/>
                <wp:lineTo x="538" y="-1569"/>
              </wp:wrapPolygon>
            </wp:wrapTight>
            <wp:docPr id="1146938761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38761" name="Kép 1" descr="A képen szöveg, képernyőkép, Betűtípus, tervezés látható&#10;&#10;Előfordulhat, hogy az AI által létrehozott tartalom helytelen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059927" cy="2098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br w:type="textWrapping" w:clear="all"/>
        <w:t>Online validáció esetén kattintsunk a Megtekintés gombra, amely hatására megjelennek a hibaüzenetek a már korábban ismertetett módon.</w:t>
      </w:r>
    </w:p>
    <w:p w14:paraId="68453C27" w14:textId="77777777" w:rsidR="00DD42D8" w:rsidRDefault="00DD42D8" w:rsidP="00DD42D8">
      <w:pPr>
        <w:rPr>
          <w:rFonts w:ascii="Times New Roman" w:hAnsi="Times New Roman" w:cs="Times New Roman"/>
        </w:rPr>
      </w:pPr>
    </w:p>
    <w:p w14:paraId="4321825A" w14:textId="77777777" w:rsidR="00DD42D8" w:rsidRPr="000135E3" w:rsidRDefault="00DD42D8" w:rsidP="00DD42D8">
      <w:pPr>
        <w:jc w:val="center"/>
        <w:rPr>
          <w:rFonts w:ascii="Times New Roman" w:hAnsi="Times New Roman" w:cs="Times New Roman"/>
        </w:rPr>
      </w:pPr>
      <w:r w:rsidRPr="00C7485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B4A753" wp14:editId="3BA39E34">
            <wp:extent cx="3458817" cy="2291049"/>
            <wp:effectExtent l="152400" t="152400" r="370840" b="357505"/>
            <wp:docPr id="897585370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85370" name="Kép 1" descr="A képen szöveg, képernyőkép, Betűtípus, szám látható&#10;&#10;Előfordulhat, hogy az AI által létrehozott tartalom helytelen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69441" cy="22980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1ABA1A" w14:textId="5AE7DA1D" w:rsidR="00DD42D8" w:rsidRDefault="00DD42D8" w:rsidP="00DD42D8">
      <w:pPr>
        <w:jc w:val="center"/>
        <w:rPr>
          <w:rFonts w:ascii="Times New Roman" w:hAnsi="Times New Roman" w:cs="Times New Roman"/>
        </w:rPr>
      </w:pPr>
      <w:r w:rsidRPr="00DD42D8">
        <w:rPr>
          <w:rFonts w:ascii="Times New Roman" w:hAnsi="Times New Roman" w:cs="Times New Roman"/>
          <w:noProof/>
        </w:rPr>
        <w:drawing>
          <wp:inline distT="0" distB="0" distL="0" distR="0" wp14:anchorId="0BA775C3" wp14:editId="62CF65FF">
            <wp:extent cx="3621819" cy="2320256"/>
            <wp:effectExtent l="152400" t="152400" r="360045" b="366395"/>
            <wp:docPr id="2205947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9473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28041" cy="23242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735DE9" w14:textId="77777777" w:rsidR="00DD42D8" w:rsidRDefault="00DD42D8" w:rsidP="001E4078">
      <w:pPr>
        <w:jc w:val="center"/>
        <w:rPr>
          <w:rFonts w:ascii="Times New Roman" w:hAnsi="Times New Roman" w:cs="Times New Roman"/>
        </w:rPr>
      </w:pPr>
    </w:p>
    <w:p w14:paraId="7C1F608C" w14:textId="468DD638" w:rsidR="007A12AB" w:rsidRPr="007E4BB8" w:rsidRDefault="00600B0E" w:rsidP="001E4078">
      <w:pPr>
        <w:pStyle w:val="Cmsor2"/>
      </w:pPr>
      <w:r>
        <w:t xml:space="preserve"> </w:t>
      </w:r>
      <w:bookmarkStart w:id="80" w:name="_Toc240193240"/>
      <w:r w:rsidR="005C5499" w:rsidRPr="007E4BB8">
        <w:t>Csatolmányok</w:t>
      </w:r>
      <w:bookmarkEnd w:id="80"/>
    </w:p>
    <w:p w14:paraId="5AC7C6FB" w14:textId="77777777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csatolmány először a helyi XML-hez és beküldési csomaghoz kapcsolódik, majd a Common Filestore feltöltés után NAV fileId-t kap. A rendszer ezt a megfelelő XML-csatolmány elemhez írja vissza. Több csatolmány esetén a fájlnév és a konkrét XML-node alapján történik a párosítás.</w:t>
      </w:r>
    </w:p>
    <w:p w14:paraId="495812D6" w14:textId="01C51D99" w:rsidR="00600B0E" w:rsidRPr="007E4BB8" w:rsidRDefault="00600B0E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M2M menüpont alatt a csatolmánykezelő menüpontok csak akkor aktívak, ha olyan XML kerül feltöltésre melynek az XSD leírója tartalmaz csatolmányra vonatkozó elemet (Attachment_1).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78B6619B" w14:textId="77777777">
        <w:trPr>
          <w:jc w:val="center"/>
        </w:trPr>
        <w:tc>
          <w:tcPr>
            <w:tcW w:w="9859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296938" w14:textId="64BBA76E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843C0C"/>
              </w:rPr>
              <w:t>Beküldés előtt</w:t>
            </w:r>
            <w:r>
              <w:rPr>
                <w:rFonts w:ascii="Times New Roman" w:hAnsi="Times New Roman" w:cs="Times New Roman"/>
                <w:b/>
                <w:color w:val="843C0C"/>
              </w:rPr>
              <w:t xml:space="preserve">: </w:t>
            </w:r>
            <w:r w:rsidRPr="007E4BB8">
              <w:rPr>
                <w:rFonts w:ascii="Times New Roman" w:hAnsi="Times New Roman" w:cs="Times New Roman"/>
              </w:rPr>
              <w:t>Győződj</w:t>
            </w:r>
            <w:r w:rsidR="00F05C68">
              <w:rPr>
                <w:rFonts w:ascii="Times New Roman" w:hAnsi="Times New Roman" w:cs="Times New Roman"/>
              </w:rPr>
              <w:t>ön</w:t>
            </w:r>
            <w:r w:rsidRPr="007E4BB8">
              <w:rPr>
                <w:rFonts w:ascii="Times New Roman" w:hAnsi="Times New Roman" w:cs="Times New Roman"/>
              </w:rPr>
              <w:t xml:space="preserve"> meg róla, hogy minden szükséges csatolmány fel lett töltve, a fileId-k visszakerültek az XML-be, és a csatolmányok NAV oldali érvényessége nem jár le a beküldés előtt.</w:t>
            </w:r>
          </w:p>
        </w:tc>
      </w:tr>
    </w:tbl>
    <w:p w14:paraId="1DE94224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  <w:bookmarkStart w:id="81" w:name="_Toc239510707"/>
      <w:bookmarkEnd w:id="81"/>
    </w:p>
    <w:p w14:paraId="55AAD555" w14:textId="6865A6A5" w:rsidR="00DD42D8" w:rsidRPr="001E4078" w:rsidRDefault="00DD42D8" w:rsidP="001E4078">
      <w:pPr>
        <w:jc w:val="center"/>
      </w:pPr>
      <w:r w:rsidRPr="00DD42D8">
        <w:rPr>
          <w:noProof/>
        </w:rPr>
        <w:lastRenderedPageBreak/>
        <w:drawing>
          <wp:inline distT="0" distB="0" distL="0" distR="0" wp14:anchorId="1EB6E754" wp14:editId="12EE9DD5">
            <wp:extent cx="1879158" cy="2376460"/>
            <wp:effectExtent l="152400" t="152400" r="368935" b="367030"/>
            <wp:docPr id="996030995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0995" name="Kép 1" descr="A képen szöveg, képernyőkép, szoftver, képernyő látható&#10;&#10;Előfordulhat, hogy az AI által létrehozott tartalom helytelen."/>
                    <pic:cNvPicPr/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183" cy="23853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A4A3C" w14:textId="5D58EF2D" w:rsidR="00632D4D" w:rsidRDefault="00632D4D" w:rsidP="001E4078">
      <w:pPr>
        <w:pStyle w:val="Cmsor3"/>
      </w:pPr>
      <w:bookmarkStart w:id="82" w:name="_Toc240193241"/>
      <w:r w:rsidRPr="000135E3">
        <w:t>Csatolmány hozzáadása</w:t>
      </w:r>
      <w:bookmarkEnd w:id="82"/>
    </w:p>
    <w:p w14:paraId="015BF018" w14:textId="0FE30E09" w:rsidR="00632D4D" w:rsidRDefault="00DD42D8" w:rsidP="00632D4D">
      <w:pPr>
        <w:jc w:val="both"/>
        <w:rPr>
          <w:rFonts w:ascii="Times New Roman" w:hAnsi="Times New Roman" w:cs="Times New Roman"/>
        </w:rPr>
      </w:pPr>
      <w:r w:rsidRPr="001E4078">
        <w:rPr>
          <w:rFonts w:ascii="Times New Roman" w:hAnsi="Times New Roman" w:cs="Times New Roman"/>
        </w:rPr>
        <w:t>A Csatolmány hozzáadása gombra klikkelve megjelenik egy file</w:t>
      </w:r>
      <w:r w:rsidR="00632D4D" w:rsidRPr="001E4078">
        <w:rPr>
          <w:rFonts w:ascii="Times New Roman" w:hAnsi="Times New Roman" w:cs="Times New Roman"/>
        </w:rPr>
        <w:t xml:space="preserve"> </w:t>
      </w:r>
      <w:r w:rsidRPr="001E4078">
        <w:rPr>
          <w:rFonts w:ascii="Times New Roman" w:hAnsi="Times New Roman" w:cs="Times New Roman"/>
        </w:rPr>
        <w:t xml:space="preserve">tallózó </w:t>
      </w:r>
      <w:r w:rsidR="00632D4D" w:rsidRPr="00632D4D">
        <w:rPr>
          <w:rFonts w:ascii="Times New Roman" w:hAnsi="Times New Roman" w:cs="Times New Roman"/>
        </w:rPr>
        <w:t>ablak,</w:t>
      </w:r>
      <w:r w:rsidRPr="001E4078">
        <w:rPr>
          <w:rFonts w:ascii="Times New Roman" w:hAnsi="Times New Roman" w:cs="Times New Roman"/>
        </w:rPr>
        <w:t xml:space="preserve"> ahol egy, vagy a CTRL billentyűzetet lenyomva több csatolmányt is kijelölhetünk.</w:t>
      </w:r>
      <w:r w:rsidR="00632D4D" w:rsidRPr="001E4078">
        <w:rPr>
          <w:rFonts w:ascii="Times New Roman" w:hAnsi="Times New Roman" w:cs="Times New Roman"/>
        </w:rPr>
        <w:t xml:space="preserve"> A file tallózó ablakban a Megnyitás gombra kattintva a file lokálisan csatolva lesz az XML-hez. </w:t>
      </w:r>
      <w:r w:rsidR="00632D4D">
        <w:rPr>
          <w:rFonts w:ascii="Times New Roman" w:hAnsi="Times New Roman" w:cs="Times New Roman"/>
        </w:rPr>
        <w:t xml:space="preserve">Azaz még itt nincs feltöltve a csatolmány a NAV szerverére. A csatolást követően megjelenik egy Csatolmány kártya a csatolmány adatokkal, ahol látható a státusza a csatolt állománynak. </w:t>
      </w:r>
      <w:r w:rsidR="00531AEA">
        <w:rPr>
          <w:rFonts w:ascii="Times New Roman" w:hAnsi="Times New Roman" w:cs="Times New Roman"/>
        </w:rPr>
        <w:t>A csatolmány a funkciógombok segítségével megtekinthető, Feltölthető a NAV szerverre vagy törölhető. A csatolmány feltöltését követően a Csatolmány feltöltése gomb inaktív lesz és dinamikusan más funkciót tölt be. Az állapot érvényessé válik.</w:t>
      </w:r>
    </w:p>
    <w:p w14:paraId="6ABA1A18" w14:textId="412673E7" w:rsidR="00531AEA" w:rsidRDefault="00531AEA" w:rsidP="00632D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Kettő ugyanolyan nevű fájlt nem lehet csatolni ugyan ahhoz az állományhoz.</w:t>
      </w:r>
    </w:p>
    <w:p w14:paraId="7D7A763E" w14:textId="5874B458" w:rsidR="00632D4D" w:rsidRDefault="00632D4D" w:rsidP="00632D4D">
      <w:pPr>
        <w:jc w:val="both"/>
      </w:pPr>
      <w:r w:rsidRPr="00632D4D">
        <w:rPr>
          <w:noProof/>
        </w:rPr>
        <w:drawing>
          <wp:inline distT="0" distB="0" distL="0" distR="0" wp14:anchorId="4C54149D" wp14:editId="674F48F2">
            <wp:extent cx="6232497" cy="1472467"/>
            <wp:effectExtent l="152400" t="152400" r="359410" b="356870"/>
            <wp:docPr id="15622216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1652" name="Kép 1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66062" cy="14803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5748AE" w14:textId="3E230B6F" w:rsidR="00632D4D" w:rsidRDefault="00531AEA" w:rsidP="00632D4D">
      <w:pPr>
        <w:jc w:val="both"/>
      </w:pPr>
      <w:r w:rsidRPr="00531AEA">
        <w:rPr>
          <w:noProof/>
        </w:rPr>
        <w:drawing>
          <wp:inline distT="0" distB="0" distL="0" distR="0" wp14:anchorId="617A807B" wp14:editId="751CC966">
            <wp:extent cx="6260465" cy="1233246"/>
            <wp:effectExtent l="152400" t="152400" r="368935" b="367030"/>
            <wp:docPr id="11094928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2825" name="Kép 1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2332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2ACE65" w14:textId="77777777" w:rsidR="00632D4D" w:rsidRDefault="00632D4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/>
          <w:sz w:val="23"/>
        </w:rPr>
      </w:pPr>
      <w:r>
        <w:br w:type="page"/>
      </w:r>
    </w:p>
    <w:p w14:paraId="392B18B4" w14:textId="44B8F20E" w:rsidR="00632D4D" w:rsidRDefault="00632D4D" w:rsidP="00632D4D">
      <w:pPr>
        <w:pStyle w:val="Cmsor3"/>
      </w:pPr>
      <w:bookmarkStart w:id="83" w:name="_Toc240193242"/>
      <w:r w:rsidRPr="000135E3">
        <w:lastRenderedPageBreak/>
        <w:t>Csatolmány hozzáadása</w:t>
      </w:r>
      <w:r>
        <w:t xml:space="preserve"> és adatfrissítés</w:t>
      </w:r>
      <w:bookmarkEnd w:id="83"/>
    </w:p>
    <w:p w14:paraId="57D65C75" w14:textId="585E5C4E" w:rsidR="00632D4D" w:rsidRPr="001E4078" w:rsidRDefault="00632D4D" w:rsidP="001E4078">
      <w:pPr>
        <w:rPr>
          <w:rFonts w:ascii="Times New Roman" w:hAnsi="Times New Roman" w:cs="Times New Roman"/>
          <w:sz w:val="24"/>
          <w:szCs w:val="24"/>
        </w:rPr>
      </w:pPr>
      <w:r w:rsidRPr="001E407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„Csatolmány hozzáadása és adatfrissítés” menüpontban kiválasztott állomány, nem csak lokálisan csatolja az állományt az XML-hez, de már fel is tölti azt a NAV szerverére, ha az XML beküldésre kerül a csatolmány is rendelkezésre álljon. A feltöltési folyamatot egy dialógus ablak mutatja.</w:t>
      </w:r>
    </w:p>
    <w:p w14:paraId="497BE079" w14:textId="14991EB0" w:rsidR="00632D4D" w:rsidRPr="00632D4D" w:rsidRDefault="00632D4D" w:rsidP="001E4078">
      <w:pPr>
        <w:jc w:val="center"/>
      </w:pPr>
      <w:r w:rsidRPr="00632D4D">
        <w:rPr>
          <w:noProof/>
        </w:rPr>
        <w:drawing>
          <wp:inline distT="0" distB="0" distL="0" distR="0" wp14:anchorId="513B02B4" wp14:editId="20E69E27">
            <wp:extent cx="2216679" cy="1736532"/>
            <wp:effectExtent l="152400" t="152400" r="355600" b="359410"/>
            <wp:docPr id="35357876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7876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228371" cy="17456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50F069" w14:textId="1A0C14FF" w:rsidR="00DD42D8" w:rsidRDefault="00632D4D" w:rsidP="00632D4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Csatolmány hozzáadása és adatfrissítését követően megjelenik a feltöltött és csatolt állomány kártyája a státuszokkal. Látható, hogy a már feltöltött állomány esetében a kártya státusz Érvényes</w:t>
      </w:r>
      <w:r w:rsidR="00531AE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1AEA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átható a feltöltés ideje </w:t>
      </w:r>
      <w:r w:rsidR="008C3EE4">
        <w:rPr>
          <w:rFonts w:ascii="Times New Roman" w:hAnsi="Times New Roman" w:cs="Times New Roman"/>
          <w:sz w:val="24"/>
          <w:szCs w:val="24"/>
        </w:rPr>
        <w:t>és</w:t>
      </w:r>
      <w:r>
        <w:rPr>
          <w:rFonts w:ascii="Times New Roman" w:hAnsi="Times New Roman" w:cs="Times New Roman"/>
          <w:sz w:val="24"/>
          <w:szCs w:val="24"/>
        </w:rPr>
        <w:t xml:space="preserve"> hogy az állomány meddig </w:t>
      </w:r>
      <w:r w:rsidR="00B5341A">
        <w:rPr>
          <w:rFonts w:ascii="Times New Roman" w:hAnsi="Times New Roman" w:cs="Times New Roman"/>
          <w:sz w:val="24"/>
          <w:szCs w:val="24"/>
        </w:rPr>
        <w:t>érvényes,</w:t>
      </w:r>
      <w:r>
        <w:rPr>
          <w:rFonts w:ascii="Times New Roman" w:hAnsi="Times New Roman" w:cs="Times New Roman"/>
          <w:sz w:val="24"/>
          <w:szCs w:val="24"/>
        </w:rPr>
        <w:t xml:space="preserve"> vagyis meddig marad meg a NAV szerverén. A NAV szerverén a feltöltött állományok lejárati idővel </w:t>
      </w:r>
      <w:r w:rsidR="00B5341A">
        <w:rPr>
          <w:rFonts w:ascii="Times New Roman" w:hAnsi="Times New Roman" w:cs="Times New Roman"/>
          <w:sz w:val="24"/>
          <w:szCs w:val="24"/>
        </w:rPr>
        <w:t>rendelkeznek,</w:t>
      </w:r>
      <w:r>
        <w:rPr>
          <w:rFonts w:ascii="Times New Roman" w:hAnsi="Times New Roman" w:cs="Times New Roman"/>
          <w:sz w:val="24"/>
          <w:szCs w:val="24"/>
        </w:rPr>
        <w:t xml:space="preserve"> amit a NAV szervere visszajelez. Ez azt jelenti, hogy vagy </w:t>
      </w:r>
      <w:r w:rsidR="00B5341A">
        <w:rPr>
          <w:rFonts w:ascii="Times New Roman" w:hAnsi="Times New Roman" w:cs="Times New Roman"/>
          <w:sz w:val="24"/>
          <w:szCs w:val="24"/>
        </w:rPr>
        <w:t>az</w:t>
      </w:r>
      <w:r>
        <w:rPr>
          <w:rFonts w:ascii="Times New Roman" w:hAnsi="Times New Roman" w:cs="Times New Roman"/>
          <w:sz w:val="24"/>
          <w:szCs w:val="24"/>
        </w:rPr>
        <w:t xml:space="preserve"> Érvényesség ide</w:t>
      </w:r>
      <w:r w:rsidR="00531AEA"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>éig fel kell tölteni az XML-t, vagy ha ez az idő lejárt akkor csatolmányt törölni szükséges, majd újra csatolni.</w:t>
      </w:r>
    </w:p>
    <w:p w14:paraId="2619A860" w14:textId="77777777" w:rsidR="00531AEA" w:rsidRDefault="00531AEA" w:rsidP="00632D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E59735" w14:textId="5A3A890E" w:rsidR="00531AEA" w:rsidRDefault="00531AEA" w:rsidP="001E4078">
      <w:pPr>
        <w:jc w:val="both"/>
        <w:rPr>
          <w:rFonts w:ascii="Times New Roman" w:hAnsi="Times New Roman" w:cs="Times New Roman"/>
          <w:sz w:val="24"/>
          <w:szCs w:val="24"/>
        </w:rPr>
      </w:pPr>
      <w:r w:rsidRPr="00531AEA">
        <w:rPr>
          <w:noProof/>
        </w:rPr>
        <w:drawing>
          <wp:inline distT="0" distB="0" distL="0" distR="0" wp14:anchorId="12A8B395" wp14:editId="5BB24A0B">
            <wp:extent cx="6260465" cy="1233170"/>
            <wp:effectExtent l="152400" t="152400" r="368935" b="367030"/>
            <wp:docPr id="16041280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2825" name="Kép 1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233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50794F" w14:textId="21195D31" w:rsidR="008C3EE4" w:rsidRDefault="008C3EE4">
      <w:pPr>
        <w:spacing w:after="200" w:line="276" w:lineRule="auto"/>
      </w:pPr>
      <w:r>
        <w:br w:type="page"/>
      </w:r>
    </w:p>
    <w:p w14:paraId="2F66D217" w14:textId="07EFF14A" w:rsidR="008C3EE4" w:rsidRDefault="008C3EE4" w:rsidP="008C3EE4">
      <w:pPr>
        <w:pStyle w:val="Cmsor3"/>
      </w:pPr>
      <w:bookmarkStart w:id="84" w:name="_Toc240193243"/>
      <w:r>
        <w:lastRenderedPageBreak/>
        <w:t>XML állomány beküldése</w:t>
      </w:r>
      <w:bookmarkEnd w:id="84"/>
    </w:p>
    <w:p w14:paraId="2B16003D" w14:textId="2B8BBCAD" w:rsidR="008C3EE4" w:rsidRPr="001E4078" w:rsidRDefault="008C3EE4" w:rsidP="008C3E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Miután az XML állomány sikeres validációja megtörtént és a szükséges csatolmány csatolás is kattintsunk a beküldés gombra a feltöltéshez. A feltöltést egy dialógus ablak jelzi.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4"/>
        <w:gridCol w:w="4925"/>
      </w:tblGrid>
      <w:tr w:rsidR="008C3EE4" w14:paraId="7679FE2A" w14:textId="77777777" w:rsidTr="001E4078">
        <w:tc>
          <w:tcPr>
            <w:tcW w:w="4924" w:type="dxa"/>
          </w:tcPr>
          <w:p w14:paraId="5FDE154C" w14:textId="25A990D1" w:rsidR="008C3EE4" w:rsidRDefault="008C3EE4" w:rsidP="001E4078">
            <w:pPr>
              <w:jc w:val="center"/>
            </w:pPr>
            <w:r w:rsidRPr="008C3EE4">
              <w:rPr>
                <w:noProof/>
              </w:rPr>
              <w:drawing>
                <wp:inline distT="0" distB="0" distL="0" distR="0" wp14:anchorId="752578EA" wp14:editId="0D30078A">
                  <wp:extent cx="1859812" cy="1991360"/>
                  <wp:effectExtent l="152400" t="152400" r="369570" b="370840"/>
                  <wp:docPr id="73395025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950259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920" cy="2006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5" w:type="dxa"/>
          </w:tcPr>
          <w:p w14:paraId="65E3FD51" w14:textId="7E9661A0" w:rsidR="008C3EE4" w:rsidRDefault="008C3EE4" w:rsidP="008C3EE4">
            <w:r w:rsidRPr="008C3EE4">
              <w:rPr>
                <w:noProof/>
              </w:rPr>
              <w:drawing>
                <wp:inline distT="0" distB="0" distL="0" distR="0" wp14:anchorId="6A2C341A" wp14:editId="3CD7C8C0">
                  <wp:extent cx="2112977" cy="1991802"/>
                  <wp:effectExtent l="152400" t="152400" r="363855" b="370840"/>
                  <wp:docPr id="1659740635" name="Kép 1" descr="A képen szöveg, képernyőkép, Betűtípus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740635" name="Kép 1" descr="A képen szöveg, képernyőkép, Betűtípus látható&#10;&#10;Előfordulhat, hogy az AI által létrehozott tartalom helytelen.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815" cy="200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6F47AC" w14:textId="71E7070F" w:rsidR="007A12AB" w:rsidRPr="007E4BB8" w:rsidRDefault="005E067E" w:rsidP="00EC0AF8">
      <w:pPr>
        <w:jc w:val="both"/>
        <w:rPr>
          <w:rFonts w:ascii="Times New Roman" w:hAnsi="Times New Roman" w:cs="Times New Roman"/>
        </w:rPr>
      </w:pPr>
      <w:r w:rsidRPr="005E06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016" behindDoc="0" locked="0" layoutInCell="1" allowOverlap="1" wp14:anchorId="7D2A2137" wp14:editId="0781143D">
            <wp:simplePos x="0" y="0"/>
            <wp:positionH relativeFrom="column">
              <wp:posOffset>51049</wp:posOffset>
            </wp:positionH>
            <wp:positionV relativeFrom="paragraph">
              <wp:posOffset>826439</wp:posOffset>
            </wp:positionV>
            <wp:extent cx="6260465" cy="3094355"/>
            <wp:effectExtent l="152400" t="152400" r="368935" b="353695"/>
            <wp:wrapTopAndBottom/>
            <wp:docPr id="921443889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43889" name="Kép 1" descr="A képen szöveg, képernyőkép, szám, szoftver látható&#10;&#10;Előfordulhat, hogy az AI által létrehozott tartalom helytelen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094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5C5499" w:rsidRPr="007E4BB8">
        <w:rPr>
          <w:rFonts w:ascii="Times New Roman" w:hAnsi="Times New Roman" w:cs="Times New Roman"/>
        </w:rPr>
        <w:t xml:space="preserve">A </w:t>
      </w:r>
      <w:r w:rsidR="008C3EE4">
        <w:rPr>
          <w:rFonts w:ascii="Times New Roman" w:hAnsi="Times New Roman" w:cs="Times New Roman"/>
        </w:rPr>
        <w:t>megnyitott állomány</w:t>
      </w:r>
      <w:r>
        <w:rPr>
          <w:rFonts w:ascii="Times New Roman" w:hAnsi="Times New Roman" w:cs="Times New Roman"/>
        </w:rPr>
        <w:t>hoz tartozó k</w:t>
      </w:r>
      <w:r w:rsidR="005C5499" w:rsidRPr="007E4BB8">
        <w:rPr>
          <w:rFonts w:ascii="Times New Roman" w:hAnsi="Times New Roman" w:cs="Times New Roman"/>
        </w:rPr>
        <w:t>ommunikációs napló segít megérteni a NAV-val folytatott request/response</w:t>
      </w:r>
      <w:r>
        <w:rPr>
          <w:rFonts w:ascii="Times New Roman" w:hAnsi="Times New Roman" w:cs="Times New Roman"/>
        </w:rPr>
        <w:t xml:space="preserve"> (kérés/válasz)</w:t>
      </w:r>
      <w:r w:rsidR="005C5499" w:rsidRPr="007E4BB8">
        <w:rPr>
          <w:rFonts w:ascii="Times New Roman" w:hAnsi="Times New Roman" w:cs="Times New Roman"/>
        </w:rPr>
        <w:t xml:space="preserve"> folyamatot.</w:t>
      </w:r>
      <w:r>
        <w:rPr>
          <w:rFonts w:ascii="Times New Roman" w:hAnsi="Times New Roman" w:cs="Times New Roman"/>
        </w:rPr>
        <w:t xml:space="preserve"> A napló megnyitásához válasszuk a megnyitott űrlapmegtekintő toolbar-ján az M2M menüpont alatt található M2M logok lekérdezése gombra. </w:t>
      </w:r>
    </w:p>
    <w:p w14:paraId="4992F70F" w14:textId="1B3C9F56" w:rsidR="005E067E" w:rsidRPr="007E4BB8" w:rsidRDefault="005E067E" w:rsidP="00EC0AF8">
      <w:pPr>
        <w:jc w:val="both"/>
        <w:rPr>
          <w:rFonts w:ascii="Times New Roman" w:hAnsi="Times New Roman" w:cs="Times New Roman"/>
        </w:rPr>
      </w:pPr>
    </w:p>
    <w:p w14:paraId="0F496F6D" w14:textId="77777777" w:rsidR="005E067E" w:rsidRDefault="005E067E" w:rsidP="005E06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 a feltöltés sikeres</w:t>
      </w:r>
      <w:r w:rsidRPr="007E4BB8">
        <w:rPr>
          <w:rFonts w:ascii="Times New Roman" w:hAnsi="Times New Roman" w:cs="Times New Roman"/>
        </w:rPr>
        <w:t xml:space="preserve"> az XML megtekinthető marad, de nem szerkeszthető, nem menthető új verzióként, a csatolmányai nem módosíthatók és új online kalkuláció vagy validáció sem indítható rajta.</w:t>
      </w:r>
    </w:p>
    <w:p w14:paraId="5DABD9DB" w14:textId="7FB97596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85" w:name="_Toc240193244"/>
      <w:r w:rsidRPr="007E4BB8">
        <w:rPr>
          <w:rFonts w:ascii="Times New Roman" w:hAnsi="Times New Roman" w:cs="Times New Roman"/>
        </w:rPr>
        <w:lastRenderedPageBreak/>
        <w:t>Felhasználók és partnerjogosultságok</w:t>
      </w:r>
      <w:bookmarkEnd w:id="85"/>
    </w:p>
    <w:p w14:paraId="24D193E2" w14:textId="08E1096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86" w:name="_Toc240193245"/>
      <w:r w:rsidRPr="007E4BB8">
        <w:rPr>
          <w:rFonts w:ascii="Times New Roman" w:hAnsi="Times New Roman" w:cs="Times New Roman"/>
        </w:rPr>
        <w:t>Felhasználó létrehozása és szerkesztése</w:t>
      </w:r>
      <w:bookmarkEnd w:id="86"/>
    </w:p>
    <w:p w14:paraId="75FBC03C" w14:textId="3C32B5D2" w:rsidR="00B5341A" w:rsidRDefault="005E067E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</w:t>
      </w:r>
      <w:r w:rsidR="005C5499" w:rsidRPr="007E4BB8">
        <w:rPr>
          <w:rFonts w:ascii="Times New Roman" w:hAnsi="Times New Roman" w:cs="Times New Roman"/>
        </w:rPr>
        <w:t xml:space="preserve"> adminisztrátor a </w:t>
      </w:r>
      <w:r w:rsidR="00B5341A">
        <w:rPr>
          <w:rFonts w:ascii="Times New Roman" w:hAnsi="Times New Roman" w:cs="Times New Roman"/>
        </w:rPr>
        <w:t>Rendszer/</w:t>
      </w:r>
      <w:r w:rsidR="005C5499" w:rsidRPr="007E4BB8">
        <w:rPr>
          <w:rFonts w:ascii="Times New Roman" w:hAnsi="Times New Roman" w:cs="Times New Roman"/>
        </w:rPr>
        <w:t>Felhasználók oldalon hozhat létre új felhasználót. Megadható felhasználónév, megjelenített név, e-mail, jelszó, aktív állapot, jelszócsere-kötelezettség és szerepkörök. Meglévő felhasználónál a jelszómezőt csak akkor kell kitölteni, ha valóban jelszót szeretnél módosítani.</w:t>
      </w:r>
    </w:p>
    <w:p w14:paraId="12BAB6FB" w14:textId="5DC0C5FB" w:rsidR="00B5341A" w:rsidRDefault="00B5341A" w:rsidP="00EC0A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Új felhasználó létrehozásához kattintsunk az Új felhasználó gombra.</w:t>
      </w:r>
    </w:p>
    <w:p w14:paraId="63BE20F6" w14:textId="70064756" w:rsidR="00B5341A" w:rsidRDefault="00B5341A" w:rsidP="00EC0AF8">
      <w:pPr>
        <w:jc w:val="both"/>
        <w:rPr>
          <w:rFonts w:ascii="Times New Roman" w:hAnsi="Times New Roman" w:cs="Times New Roman"/>
        </w:rPr>
      </w:pPr>
      <w:r w:rsidRPr="00B5341A">
        <w:rPr>
          <w:rFonts w:ascii="Times New Roman" w:hAnsi="Times New Roman" w:cs="Times New Roman"/>
          <w:noProof/>
        </w:rPr>
        <w:drawing>
          <wp:inline distT="0" distB="0" distL="0" distR="0" wp14:anchorId="3BEBA5FA" wp14:editId="4533B12B">
            <wp:extent cx="6260465" cy="1246505"/>
            <wp:effectExtent l="152400" t="152400" r="368935" b="353695"/>
            <wp:docPr id="1820217708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7708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2465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BF5390" w14:textId="7F59EB03" w:rsidR="00B5341A" w:rsidRDefault="00B5341A" w:rsidP="00EC0AF8">
      <w:pPr>
        <w:jc w:val="both"/>
        <w:rPr>
          <w:rFonts w:ascii="Times New Roman" w:hAnsi="Times New Roman" w:cs="Times New Roman"/>
        </w:rPr>
      </w:pPr>
      <w:r w:rsidRPr="00B5341A">
        <w:rPr>
          <w:rFonts w:ascii="Times New Roman" w:hAnsi="Times New Roman" w:cs="Times New Roman"/>
          <w:noProof/>
        </w:rPr>
        <w:drawing>
          <wp:inline distT="0" distB="0" distL="0" distR="0" wp14:anchorId="3799D703" wp14:editId="456EC696">
            <wp:extent cx="6260465" cy="3849370"/>
            <wp:effectExtent l="152400" t="152400" r="368935" b="360680"/>
            <wp:docPr id="541337702" name="Kép 1" descr="A képen szöveg, képernyőkép, szám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37702" name="Kép 1" descr="A képen szöveg, képernyőkép, szám, szoftver látható&#10;&#10;Előfordulhat, hogy az AI által létrehozott tartalom helytelen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8493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126BBE" w14:textId="77777777" w:rsidR="00B5341A" w:rsidRPr="007E4BB8" w:rsidRDefault="00B5341A" w:rsidP="00EC0AF8">
      <w:pPr>
        <w:jc w:val="both"/>
        <w:rPr>
          <w:rFonts w:ascii="Times New Roman" w:hAnsi="Times New Roman" w:cs="Times New Roman"/>
        </w:rPr>
      </w:pPr>
    </w:p>
    <w:p w14:paraId="2083DF6F" w14:textId="0076075E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87" w:name="_Toc240193246"/>
      <w:r w:rsidRPr="007E4BB8">
        <w:rPr>
          <w:rFonts w:ascii="Times New Roman" w:hAnsi="Times New Roman" w:cs="Times New Roman"/>
        </w:rPr>
        <w:lastRenderedPageBreak/>
        <w:t>Partnerjogosultságok</w:t>
      </w:r>
      <w:bookmarkEnd w:id="87"/>
    </w:p>
    <w:p w14:paraId="7E1F69CE" w14:textId="16583CF3" w:rsidR="007A12AB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Partnerjogosultság szerkesztése oldalon közvetlen partner-hozzárendelések és adószám alapú szabályok adhatók a felhasználóhoz. A szabályok tesztelhetők anélkül, hogy a teszt mentené a módosításokat. Ez különösen akkor hasznos, ha sok partnerhez dinamikus hozzáférési szabályt szeretnél használni.</w:t>
      </w:r>
      <w:r w:rsidR="00A30416">
        <w:rPr>
          <w:rFonts w:ascii="Times New Roman" w:hAnsi="Times New Roman" w:cs="Times New Roman"/>
        </w:rPr>
        <w:t xml:space="preserve"> A partner jogosultság beállításhoz szerkesszük a felhasználót és kattintsunk a Partnerjogosultság szerkesztése gombra.</w:t>
      </w:r>
    </w:p>
    <w:p w14:paraId="1A921AE2" w14:textId="1A960089" w:rsidR="00A30416" w:rsidRPr="007E4BB8" w:rsidRDefault="00A30416" w:rsidP="001E4078">
      <w:pPr>
        <w:jc w:val="center"/>
        <w:rPr>
          <w:rFonts w:ascii="Times New Roman" w:hAnsi="Times New Roman" w:cs="Times New Roman"/>
        </w:rPr>
      </w:pPr>
      <w:r w:rsidRPr="00A30416">
        <w:rPr>
          <w:rFonts w:ascii="Times New Roman" w:hAnsi="Times New Roman" w:cs="Times New Roman"/>
          <w:noProof/>
        </w:rPr>
        <w:drawing>
          <wp:inline distT="0" distB="0" distL="0" distR="0" wp14:anchorId="079F48D0" wp14:editId="35B0739C">
            <wp:extent cx="5965896" cy="1722037"/>
            <wp:effectExtent l="152400" t="152400" r="358775" b="354965"/>
            <wp:docPr id="1101753746" name="Kép 1" descr="A képen szöveg, képernyőkép, sor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53746" name="Kép 1" descr="A képen szöveg, képernyőkép, sor, szám látható&#10;&#10;Előfordulhat, hogy az AI által létrehozott tartalom helytelen."/>
                    <pic:cNvPicPr/>
                  </pic:nvPicPr>
                  <pic:blipFill rotWithShape="1"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000" cy="17226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90BA8" w14:textId="3799D703" w:rsidR="007A12AB" w:rsidRDefault="00421971" w:rsidP="00EC0AF8">
      <w:pP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partner jogosultságban meg lehet adni explicit adószámokat (közvetlen partner), </w:t>
      </w:r>
      <w:r w:rsidR="00962305">
        <w:rPr>
          <w:rFonts w:ascii="Times New Roman" w:hAnsi="Times New Roman" w:cs="Times New Roman"/>
        </w:rPr>
        <w:t xml:space="preserve">illetve </w:t>
      </w:r>
      <w:r>
        <w:rPr>
          <w:rFonts w:ascii="Times New Roman" w:hAnsi="Times New Roman" w:cs="Times New Roman"/>
        </w:rPr>
        <w:t>meg lehet adni szabályokat is, amik engedélyező vagy kizáró típus lehet. A szabályhalmazt lehet tesztelni is szükség szerint. Ez akkor hasznos, ha van olyan adózó, akinek az adatait esetlegesen más felhasználó elől el szeretnénk rejteni.</w:t>
      </w:r>
    </w:p>
    <w:p w14:paraId="299A1AB8" w14:textId="77777777" w:rsidR="00962305" w:rsidRDefault="00962305" w:rsidP="00EC0AF8">
      <w:pPr>
        <w:spacing w:after="20"/>
        <w:jc w:val="both"/>
        <w:rPr>
          <w:rFonts w:ascii="Times New Roman" w:hAnsi="Times New Roman" w:cs="Times New Roman"/>
        </w:rPr>
      </w:pPr>
    </w:p>
    <w:p w14:paraId="3DACBBB4" w14:textId="0B115985" w:rsidR="00962305" w:rsidRDefault="00962305" w:rsidP="00EC0AF8">
      <w:pPr>
        <w:spacing w:after="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kizáró és engedélyező szabály a </w:t>
      </w:r>
      <w:r w:rsidRPr="00962305">
        <w:rPr>
          <w:rFonts w:ascii="Times New Roman" w:hAnsi="Times New Roman" w:cs="Times New Roman"/>
        </w:rPr>
        <w:t>Közvetlen partner-hozzárendelések</w:t>
      </w:r>
      <w:r>
        <w:rPr>
          <w:rFonts w:ascii="Times New Roman" w:hAnsi="Times New Roman" w:cs="Times New Roman"/>
        </w:rPr>
        <w:t xml:space="preserve"> szabályait felülírja.</w:t>
      </w:r>
    </w:p>
    <w:p w14:paraId="2EA4E753" w14:textId="0ECFB5B9" w:rsidR="00962305" w:rsidRDefault="00962305" w:rsidP="001E4078">
      <w:pPr>
        <w:spacing w:after="20"/>
        <w:jc w:val="center"/>
        <w:rPr>
          <w:rFonts w:ascii="Times New Roman" w:hAnsi="Times New Roman" w:cs="Times New Roman"/>
        </w:rPr>
      </w:pPr>
      <w:r w:rsidRPr="00962305">
        <w:rPr>
          <w:rFonts w:ascii="Times New Roman" w:hAnsi="Times New Roman" w:cs="Times New Roman"/>
          <w:noProof/>
        </w:rPr>
        <w:drawing>
          <wp:inline distT="0" distB="0" distL="0" distR="0" wp14:anchorId="517B36F9" wp14:editId="278795FD">
            <wp:extent cx="5441342" cy="3834018"/>
            <wp:effectExtent l="152400" t="152400" r="368935" b="357505"/>
            <wp:docPr id="1559048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859" name=""/>
                    <pic:cNvPicPr/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915" cy="38379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5D93D" w14:textId="77777777" w:rsidR="00421971" w:rsidRDefault="00421971" w:rsidP="00EC0AF8">
      <w:pPr>
        <w:spacing w:after="20"/>
        <w:jc w:val="both"/>
        <w:rPr>
          <w:rFonts w:ascii="Times New Roman" w:hAnsi="Times New Roman" w:cs="Times New Roman"/>
        </w:rPr>
      </w:pPr>
    </w:p>
    <w:p w14:paraId="6CC6D223" w14:textId="77777777" w:rsidR="00421971" w:rsidRPr="007E4BB8" w:rsidRDefault="00421971" w:rsidP="00EC0AF8">
      <w:pPr>
        <w:spacing w:after="20"/>
        <w:jc w:val="both"/>
        <w:rPr>
          <w:rFonts w:ascii="Times New Roman" w:hAnsi="Times New Roman" w:cs="Times New Roman"/>
        </w:rPr>
      </w:pPr>
    </w:p>
    <w:p w14:paraId="79DB8941" w14:textId="2818FDF4" w:rsidR="007A12AB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88" w:name="_Toc240193247"/>
      <w:r w:rsidRPr="007E4BB8">
        <w:rPr>
          <w:rFonts w:ascii="Times New Roman" w:hAnsi="Times New Roman" w:cs="Times New Roman"/>
        </w:rPr>
        <w:t>Rendszerkonfiguráció</w:t>
      </w:r>
      <w:bookmarkEnd w:id="88"/>
    </w:p>
    <w:p w14:paraId="0ED4B325" w14:textId="586B7E78" w:rsidR="00962305" w:rsidRDefault="00962305" w:rsidP="001E4078">
      <w:pPr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</w:pPr>
      <w:r w:rsidRPr="001E407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Figyelem</w:t>
      </w:r>
      <w: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!!!!</w:t>
      </w:r>
    </w:p>
    <w:p w14:paraId="39D42D9F" w14:textId="16601282" w:rsidR="00962305" w:rsidRPr="001E4078" w:rsidRDefault="00962305" w:rsidP="001E4078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A rendszerkonfigurációt csak nagyon körültekintően szabad állítani mert az a rendszer használhatatlanságához vezethet</w:t>
      </w:r>
    </w:p>
    <w:p w14:paraId="762D6FEE" w14:textId="61D33ED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89" w:name="_Toc240193248"/>
      <w:r w:rsidRPr="007E4BB8">
        <w:rPr>
          <w:rFonts w:ascii="Times New Roman" w:hAnsi="Times New Roman" w:cs="Times New Roman"/>
        </w:rPr>
        <w:t>Egyszerű és haladó mód</w:t>
      </w:r>
      <w:bookmarkEnd w:id="89"/>
    </w:p>
    <w:p w14:paraId="482BFE43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Konfiguráció oldal az adminisztratív rendszerbeállítások központi felülete. Egyszerű módban a fontosabb beállítások láthatók, Haladó módban a technikai paraméterek is megjelennek. A nézet Kártyák vagy Lista formában használható, és külön szűrhetőek a hiányzó beállítások.</w:t>
      </w:r>
    </w:p>
    <w:p w14:paraId="59BD9D82" w14:textId="001FEAED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0" w:name="_Toc240193249"/>
      <w:r w:rsidRPr="007E4BB8">
        <w:rPr>
          <w:rFonts w:ascii="Times New Roman" w:hAnsi="Times New Roman" w:cs="Times New Roman"/>
        </w:rPr>
        <w:t>Konfiguráció keresése és módosítása</w:t>
      </w:r>
      <w:bookmarkEnd w:id="90"/>
    </w:p>
    <w:p w14:paraId="5A506E40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keresővel kulcsnév, megnevezés vagy leírás alapján gyorsan megtalálható egy beállítás. A módosított mezők megjelölést kapnak, a lap elhagyásakor pedig a böngésző figyelmeztethet a mentetlen változásokra.</w:t>
      </w:r>
    </w:p>
    <w:p w14:paraId="5AA267E9" w14:textId="41D2D385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Egyes beállítások azonnal újra</w:t>
      </w:r>
      <w:r w:rsidR="00F05C68">
        <w:rPr>
          <w:rFonts w:ascii="Times New Roman" w:hAnsi="Times New Roman" w:cs="Times New Roman"/>
        </w:rPr>
        <w:t xml:space="preserve"> </w:t>
      </w:r>
      <w:r w:rsidRPr="007E4BB8">
        <w:rPr>
          <w:rFonts w:ascii="Times New Roman" w:hAnsi="Times New Roman" w:cs="Times New Roman"/>
        </w:rPr>
        <w:t>tölthetők, mások alkalmazás-újraindítást igényelnek. A felület ezt jelzi. Adatbázis- vagy bootstrap-szintű módosításnál különösen fontos az újraindítási igény figyelembevétele.</w:t>
      </w:r>
    </w:p>
    <w:p w14:paraId="23794D9B" w14:textId="63842784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1" w:name="_Toc240193250"/>
      <w:r w:rsidRPr="007E4BB8">
        <w:rPr>
          <w:rFonts w:ascii="Times New Roman" w:hAnsi="Times New Roman" w:cs="Times New Roman"/>
        </w:rPr>
        <w:t>Fontos konfigurációs csoportok</w:t>
      </w:r>
      <w:bookmarkEnd w:id="91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917"/>
      </w:tblGrid>
      <w:tr w:rsidR="007A12AB" w:rsidRPr="007E4BB8" w14:paraId="55ADFA9C" w14:textId="77777777">
        <w:trPr>
          <w:tblHeader/>
          <w:jc w:val="center"/>
        </w:trPr>
        <w:tc>
          <w:tcPr>
            <w:tcW w:w="2268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A305BA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Csoport</w:t>
            </w:r>
          </w:p>
        </w:tc>
        <w:tc>
          <w:tcPr>
            <w:tcW w:w="6917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1FA948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Mire szolgál?</w:t>
            </w:r>
          </w:p>
        </w:tc>
      </w:tr>
      <w:tr w:rsidR="007A12AB" w:rsidRPr="007E4BB8" w14:paraId="5E8B79A6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74092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Adatbázis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8F751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Adatbázistípus, JDBC URL, technikai felhasználó, driver, Hibernate és Flyway beállítások.</w:t>
            </w:r>
          </w:p>
        </w:tc>
      </w:tr>
      <w:tr w:rsidR="007A12AB" w:rsidRPr="007E4BB8" w14:paraId="020BFB7F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C6B90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Könyvtárak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55F0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XSD, UIModel, XML, backup, archive és XML index elérési utak.</w:t>
            </w:r>
          </w:p>
        </w:tc>
      </w:tr>
      <w:tr w:rsidR="007A12AB" w:rsidRPr="007E4BB8" w14:paraId="5DCBDCE9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BBEA1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Biztonság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103B9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Jelszópolicy, API-kulcs és biztonsági üzemmód.</w:t>
            </w:r>
          </w:p>
        </w:tc>
      </w:tr>
      <w:tr w:rsidR="007A12AB" w:rsidRPr="007E4BB8" w14:paraId="790DCE54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E6BF8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4F1CB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Nagy XML küszöb, XML-fa/forrás tiltása, szerkesztési zárak és importfolyamat.</w:t>
            </w:r>
          </w:p>
        </w:tc>
      </w:tr>
      <w:tr w:rsidR="007A12AB" w:rsidRPr="007E4BB8" w14:paraId="186CFFF1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B166A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Validáció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BBCB2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XSD hibalimit, XPath XSL- és szabálykönyvtár, időkorlátok.</w:t>
            </w:r>
          </w:p>
        </w:tc>
      </w:tr>
      <w:tr w:rsidR="007A12AB" w:rsidRPr="007E4BB8" w14:paraId="1C6B3EAB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A38E8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GitHub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A0946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Sablonkatalógus, token, szervezet, letöltési mód, proxy és rate-limit kezelés.</w:t>
            </w:r>
          </w:p>
        </w:tc>
      </w:tr>
      <w:tr w:rsidR="007A12AB" w:rsidRPr="007E4BB8" w14:paraId="470E085D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4FDF8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M2M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3EAA0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Common és Bizonylat API URL-ek, hitelesítési adatok, polling, csatolmány-élettartam és fejlesztői módok.</w:t>
            </w:r>
          </w:p>
        </w:tc>
      </w:tr>
      <w:tr w:rsidR="007A12AB" w:rsidRPr="007E4BB8" w14:paraId="46A16942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63C39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Hálózat/Tanúsítvány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53F9C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Proxy, timeout, truststore és központi TLS tanúsítványkezelés.</w:t>
            </w:r>
          </w:p>
        </w:tc>
      </w:tr>
      <w:tr w:rsidR="007A12AB" w:rsidRPr="007E4BB8" w14:paraId="43F6282E" w14:textId="77777777">
        <w:trPr>
          <w:cantSplit/>
          <w:jc w:val="center"/>
        </w:trPr>
        <w:tc>
          <w:tcPr>
            <w:tcW w:w="226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4FF2C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Naplózás</w:t>
            </w:r>
          </w:p>
        </w:tc>
        <w:tc>
          <w:tcPr>
            <w:tcW w:w="691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20CA1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Adatkönyvtár és naplózási beállítások.</w:t>
            </w:r>
          </w:p>
        </w:tc>
      </w:tr>
    </w:tbl>
    <w:p w14:paraId="5570334B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4C6CA221" w14:textId="5FECCD3E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2" w:name="_Toc240193251"/>
      <w:r w:rsidRPr="007E4BB8">
        <w:rPr>
          <w:rFonts w:ascii="Times New Roman" w:hAnsi="Times New Roman" w:cs="Times New Roman"/>
        </w:rPr>
        <w:lastRenderedPageBreak/>
        <w:t>Konfiguráció export és import</w:t>
      </w:r>
      <w:bookmarkEnd w:id="92"/>
    </w:p>
    <w:p w14:paraId="7E94BCAD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Eszközök menüből a teljes konfiguráció exportálható, majd másik telepítésen importálható. Az import célja, hogy a rendszerbeállítások kontrolláltan átvihetők legyenek. A titkos értékek kezelése eltérhet a normál szöveges konfigurációktól, ezért exportfájlt biztonságos helyen kell tárolni.</w:t>
      </w:r>
    </w:p>
    <w:p w14:paraId="05FB3104" w14:textId="1A8AA708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3" w:name="_Toc240193252"/>
      <w:r w:rsidRPr="007E4BB8">
        <w:rPr>
          <w:rFonts w:ascii="Times New Roman" w:hAnsi="Times New Roman" w:cs="Times New Roman"/>
        </w:rPr>
        <w:t>GitHub és M2M proxy beállítások</w:t>
      </w:r>
      <w:bookmarkEnd w:id="93"/>
    </w:p>
    <w:p w14:paraId="1094204D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GitHub és a NAV M2M forgalomhoz külön proxybeállítás is használható. Ha szervezeti proxy működik, add meg a hostot, portot és szükség esetén a hitelesítési adatokat. Tanúsítványos proxy esetén truststore beállítás is szükséges lehet.</w:t>
      </w:r>
    </w:p>
    <w:p w14:paraId="1DA7E624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beállítás után mindig használd a tesztelési lehetőséget. Így még a repository-frissítés vagy az M2M beküldés előtt kiderül, ha DNS-, proxy-, tűzfal- vagy tanúsítványprobléma van.</w:t>
      </w:r>
    </w:p>
    <w:p w14:paraId="1DE4BDB2" w14:textId="543699C6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4" w:name="_Toc240193253"/>
      <w:r w:rsidRPr="007E4BB8">
        <w:rPr>
          <w:rFonts w:ascii="Times New Roman" w:hAnsi="Times New Roman" w:cs="Times New Roman"/>
        </w:rPr>
        <w:t>Tanúsítványkezelés</w:t>
      </w:r>
      <w:bookmarkEnd w:id="94"/>
    </w:p>
    <w:p w14:paraId="6B4E0A43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rendszer képes helyi tanúsítvány importjára, távoli HTTPS kiszolgáló tanúsítványláncának lekérésére és szükség esetén importjára. A tanúsítványoknál érvényességi idő és SHA-256 ujjlenyomat is megjelenhet.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2ED58293" w14:textId="77777777">
        <w:trPr>
          <w:jc w:val="center"/>
        </w:trPr>
        <w:tc>
          <w:tcPr>
            <w:tcW w:w="9859" w:type="dxa"/>
            <w:shd w:val="clear" w:color="auto" w:fill="F4CC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EC99D0" w14:textId="24257C36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9C0006"/>
              </w:rPr>
              <w:t>Tanúsítvány törlése</w:t>
            </w:r>
            <w:r>
              <w:rPr>
                <w:rFonts w:ascii="Times New Roman" w:hAnsi="Times New Roman" w:cs="Times New Roman"/>
                <w:b/>
                <w:color w:val="9C0006"/>
              </w:rPr>
              <w:t xml:space="preserve">: </w:t>
            </w:r>
            <w:r w:rsidRPr="007E4BB8">
              <w:rPr>
                <w:rFonts w:ascii="Times New Roman" w:hAnsi="Times New Roman" w:cs="Times New Roman"/>
              </w:rPr>
              <w:t>Tanúsítvány törlése előtt ellenőrizd, hogy nem szükséges-e GitHub vagy M2M kapcsolat felépítéséhez. Egy hibás törlés PKIX vagy TLS kapcsolati hibát okozhat.</w:t>
            </w:r>
          </w:p>
        </w:tc>
      </w:tr>
    </w:tbl>
    <w:p w14:paraId="1C0A5564" w14:textId="273BF806" w:rsidR="00962305" w:rsidRDefault="00962305" w:rsidP="001E4078">
      <w:r w:rsidRPr="00962305">
        <w:rPr>
          <w:noProof/>
        </w:rPr>
        <w:drawing>
          <wp:inline distT="0" distB="0" distL="0" distR="0" wp14:anchorId="42A6C510" wp14:editId="0640AF99">
            <wp:extent cx="6260465" cy="3002915"/>
            <wp:effectExtent l="152400" t="152400" r="368935" b="368935"/>
            <wp:docPr id="152518672" name="Kép 1" descr="A képen szöveg, szoftver, szám, Számítógépes ikon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8672" name="Kép 1" descr="A képen szöveg, szoftver, szám, Számítógépes ikon látható&#10;&#10;Előfordulhat, hogy az AI által létrehozott tartalom helytelen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0029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DF1B30" w14:textId="4DB61FCA" w:rsidR="007A12AB" w:rsidRPr="00962305" w:rsidRDefault="005C5499" w:rsidP="00962305">
      <w:pPr>
        <w:pStyle w:val="Cmsor1"/>
        <w:jc w:val="both"/>
        <w:rPr>
          <w:rFonts w:ascii="Times New Roman" w:hAnsi="Times New Roman" w:cs="Times New Roman"/>
        </w:rPr>
      </w:pPr>
      <w:bookmarkStart w:id="95" w:name="_Toc240193254"/>
      <w:r w:rsidRPr="00962305">
        <w:rPr>
          <w:rFonts w:ascii="Times New Roman" w:hAnsi="Times New Roman" w:cs="Times New Roman"/>
        </w:rPr>
        <w:t>Rendszerállapot és adminisztráció</w:t>
      </w:r>
      <w:bookmarkEnd w:id="95"/>
    </w:p>
    <w:p w14:paraId="1122D350" w14:textId="5EEE6092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6" w:name="_Toc240193255"/>
      <w:r w:rsidRPr="007E4BB8">
        <w:rPr>
          <w:rFonts w:ascii="Times New Roman" w:hAnsi="Times New Roman" w:cs="Times New Roman"/>
        </w:rPr>
        <w:t>Rendszerállapot</w:t>
      </w:r>
      <w:bookmarkEnd w:id="96"/>
    </w:p>
    <w:p w14:paraId="0011537F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Beállítások / Rendszer oldalon ellenőrizhető az alkalmazás állapota és az aktív konfiguráció. Ha egy funkció nem működik, itt érdemes először megnézni, hogy a rendszer látja-e a szükséges könyvtárakat és konfigurációkat.</w:t>
      </w:r>
    </w:p>
    <w:p w14:paraId="53FC82EA" w14:textId="79FBB93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7" w:name="_Toc240193256"/>
      <w:r w:rsidRPr="007E4BB8">
        <w:rPr>
          <w:rFonts w:ascii="Times New Roman" w:hAnsi="Times New Roman" w:cs="Times New Roman"/>
        </w:rPr>
        <w:lastRenderedPageBreak/>
        <w:t>H2 konzol</w:t>
      </w:r>
      <w:bookmarkEnd w:id="97"/>
    </w:p>
    <w:p w14:paraId="19373170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H2 adatbázis használatakor az adminisztrációs felületről elérhető lehet a H2 webkonzol, ha a funkció engedélyezve van. A konzol technikai eszköz; normál felhasználói munkához nincs rá szükség, és csak megfelelő jogosultsággal használd.</w:t>
      </w:r>
    </w:p>
    <w:p w14:paraId="757054C6" w14:textId="48FDA708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8" w:name="_Toc240193257"/>
      <w:r w:rsidRPr="007E4BB8">
        <w:rPr>
          <w:rFonts w:ascii="Times New Roman" w:hAnsi="Times New Roman" w:cs="Times New Roman"/>
        </w:rPr>
        <w:t>Konzolnapló</w:t>
      </w:r>
      <w:bookmarkEnd w:id="98"/>
    </w:p>
    <w:p w14:paraId="71712DE2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Konzolnapló oldalon szint szerint szűrheted az alkalmazás futási üzeneteit. ERROR, WARN, INFO, DEBUG és TRACE szintek választhatók. Az automatikus görgetés megállítható, a nézet pedig üríthető anélkül, hogy ez a szerveroldali naplófájlt törölné.</w:t>
      </w:r>
    </w:p>
    <w:p w14:paraId="698BCCDC" w14:textId="45FDCA54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99" w:name="_Toc240193258"/>
      <w:r w:rsidRPr="007E4BB8">
        <w:rPr>
          <w:rFonts w:ascii="Times New Roman" w:hAnsi="Times New Roman" w:cs="Times New Roman"/>
        </w:rPr>
        <w:t>Auditnapló</w:t>
      </w:r>
      <w:bookmarkEnd w:id="99"/>
    </w:p>
    <w:p w14:paraId="333EF135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Auditnapló a felhasználói és adminisztratív műveletek nyomon követésére szolgál. A táblázatban időpont, művelet, felhasználó, eredmény és üzenet jelenik meg. Az auditnapló adminisztrátori funkció.</w:t>
      </w:r>
    </w:p>
    <w:p w14:paraId="25234C3B" w14:textId="3447CBFD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100" w:name="_Toc240193259"/>
      <w:r w:rsidRPr="007E4BB8">
        <w:rPr>
          <w:rFonts w:ascii="Times New Roman" w:hAnsi="Times New Roman" w:cs="Times New Roman"/>
        </w:rPr>
        <w:t>Gyakori helyzetek és hibaelhárítás</w:t>
      </w:r>
      <w:bookmarkEnd w:id="100"/>
    </w:p>
    <w:p w14:paraId="56303764" w14:textId="416969B9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1" w:name="_Toc240193260"/>
      <w:r w:rsidRPr="007E4BB8">
        <w:rPr>
          <w:rFonts w:ascii="Times New Roman" w:hAnsi="Times New Roman" w:cs="Times New Roman"/>
        </w:rPr>
        <w:t>Az XML nem nyitható meg űrlapként</w:t>
      </w:r>
      <w:bookmarkEnd w:id="101"/>
    </w:p>
    <w:p w14:paraId="12C9EDDE" w14:textId="7192554D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Elsőként nyis</w:t>
      </w:r>
      <w:r w:rsidR="00F05C68">
        <w:rPr>
          <w:rFonts w:ascii="Times New Roman" w:hAnsi="Times New Roman" w:cs="Times New Roman"/>
        </w:rPr>
        <w:t>sa</w:t>
      </w:r>
      <w:r w:rsidRPr="007E4BB8">
        <w:rPr>
          <w:rFonts w:ascii="Times New Roman" w:hAnsi="Times New Roman" w:cs="Times New Roman"/>
        </w:rPr>
        <w:t xml:space="preserve"> meg az Űrlapállományok sor Műveletek menüjében a Resolver információt. Ellenőriz</w:t>
      </w:r>
      <w:r w:rsidR="00F05C6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az űrlaptípust, verziót, XSD, UIModel és XPath elérési utakat. Ha az XSD vagy UIModel hiányzik, menj</w:t>
      </w:r>
      <w:r w:rsidR="00F05C68">
        <w:rPr>
          <w:rFonts w:ascii="Times New Roman" w:hAnsi="Times New Roman" w:cs="Times New Roman"/>
        </w:rPr>
        <w:t>en</w:t>
      </w:r>
      <w:r w:rsidRPr="007E4BB8">
        <w:rPr>
          <w:rFonts w:ascii="Times New Roman" w:hAnsi="Times New Roman" w:cs="Times New Roman"/>
        </w:rPr>
        <w:t xml:space="preserve"> az Űrlapsablonok oldalra, frissíts</w:t>
      </w:r>
      <w:r w:rsidR="00F05C6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a katalógust és tölts</w:t>
      </w:r>
      <w:r w:rsidR="00F05C6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le a megfelelő release-t.</w:t>
      </w:r>
    </w:p>
    <w:p w14:paraId="67B71EC2" w14:textId="0409BC9F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2" w:name="_Toc240193261"/>
      <w:r w:rsidRPr="007E4BB8">
        <w:rPr>
          <w:rFonts w:ascii="Times New Roman" w:hAnsi="Times New Roman" w:cs="Times New Roman"/>
        </w:rPr>
        <w:t>Az XML újabb verziójú, mint a rendelkezésre álló XSD</w:t>
      </w:r>
      <w:bookmarkEnd w:id="102"/>
    </w:p>
    <w:p w14:paraId="7723F2C2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 rendszer ilyenkor a legjobban illeszkedő régebbi XSD-t feloldhatja a megjelenítéshez, de az XML védelme érdekében csak olvasható kompatibilitási módot enged. A tartalom szerkesztéséhez előbb a pontos XSD-verziót kell telepíteni.</w:t>
      </w:r>
    </w:p>
    <w:p w14:paraId="3924E71A" w14:textId="0495CE25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3" w:name="_Toc240193262"/>
      <w:r w:rsidRPr="007E4BB8">
        <w:rPr>
          <w:rFonts w:ascii="Times New Roman" w:hAnsi="Times New Roman" w:cs="Times New Roman"/>
        </w:rPr>
        <w:t>GitHub frissítés sikertelen</w:t>
      </w:r>
      <w:bookmarkEnd w:id="103"/>
    </w:p>
    <w:p w14:paraId="57C29634" w14:textId="15DF5C58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Ellenőriz</w:t>
      </w:r>
      <w:r w:rsidR="00F05C6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>, hogy van-e GitHub token, működik-e az internetkapcsolat, szükséges-e proxy, és megfelelő-e a TLS tanúsítványlánc. Rate-limit esetén a rendszer várakozhat és újrapróbálkozhat; ilyenkor ne indíts párhuzamosan sok kézi frissítést.</w:t>
      </w:r>
    </w:p>
    <w:p w14:paraId="5F0926D9" w14:textId="021225A1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4" w:name="_Toc240193263"/>
      <w:r w:rsidRPr="007E4BB8">
        <w:rPr>
          <w:rFonts w:ascii="Times New Roman" w:hAnsi="Times New Roman" w:cs="Times New Roman"/>
        </w:rPr>
        <w:t>M2M hívás PKIX/TLS hibával leáll</w:t>
      </w:r>
      <w:bookmarkEnd w:id="104"/>
    </w:p>
    <w:p w14:paraId="7D244A7D" w14:textId="017FE5BB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Ne kapcsol</w:t>
      </w:r>
      <w:r w:rsidR="00F05C68">
        <w:rPr>
          <w:rFonts w:ascii="Times New Roman" w:hAnsi="Times New Roman" w:cs="Times New Roman"/>
        </w:rPr>
        <w:t>ja</w:t>
      </w:r>
      <w:r w:rsidRPr="007E4BB8">
        <w:rPr>
          <w:rFonts w:ascii="Times New Roman" w:hAnsi="Times New Roman" w:cs="Times New Roman"/>
        </w:rPr>
        <w:t xml:space="preserve"> ki a tanúsítvány-ellenőrzést. Ellenőriz</w:t>
      </w:r>
      <w:r w:rsidR="00F05C6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a proxy/TLS tesztet, a truststore útvonalát és típusát, a jelszót, valamint azt, hogy a szükséges tanúsítvány valóban megtalálható-e a truststore-ban vagy a központi tanúsítványtárban.</w:t>
      </w:r>
    </w:p>
    <w:p w14:paraId="744AA0AF" w14:textId="0D3A5035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5" w:name="_Toc240193264"/>
      <w:r w:rsidRPr="007E4BB8">
        <w:rPr>
          <w:rFonts w:ascii="Times New Roman" w:hAnsi="Times New Roman" w:cs="Times New Roman"/>
        </w:rPr>
        <w:t>A felhasználó nem lát egy XML-t</w:t>
      </w:r>
      <w:bookmarkEnd w:id="105"/>
    </w:p>
    <w:p w14:paraId="6E033C67" w14:textId="229CDD39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MULTI_USER módban ellenőriz</w:t>
      </w:r>
      <w:r w:rsidR="00F05C6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a felhasználó szerepköreit és partnerjogosultságait. Az XML-hez rendelt partnernek szerepelnie kell a felhasználó közvetlen vagy szabályalapú hozzáférési körében.</w:t>
      </w:r>
    </w:p>
    <w:p w14:paraId="0D312BBD" w14:textId="1123B602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6" w:name="_Toc240193265"/>
      <w:r w:rsidRPr="007E4BB8">
        <w:rPr>
          <w:rFonts w:ascii="Times New Roman" w:hAnsi="Times New Roman" w:cs="Times New Roman"/>
        </w:rPr>
        <w:t>A melléklaplista nem jelenik meg</w:t>
      </w:r>
      <w:bookmarkEnd w:id="106"/>
    </w:p>
    <w:p w14:paraId="3267AFED" w14:textId="7D065D0E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Ellenőriz</w:t>
      </w:r>
      <w:r w:rsidR="00F05C6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az XML index konfigurációt. Legalább egy kereshető mező szükséges, és a konfigurációnak az adott űrlaptípushoz, verzióhoz és űrlaprészhez kell illeszkednie. Nagy XML első megnyitásakor vár</w:t>
      </w:r>
      <w:r w:rsidR="00F05C68">
        <w:rPr>
          <w:rFonts w:ascii="Times New Roman" w:hAnsi="Times New Roman" w:cs="Times New Roman"/>
        </w:rPr>
        <w:t>ja</w:t>
      </w:r>
      <w:r w:rsidRPr="007E4BB8">
        <w:rPr>
          <w:rFonts w:ascii="Times New Roman" w:hAnsi="Times New Roman" w:cs="Times New Roman"/>
        </w:rPr>
        <w:t xml:space="preserve"> meg az index létrehozását.</w:t>
      </w:r>
    </w:p>
    <w:p w14:paraId="4ED4EEC3" w14:textId="220A3067" w:rsidR="007A12AB" w:rsidRPr="007E4BB8" w:rsidRDefault="005C5499" w:rsidP="00EC0AF8">
      <w:pPr>
        <w:pStyle w:val="Cmsor2"/>
        <w:jc w:val="both"/>
        <w:rPr>
          <w:rFonts w:ascii="Times New Roman" w:hAnsi="Times New Roman" w:cs="Times New Roman"/>
        </w:rPr>
      </w:pPr>
      <w:bookmarkStart w:id="107" w:name="_Toc240193266"/>
      <w:r w:rsidRPr="007E4BB8">
        <w:rPr>
          <w:rFonts w:ascii="Times New Roman" w:hAnsi="Times New Roman" w:cs="Times New Roman"/>
        </w:rPr>
        <w:lastRenderedPageBreak/>
        <w:t>Az XML zárolva maradt</w:t>
      </w:r>
      <w:bookmarkEnd w:id="107"/>
    </w:p>
    <w:p w14:paraId="59D89C9C" w14:textId="782CF039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Néz</w:t>
      </w:r>
      <w:r w:rsidR="00F05C6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meg a Zárolási információkat. Ha a korábbi szerkesztő munkamenet már nem él, a megfelelő jogosultsággal rendelkező felhasználó lezárási kérelmet küldhet, illetve adminisztratív esetben kényszerítve lezárhatja a zárolást.</w:t>
      </w:r>
    </w:p>
    <w:p w14:paraId="65FCEA7B" w14:textId="77777777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108" w:name="_Toc240193267"/>
      <w:r w:rsidRPr="007E4BB8">
        <w:rPr>
          <w:rFonts w:ascii="Times New Roman" w:hAnsi="Times New Roman" w:cs="Times New Roman"/>
        </w:rPr>
        <w:t>16. Felhasználási esetek összefoglalója</w:t>
      </w:r>
      <w:bookmarkEnd w:id="108"/>
    </w:p>
    <w:p w14:paraId="32BC5A69" w14:textId="77777777" w:rsidR="007A12AB" w:rsidRPr="007E4BB8" w:rsidRDefault="005C5499" w:rsidP="00EC0AF8">
      <w:pPr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Az alábbi táblázat gyors ellenőrzőlistaként használható: megmutatja, hogy egy tipikus feladathoz mi szükséges, és melyik felületen kell elindítani.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551"/>
        <w:gridCol w:w="3798"/>
      </w:tblGrid>
      <w:tr w:rsidR="007A12AB" w:rsidRPr="007E4BB8" w14:paraId="6EFE4A31" w14:textId="77777777">
        <w:trPr>
          <w:tblHeader/>
          <w:jc w:val="center"/>
        </w:trPr>
        <w:tc>
          <w:tcPr>
            <w:tcW w:w="2948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E52CEE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Felhasználási eset</w:t>
            </w:r>
          </w:p>
        </w:tc>
        <w:tc>
          <w:tcPr>
            <w:tcW w:w="2551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F9AEE8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Felület</w:t>
            </w:r>
          </w:p>
        </w:tc>
        <w:tc>
          <w:tcPr>
            <w:tcW w:w="3798" w:type="dxa"/>
            <w:shd w:val="clear" w:color="auto" w:fill="D9E2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B7CB47" w14:textId="77777777" w:rsidR="007A12AB" w:rsidRPr="007E4BB8" w:rsidRDefault="005C5499" w:rsidP="004222FC">
            <w:pPr>
              <w:jc w:val="center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sz w:val="18"/>
              </w:rPr>
              <w:t>Fő feltétel</w:t>
            </w:r>
          </w:p>
        </w:tc>
      </w:tr>
      <w:tr w:rsidR="007A12AB" w:rsidRPr="007E4BB8" w14:paraId="3B87ACA3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712D1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Rendszer telepítése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DCA05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Windows telepítő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008F5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Írható adatkönyvtár; választott adatbázis; adminadatok</w:t>
            </w:r>
          </w:p>
        </w:tc>
      </w:tr>
      <w:tr w:rsidR="007A12AB" w:rsidRPr="007E4BB8" w14:paraId="262CCFDF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F6AD4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Adatbázis beállítása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61476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Telepítő / Első beállítás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CAAB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Elérhető H2 vagy külső DB; sikeres kapcsolati teszt</w:t>
            </w:r>
          </w:p>
        </w:tc>
      </w:tr>
      <w:tr w:rsidR="007A12AB" w:rsidRPr="007E4BB8" w14:paraId="3C8DEEEF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2F5EC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GitHub sablonok letöltése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52C33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Űrlapsablonok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1707A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GitHub token, hálózati kapcsolat, szükség esetén proxy/TLS</w:t>
            </w:r>
          </w:p>
        </w:tc>
      </w:tr>
      <w:tr w:rsidR="007A12AB" w:rsidRPr="007E4BB8" w14:paraId="414DFF0D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14091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Partner létrehozása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AC742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Partnerek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F168C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OPERATOR vagy ADMIN jogosultság</w:t>
            </w:r>
          </w:p>
        </w:tc>
      </w:tr>
      <w:tr w:rsidR="007A12AB" w:rsidRPr="007E4BB8" w14:paraId="60618A92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3E5E4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 feltöltése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B2B6D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Űrlapállományok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1DE83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Partner kötelező; OPERATOR/ADMIN; ajánlott a megfelelő XSD repository</w:t>
            </w:r>
          </w:p>
        </w:tc>
      </w:tr>
      <w:tr w:rsidR="007A12AB" w:rsidRPr="007E4BB8" w14:paraId="4857BAFB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0DFD0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 megnyitása szerkesztésre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B09DE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Űrlapállományok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A789A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Írási jogosultság; nincs ütköző zárolás; nem végállapotú XML</w:t>
            </w:r>
          </w:p>
        </w:tc>
      </w:tr>
      <w:tr w:rsidR="007A12AB" w:rsidRPr="007E4BB8" w14:paraId="720182DF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AD12B0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 megnyitása olvasásra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B2CC2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Űrlapállományok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4F6C7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Olvasási és partnerhozzáférés</w:t>
            </w:r>
          </w:p>
        </w:tc>
      </w:tr>
      <w:tr w:rsidR="007A12AB" w:rsidRPr="007E4BB8" w14:paraId="21D0E821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069D3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XML javítása XSD-hiba mellett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C96E7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A09DC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Jól formált XML; szerkeszthető munkamenet; megfelelő XSD</w:t>
            </w:r>
          </w:p>
        </w:tc>
      </w:tr>
      <w:tr w:rsidR="007A12AB" w:rsidRPr="007E4BB8" w14:paraId="2DF86C2A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660CE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Gyorsmentés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40B099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7B946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Szerkeszthető munkamenet; nem végállapotú XML</w:t>
            </w:r>
          </w:p>
        </w:tc>
      </w:tr>
      <w:tr w:rsidR="007A12AB" w:rsidRPr="007E4BB8" w14:paraId="2B6CEC3E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5A44B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Új verzió létrehozása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0A5EC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E279F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Szerkeszthető XML; új fájlnév és opcionális revíziós megjegyzés</w:t>
            </w:r>
          </w:p>
        </w:tc>
      </w:tr>
      <w:tr w:rsidR="007A12AB" w:rsidRPr="007E4BB8" w14:paraId="789BD999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AFCA4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XSD-validáció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EF279C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CF592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Feloldott XSD</w:t>
            </w:r>
          </w:p>
        </w:tc>
      </w:tr>
      <w:tr w:rsidR="007A12AB" w:rsidRPr="007E4BB8" w14:paraId="3F0A03DF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F7B7C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XPath-ellenőrzés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51DDB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 / XPath validátor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B313C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Telepített XPath/XSL repository</w:t>
            </w:r>
          </w:p>
        </w:tc>
      </w:tr>
      <w:tr w:rsidR="007A12AB" w:rsidRPr="007E4BB8" w14:paraId="7D2371E1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43484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PDF készítése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394D9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63A7A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Megnyitott űrlap</w:t>
            </w:r>
          </w:p>
        </w:tc>
      </w:tr>
      <w:tr w:rsidR="007A12AB" w:rsidRPr="007E4BB8" w14:paraId="1DDAC9A3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D4B82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Melléklap keresése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A8995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0F5FC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Multiform XML; XML index konfiguráció</w:t>
            </w:r>
          </w:p>
        </w:tc>
      </w:tr>
      <w:tr w:rsidR="007A12AB" w:rsidRPr="007E4BB8" w14:paraId="51351232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76325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lastRenderedPageBreak/>
              <w:t>M2M csatolmány feltöltése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76931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 / M2M beküldő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F6B97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M2M hitelesítés; Common endpoint; TLS/proxy rendben</w:t>
            </w:r>
          </w:p>
        </w:tc>
      </w:tr>
      <w:tr w:rsidR="007A12AB" w:rsidRPr="007E4BB8" w14:paraId="51824ED6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7E27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Bizonylat beküldése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87514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 / M2M beküldő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453801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Érvényes és megfelelő állapotú XML; M2M hozzáférés; szükséges csatolmányok</w:t>
            </w:r>
          </w:p>
        </w:tc>
      </w:tr>
      <w:tr w:rsidR="007A12AB" w:rsidRPr="007E4BB8" w14:paraId="61321406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1744B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Online validáció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B47D5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3A6B4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M2M kapcsolat és hitelesítés</w:t>
            </w:r>
          </w:p>
        </w:tc>
      </w:tr>
      <w:tr w:rsidR="007A12AB" w:rsidRPr="007E4BB8" w14:paraId="3C27E866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3721D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Online kalkuláció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1A120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Űrlapmegtekintő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32064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M2M kapcsolat és támogatott űrlap</w:t>
            </w:r>
          </w:p>
        </w:tc>
      </w:tr>
      <w:tr w:rsidR="007A12AB" w:rsidRPr="007E4BB8" w14:paraId="278FE44A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0B6EA3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Felhasználó létrehozása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A05E6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Felhasználók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523A36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ADMIN; MULTI_USER mód</w:t>
            </w:r>
          </w:p>
        </w:tc>
      </w:tr>
      <w:tr w:rsidR="007A12AB" w:rsidRPr="007E4BB8" w14:paraId="787E3725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35A6FA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Partnerjogosultság beállítása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53A939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Felhasználó adatlap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8FD8D5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ADMIN; MULTI_USER mód</w:t>
            </w:r>
          </w:p>
        </w:tc>
      </w:tr>
      <w:tr w:rsidR="007A12AB" w:rsidRPr="007E4BB8" w14:paraId="2268166C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16897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Konfiguráció módosítása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A574C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Konfiguráció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7DAD2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ADMIN; beállítástól függően újraindítás</w:t>
            </w:r>
          </w:p>
        </w:tc>
      </w:tr>
      <w:tr w:rsidR="007A12AB" w:rsidRPr="007E4BB8" w14:paraId="0F3E8F2D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30E6A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Konfiguráció export/import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0C8D94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Konfiguráció &gt; Eszközök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DA00722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ADMIN; exportfájl biztonságos kezelése</w:t>
            </w:r>
          </w:p>
        </w:tc>
      </w:tr>
      <w:tr w:rsidR="007A12AB" w:rsidRPr="007E4BB8" w14:paraId="44240322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07736F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Tanúsítvány importálása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E44B1B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Konfiguráció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22264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ADMIN; megfelelő JKS/PKCS12 vagy tanúsítványfájl</w:t>
            </w:r>
          </w:p>
        </w:tc>
      </w:tr>
      <w:tr w:rsidR="007A12AB" w:rsidRPr="007E4BB8" w14:paraId="527F8AB3" w14:textId="77777777">
        <w:trPr>
          <w:cantSplit/>
          <w:jc w:val="center"/>
        </w:trPr>
        <w:tc>
          <w:tcPr>
            <w:tcW w:w="294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98FACE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Audit megtekintése</w:t>
            </w:r>
          </w:p>
        </w:tc>
        <w:tc>
          <w:tcPr>
            <w:tcW w:w="2551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BDA874D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Auditnapló</w:t>
            </w:r>
          </w:p>
        </w:tc>
        <w:tc>
          <w:tcPr>
            <w:tcW w:w="379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858657" w14:textId="77777777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sz w:val="18"/>
              </w:rPr>
              <w:t>ADMIN</w:t>
            </w:r>
          </w:p>
        </w:tc>
      </w:tr>
    </w:tbl>
    <w:p w14:paraId="01F8DFBB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p w14:paraId="43ABAF39" w14:textId="7BEFA729" w:rsidR="007A12AB" w:rsidRPr="007E4BB8" w:rsidRDefault="005C5499" w:rsidP="00EC0AF8">
      <w:pPr>
        <w:pStyle w:val="Cmsor1"/>
        <w:jc w:val="both"/>
        <w:rPr>
          <w:rFonts w:ascii="Times New Roman" w:hAnsi="Times New Roman" w:cs="Times New Roman"/>
        </w:rPr>
      </w:pPr>
      <w:bookmarkStart w:id="109" w:name="_Toc240193268"/>
      <w:r w:rsidRPr="007E4BB8">
        <w:rPr>
          <w:rFonts w:ascii="Times New Roman" w:hAnsi="Times New Roman" w:cs="Times New Roman"/>
        </w:rPr>
        <w:t>Ajánlott napi munkafolyamat</w:t>
      </w:r>
      <w:bookmarkEnd w:id="109"/>
    </w:p>
    <w:p w14:paraId="2C6DF095" w14:textId="3A84AA96" w:rsidR="007A12AB" w:rsidRPr="004222FC" w:rsidRDefault="005C5499" w:rsidP="004222FC">
      <w:pPr>
        <w:pStyle w:val="Szmozott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4222FC">
        <w:rPr>
          <w:rFonts w:ascii="Times New Roman" w:hAnsi="Times New Roman" w:cs="Times New Roman"/>
        </w:rPr>
        <w:t>Jelentkezz</w:t>
      </w:r>
      <w:r w:rsidR="002E6958">
        <w:rPr>
          <w:rFonts w:ascii="Times New Roman" w:hAnsi="Times New Roman" w:cs="Times New Roman"/>
        </w:rPr>
        <w:t>en</w:t>
      </w:r>
      <w:r w:rsidRPr="004222FC">
        <w:rPr>
          <w:rFonts w:ascii="Times New Roman" w:hAnsi="Times New Roman" w:cs="Times New Roman"/>
        </w:rPr>
        <w:t xml:space="preserve"> be, és ellenőriz</w:t>
      </w:r>
      <w:r w:rsidR="002E6958">
        <w:rPr>
          <w:rFonts w:ascii="Times New Roman" w:hAnsi="Times New Roman" w:cs="Times New Roman"/>
        </w:rPr>
        <w:t>ze</w:t>
      </w:r>
      <w:r w:rsidRPr="004222FC">
        <w:rPr>
          <w:rFonts w:ascii="Times New Roman" w:hAnsi="Times New Roman" w:cs="Times New Roman"/>
        </w:rPr>
        <w:t>, hogy a megfelelő felhasználóval dolgoz</w:t>
      </w:r>
      <w:r w:rsidR="002E6958">
        <w:rPr>
          <w:rFonts w:ascii="Times New Roman" w:hAnsi="Times New Roman" w:cs="Times New Roman"/>
        </w:rPr>
        <w:t>ik</w:t>
      </w:r>
      <w:r w:rsidRPr="004222FC">
        <w:rPr>
          <w:rFonts w:ascii="Times New Roman" w:hAnsi="Times New Roman" w:cs="Times New Roman"/>
        </w:rPr>
        <w:t>.</w:t>
      </w:r>
    </w:p>
    <w:p w14:paraId="10B34A91" w14:textId="6CB6E7B5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Ha új űrlapverzió érkezett, először frissíts</w:t>
      </w:r>
      <w:r w:rsidR="002E695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az Űrlapsablonok katalógusát, majd tölts</w:t>
      </w:r>
      <w:r w:rsidR="002E695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le a szükséges release-t.</w:t>
      </w:r>
    </w:p>
    <w:p w14:paraId="49404643" w14:textId="27EA48C2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Ellenőriz</w:t>
      </w:r>
      <w:r w:rsidR="002E695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vagy hoz</w:t>
      </w:r>
      <w:r w:rsidR="002E6958">
        <w:rPr>
          <w:rFonts w:ascii="Times New Roman" w:hAnsi="Times New Roman" w:cs="Times New Roman"/>
        </w:rPr>
        <w:t>za</w:t>
      </w:r>
      <w:r w:rsidRPr="007E4BB8">
        <w:rPr>
          <w:rFonts w:ascii="Times New Roman" w:hAnsi="Times New Roman" w:cs="Times New Roman"/>
        </w:rPr>
        <w:t xml:space="preserve"> létre a partnert.</w:t>
      </w:r>
    </w:p>
    <w:p w14:paraId="41D44AE9" w14:textId="333D953C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Tölts</w:t>
      </w:r>
      <w:r w:rsidR="002E695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fel az XML-t, vagy nyis</w:t>
      </w:r>
      <w:r w:rsidR="002E6958">
        <w:rPr>
          <w:rFonts w:ascii="Times New Roman" w:hAnsi="Times New Roman" w:cs="Times New Roman"/>
        </w:rPr>
        <w:t>a</w:t>
      </w:r>
      <w:r w:rsidRPr="007E4BB8">
        <w:rPr>
          <w:rFonts w:ascii="Times New Roman" w:hAnsi="Times New Roman" w:cs="Times New Roman"/>
        </w:rPr>
        <w:t xml:space="preserve"> meg a már regisztrált állományt.</w:t>
      </w:r>
    </w:p>
    <w:p w14:paraId="084AACEE" w14:textId="36C0CC56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 xml:space="preserve">Ha </w:t>
      </w:r>
      <w:r w:rsidR="002E6958">
        <w:rPr>
          <w:rFonts w:ascii="Times New Roman" w:hAnsi="Times New Roman" w:cs="Times New Roman"/>
        </w:rPr>
        <w:t>módosítani</w:t>
      </w:r>
      <w:r w:rsidR="002E6958" w:rsidRPr="007E4BB8">
        <w:rPr>
          <w:rFonts w:ascii="Times New Roman" w:hAnsi="Times New Roman" w:cs="Times New Roman"/>
        </w:rPr>
        <w:t xml:space="preserve"> </w:t>
      </w:r>
      <w:r w:rsidRPr="007E4BB8">
        <w:rPr>
          <w:rFonts w:ascii="Times New Roman" w:hAnsi="Times New Roman" w:cs="Times New Roman"/>
        </w:rPr>
        <w:t>szeretné, szerkesztésre nyis</w:t>
      </w:r>
      <w:r w:rsidR="002E6958">
        <w:rPr>
          <w:rFonts w:ascii="Times New Roman" w:hAnsi="Times New Roman" w:cs="Times New Roman"/>
        </w:rPr>
        <w:t>sa</w:t>
      </w:r>
      <w:r w:rsidRPr="007E4BB8">
        <w:rPr>
          <w:rFonts w:ascii="Times New Roman" w:hAnsi="Times New Roman" w:cs="Times New Roman"/>
        </w:rPr>
        <w:t xml:space="preserve"> meg; ellenőrzéshez </w:t>
      </w:r>
      <w:r w:rsidR="002E6958">
        <w:rPr>
          <w:rFonts w:ascii="Times New Roman" w:hAnsi="Times New Roman" w:cs="Times New Roman"/>
        </w:rPr>
        <w:t xml:space="preserve">válassza </w:t>
      </w:r>
      <w:r w:rsidRPr="007E4BB8">
        <w:rPr>
          <w:rFonts w:ascii="Times New Roman" w:hAnsi="Times New Roman" w:cs="Times New Roman"/>
        </w:rPr>
        <w:t>a csak olvasható mód.</w:t>
      </w:r>
    </w:p>
    <w:p w14:paraId="33D8E999" w14:textId="1D6BBDCF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Szerkesztés után futtas</w:t>
      </w:r>
      <w:r w:rsidR="002E6958">
        <w:rPr>
          <w:rFonts w:ascii="Times New Roman" w:hAnsi="Times New Roman" w:cs="Times New Roman"/>
        </w:rPr>
        <w:t>a</w:t>
      </w:r>
      <w:r w:rsidRPr="007E4BB8">
        <w:rPr>
          <w:rFonts w:ascii="Times New Roman" w:hAnsi="Times New Roman" w:cs="Times New Roman"/>
        </w:rPr>
        <w:t xml:space="preserve"> le az XSD-validációt és a szükséges XPath-ellenőrzést.</w:t>
      </w:r>
    </w:p>
    <w:p w14:paraId="238662D5" w14:textId="62ADD734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Ments</w:t>
      </w:r>
      <w:r w:rsidR="002E6958">
        <w:rPr>
          <w:rFonts w:ascii="Times New Roman" w:hAnsi="Times New Roman" w:cs="Times New Roman"/>
        </w:rPr>
        <w:t>e</w:t>
      </w:r>
      <w:r w:rsidRPr="007E4BB8">
        <w:rPr>
          <w:rFonts w:ascii="Times New Roman" w:hAnsi="Times New Roman" w:cs="Times New Roman"/>
        </w:rPr>
        <w:t xml:space="preserve"> a </w:t>
      </w:r>
      <w:r w:rsidR="002E6958">
        <w:rPr>
          <w:rFonts w:ascii="Times New Roman" w:hAnsi="Times New Roman" w:cs="Times New Roman"/>
        </w:rPr>
        <w:t>módosítást</w:t>
      </w:r>
      <w:r w:rsidR="002E6958" w:rsidRPr="007E4BB8">
        <w:rPr>
          <w:rFonts w:ascii="Times New Roman" w:hAnsi="Times New Roman" w:cs="Times New Roman"/>
        </w:rPr>
        <w:t xml:space="preserve"> </w:t>
      </w:r>
      <w:r w:rsidRPr="007E4BB8">
        <w:rPr>
          <w:rFonts w:ascii="Times New Roman" w:hAnsi="Times New Roman" w:cs="Times New Roman"/>
        </w:rPr>
        <w:t>a cél</w:t>
      </w:r>
      <w:r w:rsidR="002E6958">
        <w:rPr>
          <w:rFonts w:ascii="Times New Roman" w:hAnsi="Times New Roman" w:cs="Times New Roman"/>
        </w:rPr>
        <w:t>já</w:t>
      </w:r>
      <w:r w:rsidRPr="007E4BB8">
        <w:rPr>
          <w:rFonts w:ascii="Times New Roman" w:hAnsi="Times New Roman" w:cs="Times New Roman"/>
        </w:rPr>
        <w:t>nak megfelelő módon. Jelentős változtatásnál célszerű új verziót vagy külön fájlt létrehozni.</w:t>
      </w:r>
    </w:p>
    <w:p w14:paraId="758A4D75" w14:textId="4225C187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Beküldés előtt ellenőriz</w:t>
      </w:r>
      <w:r w:rsidR="002E6958">
        <w:rPr>
          <w:rFonts w:ascii="Times New Roman" w:hAnsi="Times New Roman" w:cs="Times New Roman"/>
        </w:rPr>
        <w:t>ze</w:t>
      </w:r>
      <w:r w:rsidRPr="007E4BB8">
        <w:rPr>
          <w:rFonts w:ascii="Times New Roman" w:hAnsi="Times New Roman" w:cs="Times New Roman"/>
        </w:rPr>
        <w:t xml:space="preserve"> a csatolmányokat és szükség esetén</w:t>
      </w:r>
      <w:r w:rsidR="002E6958">
        <w:rPr>
          <w:rFonts w:ascii="Times New Roman" w:hAnsi="Times New Roman" w:cs="Times New Roman"/>
        </w:rPr>
        <w:t xml:space="preserve"> indítsa el</w:t>
      </w:r>
      <w:r w:rsidRPr="007E4BB8">
        <w:rPr>
          <w:rFonts w:ascii="Times New Roman" w:hAnsi="Times New Roman" w:cs="Times New Roman"/>
        </w:rPr>
        <w:t xml:space="preserve"> az online validációt/kalkulációt.</w:t>
      </w:r>
    </w:p>
    <w:p w14:paraId="55CA77AA" w14:textId="2E241313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Indíts</w:t>
      </w:r>
      <w:r w:rsidR="002E6958">
        <w:rPr>
          <w:rFonts w:ascii="Times New Roman" w:hAnsi="Times New Roman" w:cs="Times New Roman"/>
        </w:rPr>
        <w:t xml:space="preserve">a el </w:t>
      </w:r>
      <w:r w:rsidRPr="007E4BB8">
        <w:rPr>
          <w:rFonts w:ascii="Times New Roman" w:hAnsi="Times New Roman" w:cs="Times New Roman"/>
        </w:rPr>
        <w:t>a NAV M2M beküldést, majd köves</w:t>
      </w:r>
      <w:r w:rsidR="002E6958">
        <w:rPr>
          <w:rFonts w:ascii="Times New Roman" w:hAnsi="Times New Roman" w:cs="Times New Roman"/>
        </w:rPr>
        <w:t>se</w:t>
      </w:r>
      <w:r w:rsidRPr="007E4BB8">
        <w:rPr>
          <w:rFonts w:ascii="Times New Roman" w:hAnsi="Times New Roman" w:cs="Times New Roman"/>
        </w:rPr>
        <w:t xml:space="preserve"> a státuszt és a kommunikációs naplót.</w:t>
      </w:r>
    </w:p>
    <w:p w14:paraId="535D9FD4" w14:textId="77777777" w:rsidR="007A12AB" w:rsidRPr="007E4BB8" w:rsidRDefault="005C5499" w:rsidP="00EC0AF8">
      <w:pPr>
        <w:pStyle w:val="Szmozottlista"/>
        <w:jc w:val="both"/>
        <w:rPr>
          <w:rFonts w:ascii="Times New Roman" w:hAnsi="Times New Roman" w:cs="Times New Roman"/>
        </w:rPr>
      </w:pPr>
      <w:r w:rsidRPr="007E4BB8">
        <w:rPr>
          <w:rFonts w:ascii="Times New Roman" w:hAnsi="Times New Roman" w:cs="Times New Roman"/>
        </w:rPr>
        <w:t>Sikeres beküldés után az XML végállapotú és csak olvasható; további módosításhoz új munkapéldány szükséges.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7A12AB" w:rsidRPr="007E4BB8" w14:paraId="50FA9ADB" w14:textId="77777777">
        <w:trPr>
          <w:jc w:val="center"/>
        </w:trPr>
        <w:tc>
          <w:tcPr>
            <w:tcW w:w="9859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C97782" w14:textId="38FC971F" w:rsidR="007A12AB" w:rsidRPr="007E4BB8" w:rsidRDefault="005C5499" w:rsidP="00EC0AF8">
            <w:pPr>
              <w:jc w:val="both"/>
              <w:rPr>
                <w:rFonts w:ascii="Times New Roman" w:hAnsi="Times New Roman" w:cs="Times New Roman"/>
              </w:rPr>
            </w:pPr>
            <w:r w:rsidRPr="007E4BB8">
              <w:rPr>
                <w:rFonts w:ascii="Times New Roman" w:hAnsi="Times New Roman" w:cs="Times New Roman"/>
                <w:b/>
                <w:color w:val="375623"/>
              </w:rPr>
              <w:t>A legfontosabb összefüggés</w:t>
            </w:r>
            <w:r>
              <w:rPr>
                <w:rFonts w:ascii="Times New Roman" w:hAnsi="Times New Roman" w:cs="Times New Roman"/>
                <w:b/>
                <w:color w:val="375623"/>
              </w:rPr>
              <w:t xml:space="preserve">: </w:t>
            </w:r>
            <w:r w:rsidRPr="007E4BB8">
              <w:rPr>
                <w:rFonts w:ascii="Times New Roman" w:hAnsi="Times New Roman" w:cs="Times New Roman"/>
              </w:rPr>
              <w:t>A helyes működés alapja a megfelelő űrlapsablon-release. Mindig az XSD/UIModel/XPath repository-k elérhetőségét ellenőriz</w:t>
            </w:r>
            <w:r w:rsidR="00F05C68">
              <w:rPr>
                <w:rFonts w:ascii="Times New Roman" w:hAnsi="Times New Roman" w:cs="Times New Roman"/>
              </w:rPr>
              <w:t>ze</w:t>
            </w:r>
            <w:r w:rsidRPr="007E4BB8">
              <w:rPr>
                <w:rFonts w:ascii="Times New Roman" w:hAnsi="Times New Roman" w:cs="Times New Roman"/>
              </w:rPr>
              <w:t xml:space="preserve"> először, ha egy XML felismerése, űrlapos megjelenítése vagy validációja nem a vártak szerint működik.</w:t>
            </w:r>
          </w:p>
        </w:tc>
      </w:tr>
    </w:tbl>
    <w:p w14:paraId="39139B3A" w14:textId="77777777" w:rsidR="007A12AB" w:rsidRPr="007E4BB8" w:rsidRDefault="007A12AB" w:rsidP="00EC0AF8">
      <w:pPr>
        <w:spacing w:after="20"/>
        <w:jc w:val="both"/>
        <w:rPr>
          <w:rFonts w:ascii="Times New Roman" w:hAnsi="Times New Roman" w:cs="Times New Roman"/>
        </w:rPr>
      </w:pPr>
    </w:p>
    <w:p w14:paraId="7EA30C42" w14:textId="77777777" w:rsidR="007A12AB" w:rsidRPr="007E4BB8" w:rsidRDefault="007A12AB" w:rsidP="00EC0AF8">
      <w:pPr>
        <w:spacing w:after="40"/>
        <w:jc w:val="both"/>
        <w:rPr>
          <w:rFonts w:ascii="Times New Roman" w:hAnsi="Times New Roman" w:cs="Times New Roman"/>
        </w:rPr>
      </w:pPr>
    </w:p>
    <w:sectPr w:rsidR="007A12AB" w:rsidRPr="007E4BB8" w:rsidSect="001E4078">
      <w:footerReference w:type="default" r:id="rId93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72AE5" w14:textId="77777777" w:rsidR="0045599D" w:rsidRPr="00FB7353" w:rsidRDefault="0045599D">
      <w:pPr>
        <w:spacing w:after="0" w:line="240" w:lineRule="auto"/>
      </w:pPr>
      <w:r w:rsidRPr="00FB7353">
        <w:separator/>
      </w:r>
    </w:p>
  </w:endnote>
  <w:endnote w:type="continuationSeparator" w:id="0">
    <w:p w14:paraId="68A91818" w14:textId="77777777" w:rsidR="0045599D" w:rsidRPr="00FB7353" w:rsidRDefault="0045599D">
      <w:pPr>
        <w:spacing w:after="0" w:line="240" w:lineRule="auto"/>
      </w:pPr>
      <w:r w:rsidRPr="00FB735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CFC7A" w14:textId="77777777" w:rsidR="007A12AB" w:rsidRPr="00FB7353" w:rsidRDefault="005C5499">
    <w:pPr>
      <w:jc w:val="center"/>
    </w:pPr>
    <w:r w:rsidRPr="00FB7353">
      <w:rPr>
        <w:sz w:val="17"/>
      </w:rPr>
      <w:t xml:space="preserve">Oldal </w:t>
    </w:r>
    <w:r w:rsidRPr="00FB7353">
      <w:fldChar w:fldCharType="begin"/>
    </w:r>
    <w:r w:rsidRPr="00FB7353">
      <w:instrText>PAGE</w:instrText>
    </w:r>
    <w:r w:rsidRPr="00FB7353">
      <w:fldChar w:fldCharType="separate"/>
    </w:r>
    <w:r w:rsidR="00FB7353" w:rsidRPr="00FB7353">
      <w:t>1</w:t>
    </w:r>
    <w:r w:rsidRPr="00FB7353">
      <w:fldChar w:fldCharType="end"/>
    </w:r>
    <w:r w:rsidRPr="00FB7353">
      <w:rPr>
        <w:sz w:val="17"/>
      </w:rPr>
      <w:t xml:space="preserve"> / </w:t>
    </w:r>
    <w:r w:rsidRPr="00FB7353">
      <w:fldChar w:fldCharType="begin"/>
    </w:r>
    <w:r w:rsidRPr="00FB7353">
      <w:instrText>NUMPAGES</w:instrText>
    </w:r>
    <w:r w:rsidRPr="00FB7353">
      <w:fldChar w:fldCharType="separate"/>
    </w:r>
    <w:r w:rsidR="00FB7353" w:rsidRPr="00FB7353">
      <w:t>2</w:t>
    </w:r>
    <w:r w:rsidRPr="00FB735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F0D0E" w14:textId="77777777" w:rsidR="0045599D" w:rsidRPr="00FB7353" w:rsidRDefault="0045599D">
      <w:pPr>
        <w:spacing w:after="0" w:line="240" w:lineRule="auto"/>
      </w:pPr>
      <w:r w:rsidRPr="00FB7353">
        <w:separator/>
      </w:r>
    </w:p>
  </w:footnote>
  <w:footnote w:type="continuationSeparator" w:id="0">
    <w:p w14:paraId="45BBC05A" w14:textId="77777777" w:rsidR="0045599D" w:rsidRPr="00FB7353" w:rsidRDefault="0045599D">
      <w:pPr>
        <w:spacing w:after="0" w:line="240" w:lineRule="auto"/>
      </w:pPr>
      <w:r w:rsidRPr="00FB735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486CCA8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23CBEB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33AE2"/>
    <w:multiLevelType w:val="hybridMultilevel"/>
    <w:tmpl w:val="49B86B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3C0452"/>
    <w:multiLevelType w:val="hybridMultilevel"/>
    <w:tmpl w:val="08FC2DEC"/>
    <w:lvl w:ilvl="0" w:tplc="C19AAB5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F6746C"/>
    <w:multiLevelType w:val="hybridMultilevel"/>
    <w:tmpl w:val="310CEF8C"/>
    <w:lvl w:ilvl="0" w:tplc="040E000F">
      <w:start w:val="1"/>
      <w:numFmt w:val="decimal"/>
      <w:lvlText w:val="%1."/>
      <w:lvlJc w:val="left"/>
      <w:pPr>
        <w:ind w:left="360" w:hanging="360"/>
      </w:pPr>
    </w:lvl>
    <w:lvl w:ilvl="1" w:tplc="040E0019" w:tentative="1">
      <w:start w:val="1"/>
      <w:numFmt w:val="lowerLetter"/>
      <w:lvlText w:val="%2."/>
      <w:lvlJc w:val="left"/>
      <w:pPr>
        <w:ind w:left="1080" w:hanging="360"/>
      </w:pPr>
    </w:lvl>
    <w:lvl w:ilvl="2" w:tplc="040E001B" w:tentative="1">
      <w:start w:val="1"/>
      <w:numFmt w:val="lowerRoman"/>
      <w:lvlText w:val="%3."/>
      <w:lvlJc w:val="right"/>
      <w:pPr>
        <w:ind w:left="1800" w:hanging="180"/>
      </w:pPr>
    </w:lvl>
    <w:lvl w:ilvl="3" w:tplc="040E000F" w:tentative="1">
      <w:start w:val="1"/>
      <w:numFmt w:val="decimal"/>
      <w:lvlText w:val="%4."/>
      <w:lvlJc w:val="left"/>
      <w:pPr>
        <w:ind w:left="2520" w:hanging="360"/>
      </w:pPr>
    </w:lvl>
    <w:lvl w:ilvl="4" w:tplc="040E0019" w:tentative="1">
      <w:start w:val="1"/>
      <w:numFmt w:val="lowerLetter"/>
      <w:lvlText w:val="%5."/>
      <w:lvlJc w:val="left"/>
      <w:pPr>
        <w:ind w:left="3240" w:hanging="360"/>
      </w:pPr>
    </w:lvl>
    <w:lvl w:ilvl="5" w:tplc="040E001B" w:tentative="1">
      <w:start w:val="1"/>
      <w:numFmt w:val="lowerRoman"/>
      <w:lvlText w:val="%6."/>
      <w:lvlJc w:val="right"/>
      <w:pPr>
        <w:ind w:left="3960" w:hanging="180"/>
      </w:pPr>
    </w:lvl>
    <w:lvl w:ilvl="6" w:tplc="040E000F" w:tentative="1">
      <w:start w:val="1"/>
      <w:numFmt w:val="decimal"/>
      <w:lvlText w:val="%7."/>
      <w:lvlJc w:val="left"/>
      <w:pPr>
        <w:ind w:left="4680" w:hanging="360"/>
      </w:pPr>
    </w:lvl>
    <w:lvl w:ilvl="7" w:tplc="040E0019" w:tentative="1">
      <w:start w:val="1"/>
      <w:numFmt w:val="lowerLetter"/>
      <w:lvlText w:val="%8."/>
      <w:lvlJc w:val="left"/>
      <w:pPr>
        <w:ind w:left="5400" w:hanging="360"/>
      </w:pPr>
    </w:lvl>
    <w:lvl w:ilvl="8" w:tplc="040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1812413"/>
    <w:multiLevelType w:val="hybridMultilevel"/>
    <w:tmpl w:val="C72C8360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860239"/>
    <w:multiLevelType w:val="hybridMultilevel"/>
    <w:tmpl w:val="C72C8360"/>
    <w:lvl w:ilvl="0" w:tplc="040E0011">
      <w:start w:val="1"/>
      <w:numFmt w:val="decimal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E92317"/>
    <w:multiLevelType w:val="multilevel"/>
    <w:tmpl w:val="9FC0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601654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num w:numId="1" w16cid:durableId="1480028740">
    <w:abstractNumId w:val="8"/>
  </w:num>
  <w:num w:numId="2" w16cid:durableId="254899435">
    <w:abstractNumId w:val="6"/>
  </w:num>
  <w:num w:numId="3" w16cid:durableId="1855260866">
    <w:abstractNumId w:val="5"/>
  </w:num>
  <w:num w:numId="4" w16cid:durableId="660501251">
    <w:abstractNumId w:val="4"/>
  </w:num>
  <w:num w:numId="5" w16cid:durableId="596254078">
    <w:abstractNumId w:val="7"/>
  </w:num>
  <w:num w:numId="6" w16cid:durableId="339508757">
    <w:abstractNumId w:val="3"/>
  </w:num>
  <w:num w:numId="7" w16cid:durableId="798887231">
    <w:abstractNumId w:val="2"/>
  </w:num>
  <w:num w:numId="8" w16cid:durableId="1359816960">
    <w:abstractNumId w:val="1"/>
  </w:num>
  <w:num w:numId="9" w16cid:durableId="784424825">
    <w:abstractNumId w:val="0"/>
  </w:num>
  <w:num w:numId="10" w16cid:durableId="1524442647">
    <w:abstractNumId w:val="14"/>
  </w:num>
  <w:num w:numId="11" w16cid:durableId="1254126863">
    <w:abstractNumId w:val="13"/>
  </w:num>
  <w:num w:numId="12" w16cid:durableId="2041008306">
    <w:abstractNumId w:val="11"/>
  </w:num>
  <w:num w:numId="13" w16cid:durableId="1440834419">
    <w:abstractNumId w:val="9"/>
  </w:num>
  <w:num w:numId="14" w16cid:durableId="1417284703">
    <w:abstractNumId w:val="7"/>
    <w:lvlOverride w:ilvl="0">
      <w:startOverride w:val="1"/>
    </w:lvlOverride>
  </w:num>
  <w:num w:numId="15" w16cid:durableId="486094133">
    <w:abstractNumId w:val="15"/>
  </w:num>
  <w:num w:numId="16" w16cid:durableId="1909489040">
    <w:abstractNumId w:val="10"/>
  </w:num>
  <w:num w:numId="17" w16cid:durableId="1174608618">
    <w:abstractNumId w:val="7"/>
  </w:num>
  <w:num w:numId="18" w16cid:durableId="1139148749">
    <w:abstractNumId w:val="7"/>
  </w:num>
  <w:num w:numId="19" w16cid:durableId="4416492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C43"/>
    <w:rsid w:val="00013B08"/>
    <w:rsid w:val="00024507"/>
    <w:rsid w:val="00034616"/>
    <w:rsid w:val="0004016E"/>
    <w:rsid w:val="00052BB8"/>
    <w:rsid w:val="00052F17"/>
    <w:rsid w:val="0006063C"/>
    <w:rsid w:val="00090384"/>
    <w:rsid w:val="000A3D3B"/>
    <w:rsid w:val="000A7D99"/>
    <w:rsid w:val="000C43AD"/>
    <w:rsid w:val="000D4B8F"/>
    <w:rsid w:val="000E4B63"/>
    <w:rsid w:val="0010667D"/>
    <w:rsid w:val="001113F7"/>
    <w:rsid w:val="00136230"/>
    <w:rsid w:val="0015074B"/>
    <w:rsid w:val="00161F15"/>
    <w:rsid w:val="0019675C"/>
    <w:rsid w:val="001B5414"/>
    <w:rsid w:val="001E4078"/>
    <w:rsid w:val="001F1792"/>
    <w:rsid w:val="00220BAE"/>
    <w:rsid w:val="002265C2"/>
    <w:rsid w:val="00242B6F"/>
    <w:rsid w:val="00255A92"/>
    <w:rsid w:val="002954B0"/>
    <w:rsid w:val="0029639D"/>
    <w:rsid w:val="002B4399"/>
    <w:rsid w:val="002C6B2D"/>
    <w:rsid w:val="002C7ED4"/>
    <w:rsid w:val="002E5FD7"/>
    <w:rsid w:val="002E6958"/>
    <w:rsid w:val="00300503"/>
    <w:rsid w:val="00304DE0"/>
    <w:rsid w:val="00326F90"/>
    <w:rsid w:val="00342976"/>
    <w:rsid w:val="0035379B"/>
    <w:rsid w:val="0038077D"/>
    <w:rsid w:val="0038420F"/>
    <w:rsid w:val="003A0DB1"/>
    <w:rsid w:val="003C2AF9"/>
    <w:rsid w:val="003D55A9"/>
    <w:rsid w:val="003D68ED"/>
    <w:rsid w:val="003E049C"/>
    <w:rsid w:val="004050F6"/>
    <w:rsid w:val="00412DB1"/>
    <w:rsid w:val="00420B46"/>
    <w:rsid w:val="00421971"/>
    <w:rsid w:val="004222FC"/>
    <w:rsid w:val="00423BA1"/>
    <w:rsid w:val="00440788"/>
    <w:rsid w:val="004428C5"/>
    <w:rsid w:val="00450933"/>
    <w:rsid w:val="0045599D"/>
    <w:rsid w:val="004A4AC4"/>
    <w:rsid w:val="004F1B34"/>
    <w:rsid w:val="00512901"/>
    <w:rsid w:val="00525EA7"/>
    <w:rsid w:val="00531AEA"/>
    <w:rsid w:val="0055420B"/>
    <w:rsid w:val="0056633E"/>
    <w:rsid w:val="005A5CD8"/>
    <w:rsid w:val="005B50A6"/>
    <w:rsid w:val="005C5499"/>
    <w:rsid w:val="005D1472"/>
    <w:rsid w:val="005E067E"/>
    <w:rsid w:val="005F0E9E"/>
    <w:rsid w:val="00600B0E"/>
    <w:rsid w:val="00626535"/>
    <w:rsid w:val="00632A52"/>
    <w:rsid w:val="00632D4D"/>
    <w:rsid w:val="00663F5E"/>
    <w:rsid w:val="00677122"/>
    <w:rsid w:val="006A67F3"/>
    <w:rsid w:val="006D355D"/>
    <w:rsid w:val="006E4CCF"/>
    <w:rsid w:val="00776DB3"/>
    <w:rsid w:val="00784D72"/>
    <w:rsid w:val="00790B66"/>
    <w:rsid w:val="00796A5B"/>
    <w:rsid w:val="007A12AB"/>
    <w:rsid w:val="007E4BB8"/>
    <w:rsid w:val="007F3D2D"/>
    <w:rsid w:val="00806C3B"/>
    <w:rsid w:val="0081571D"/>
    <w:rsid w:val="00817CA1"/>
    <w:rsid w:val="00827803"/>
    <w:rsid w:val="00856C98"/>
    <w:rsid w:val="00862310"/>
    <w:rsid w:val="00865232"/>
    <w:rsid w:val="00874387"/>
    <w:rsid w:val="008A51A1"/>
    <w:rsid w:val="008B4295"/>
    <w:rsid w:val="008C1099"/>
    <w:rsid w:val="008C3EE4"/>
    <w:rsid w:val="008C4B41"/>
    <w:rsid w:val="008E59BC"/>
    <w:rsid w:val="0093600F"/>
    <w:rsid w:val="009535FB"/>
    <w:rsid w:val="00962305"/>
    <w:rsid w:val="0098673B"/>
    <w:rsid w:val="009F7DEF"/>
    <w:rsid w:val="00A0628D"/>
    <w:rsid w:val="00A06D68"/>
    <w:rsid w:val="00A30416"/>
    <w:rsid w:val="00A30D2C"/>
    <w:rsid w:val="00A611AC"/>
    <w:rsid w:val="00AA1D8D"/>
    <w:rsid w:val="00AB6A24"/>
    <w:rsid w:val="00AC049A"/>
    <w:rsid w:val="00AC1223"/>
    <w:rsid w:val="00AF4F47"/>
    <w:rsid w:val="00B02E84"/>
    <w:rsid w:val="00B41A95"/>
    <w:rsid w:val="00B4454A"/>
    <w:rsid w:val="00B47730"/>
    <w:rsid w:val="00B5341A"/>
    <w:rsid w:val="00B642A4"/>
    <w:rsid w:val="00B85B9C"/>
    <w:rsid w:val="00B869BF"/>
    <w:rsid w:val="00B87E72"/>
    <w:rsid w:val="00B90F6B"/>
    <w:rsid w:val="00BB5178"/>
    <w:rsid w:val="00BF482E"/>
    <w:rsid w:val="00BF764C"/>
    <w:rsid w:val="00C015EA"/>
    <w:rsid w:val="00C61D5C"/>
    <w:rsid w:val="00C74859"/>
    <w:rsid w:val="00C77BEE"/>
    <w:rsid w:val="00C91C15"/>
    <w:rsid w:val="00C97CB2"/>
    <w:rsid w:val="00CB0664"/>
    <w:rsid w:val="00CB79B2"/>
    <w:rsid w:val="00CC2E42"/>
    <w:rsid w:val="00CD505D"/>
    <w:rsid w:val="00CE643A"/>
    <w:rsid w:val="00D435C2"/>
    <w:rsid w:val="00D61C51"/>
    <w:rsid w:val="00D65299"/>
    <w:rsid w:val="00D835E2"/>
    <w:rsid w:val="00D87677"/>
    <w:rsid w:val="00DA178B"/>
    <w:rsid w:val="00DA572F"/>
    <w:rsid w:val="00DB3EE2"/>
    <w:rsid w:val="00DD42D8"/>
    <w:rsid w:val="00DE6BAB"/>
    <w:rsid w:val="00DF366D"/>
    <w:rsid w:val="00DF56C8"/>
    <w:rsid w:val="00E00045"/>
    <w:rsid w:val="00E04428"/>
    <w:rsid w:val="00E1087E"/>
    <w:rsid w:val="00E27FC6"/>
    <w:rsid w:val="00E576C6"/>
    <w:rsid w:val="00E61095"/>
    <w:rsid w:val="00E645CA"/>
    <w:rsid w:val="00E77D8E"/>
    <w:rsid w:val="00E8590E"/>
    <w:rsid w:val="00EB2776"/>
    <w:rsid w:val="00EC0AF8"/>
    <w:rsid w:val="00EE3387"/>
    <w:rsid w:val="00EF26BD"/>
    <w:rsid w:val="00EF5E28"/>
    <w:rsid w:val="00F05C68"/>
    <w:rsid w:val="00F158C4"/>
    <w:rsid w:val="00F510EF"/>
    <w:rsid w:val="00F526BB"/>
    <w:rsid w:val="00F52D0F"/>
    <w:rsid w:val="00F57862"/>
    <w:rsid w:val="00F70C16"/>
    <w:rsid w:val="00F73AEC"/>
    <w:rsid w:val="00FA3F05"/>
    <w:rsid w:val="00FB7353"/>
    <w:rsid w:val="00FC693F"/>
    <w:rsid w:val="00FF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28C374"/>
  <w14:defaultImageDpi w14:val="300"/>
  <w15:docId w15:val="{7223D40A-73D6-4F90-AC8E-2C365C66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84D72"/>
    <w:pPr>
      <w:spacing w:after="100" w:line="259" w:lineRule="auto"/>
    </w:pPr>
    <w:rPr>
      <w:rFonts w:ascii="Aptos" w:eastAsia="Aptos" w:hAnsi="Aptos"/>
      <w:sz w:val="21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numPr>
        <w:numId w:val="15"/>
      </w:numPr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numPr>
        <w:ilvl w:val="1"/>
        <w:numId w:val="15"/>
      </w:numPr>
      <w:spacing w:before="24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numPr>
        <w:ilvl w:val="2"/>
        <w:numId w:val="15"/>
      </w:numPr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365F91"/>
      <w:sz w:val="23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numPr>
        <w:ilvl w:val="3"/>
        <w:numId w:val="15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numPr>
        <w:ilvl w:val="4"/>
        <w:numId w:val="1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numPr>
        <w:ilvl w:val="5"/>
        <w:numId w:val="1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numPr>
        <w:ilvl w:val="6"/>
        <w:numId w:val="1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numPr>
        <w:ilvl w:val="7"/>
        <w:numId w:val="15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numPr>
        <w:ilvl w:val="8"/>
        <w:numId w:val="1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Lead">
    <w:name w:val="Manual Lead"/>
    <w:rPr>
      <w:rFonts w:ascii="Aptos" w:hAnsi="Aptos"/>
      <w:color w:val="44546A"/>
      <w:sz w:val="24"/>
    </w:rPr>
  </w:style>
  <w:style w:type="paragraph" w:customStyle="1" w:styleId="ScreenshotCaption">
    <w:name w:val="Screenshot Caption"/>
    <w:pPr>
      <w:spacing w:after="40"/>
    </w:pPr>
    <w:rPr>
      <w:rFonts w:ascii="Aptos" w:hAnsi="Aptos"/>
      <w:b/>
      <w:color w:val="5B6573"/>
      <w:sz w:val="18"/>
    </w:rPr>
  </w:style>
  <w:style w:type="paragraph" w:styleId="Vltozat">
    <w:name w:val="Revision"/>
    <w:hidden/>
    <w:uiPriority w:val="99"/>
    <w:semiHidden/>
    <w:rsid w:val="00F57862"/>
    <w:pPr>
      <w:spacing w:after="0" w:line="240" w:lineRule="auto"/>
    </w:pPr>
    <w:rPr>
      <w:rFonts w:ascii="Aptos" w:eastAsia="Aptos" w:hAnsi="Aptos"/>
      <w:sz w:val="21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B87E72"/>
  </w:style>
  <w:style w:type="paragraph" w:styleId="TJ2">
    <w:name w:val="toc 2"/>
    <w:basedOn w:val="Norml"/>
    <w:next w:val="Norml"/>
    <w:autoRedefine/>
    <w:uiPriority w:val="39"/>
    <w:unhideWhenUsed/>
    <w:rsid w:val="00B87E72"/>
    <w:pPr>
      <w:ind w:left="210"/>
    </w:pPr>
  </w:style>
  <w:style w:type="paragraph" w:styleId="TJ3">
    <w:name w:val="toc 3"/>
    <w:basedOn w:val="Norml"/>
    <w:next w:val="Norml"/>
    <w:autoRedefine/>
    <w:uiPriority w:val="39"/>
    <w:unhideWhenUsed/>
    <w:rsid w:val="00B87E72"/>
    <w:pPr>
      <w:ind w:left="420"/>
    </w:pPr>
  </w:style>
  <w:style w:type="paragraph" w:styleId="TJ4">
    <w:name w:val="toc 4"/>
    <w:basedOn w:val="Norml"/>
    <w:next w:val="Norml"/>
    <w:autoRedefine/>
    <w:uiPriority w:val="39"/>
    <w:unhideWhenUsed/>
    <w:rsid w:val="00B87E72"/>
    <w:pPr>
      <w:spacing w:line="278" w:lineRule="auto"/>
      <w:ind w:left="720"/>
    </w:pPr>
    <w:rPr>
      <w:rFonts w:asciiTheme="minorHAnsi" w:eastAsiaTheme="minorEastAsia" w:hAnsiTheme="minorHAnsi"/>
      <w:kern w:val="2"/>
      <w:sz w:val="24"/>
      <w:szCs w:val="24"/>
      <w:lang w:eastAsia="hu-HU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B87E72"/>
    <w:pPr>
      <w:spacing w:line="278" w:lineRule="auto"/>
      <w:ind w:left="960"/>
    </w:pPr>
    <w:rPr>
      <w:rFonts w:asciiTheme="minorHAnsi" w:eastAsiaTheme="minorEastAsia" w:hAnsiTheme="minorHAnsi"/>
      <w:kern w:val="2"/>
      <w:sz w:val="24"/>
      <w:szCs w:val="24"/>
      <w:lang w:eastAsia="hu-HU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B87E72"/>
    <w:pPr>
      <w:spacing w:line="278" w:lineRule="auto"/>
      <w:ind w:left="1200"/>
    </w:pPr>
    <w:rPr>
      <w:rFonts w:asciiTheme="minorHAnsi" w:eastAsiaTheme="minorEastAsia" w:hAnsiTheme="minorHAnsi"/>
      <w:kern w:val="2"/>
      <w:sz w:val="24"/>
      <w:szCs w:val="24"/>
      <w:lang w:eastAsia="hu-HU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B87E72"/>
    <w:pPr>
      <w:spacing w:line="278" w:lineRule="auto"/>
      <w:ind w:left="1440"/>
    </w:pPr>
    <w:rPr>
      <w:rFonts w:asciiTheme="minorHAnsi" w:eastAsiaTheme="minorEastAsia" w:hAnsiTheme="minorHAnsi"/>
      <w:kern w:val="2"/>
      <w:sz w:val="24"/>
      <w:szCs w:val="24"/>
      <w:lang w:eastAsia="hu-HU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B87E72"/>
    <w:pPr>
      <w:spacing w:line="278" w:lineRule="auto"/>
      <w:ind w:left="1680"/>
    </w:pPr>
    <w:rPr>
      <w:rFonts w:asciiTheme="minorHAnsi" w:eastAsiaTheme="minorEastAsia" w:hAnsiTheme="minorHAnsi"/>
      <w:kern w:val="2"/>
      <w:sz w:val="24"/>
      <w:szCs w:val="24"/>
      <w:lang w:eastAsia="hu-HU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B87E72"/>
    <w:pPr>
      <w:spacing w:line="278" w:lineRule="auto"/>
      <w:ind w:left="1920"/>
    </w:pPr>
    <w:rPr>
      <w:rFonts w:asciiTheme="minorHAnsi" w:eastAsiaTheme="minorEastAsia" w:hAnsiTheme="minorHAnsi"/>
      <w:kern w:val="2"/>
      <w:sz w:val="24"/>
      <w:szCs w:val="24"/>
      <w:lang w:eastAsia="hu-HU"/>
      <w14:ligatures w14:val="standardContextual"/>
    </w:rPr>
  </w:style>
  <w:style w:type="character" w:styleId="Hiperhivatkozs">
    <w:name w:val="Hyperlink"/>
    <w:basedOn w:val="Bekezdsalapbettpusa"/>
    <w:uiPriority w:val="99"/>
    <w:unhideWhenUsed/>
    <w:rsid w:val="00B87E72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87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4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2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6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86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5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1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7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0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57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0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55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2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2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2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9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8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21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4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5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7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9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76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1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41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theme" Target="theme/theme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93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github.com/signup?utm_source=chatgpt.com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58</Pages>
  <Words>8385</Words>
  <Characters>57857</Characters>
  <Application>Microsoft Office Word</Application>
  <DocSecurity>0</DocSecurity>
  <Lines>482</Lines>
  <Paragraphs>132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M2M XML EDITOR - Felhasználói kézikönyv</vt:lpstr>
      <vt:lpstr/>
    </vt:vector>
  </TitlesOfParts>
  <Manager/>
  <Company/>
  <LinksUpToDate>false</LinksUpToDate>
  <CharactersWithSpaces>66110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M2M XML EDITOR - Felhasználói kézikönyv</dc:title>
  <dc:subject/>
  <dc:creator>Rencenji Dénes</dc:creator>
  <cp:keywords>M2M XML EDITOR, felhasználói kézikönyv, XSD, XML, NAV M2M, GitHub, R14K</cp:keywords>
  <dc:description>Felhasználói kézikönyv képernyőkép-helyőrzőkkel.</dc:description>
  <cp:lastModifiedBy>Rencenji Dénes</cp:lastModifiedBy>
  <cp:revision>4</cp:revision>
  <cp:lastPrinted>2026-09-13T09:58:00Z</cp:lastPrinted>
  <dcterms:created xsi:type="dcterms:W3CDTF">2026-09-13T09:30:00Z</dcterms:created>
  <dcterms:modified xsi:type="dcterms:W3CDTF">2026-09-13T10:02:00Z</dcterms:modified>
  <cp:category/>
</cp:coreProperties>
</file>